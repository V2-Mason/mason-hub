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4E79"/>
          <w:sz w:val="44"/>
        </w:rPr>
        <w:t>Mason 对标池需求分析 + 选题方向 (v1)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生成日期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: 2026-04-09 (Session 29, 第二轮) </w:t>
      </w:r>
      <w:r>
        <w:rPr>
          <w:rFonts w:ascii="Microsoft YaHei" w:hAnsi="Microsoft YaHei" w:eastAsia="Microsoft YaHei"/>
          <w:b/>
          <w:i w:val="0"/>
          <w:sz w:val="22"/>
        </w:rPr>
        <w:t>工作流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: 对标 UP 主池 → 视频+评论分析 → 需求提炼 → Mason 能做什么 </w:t>
      </w:r>
      <w:r>
        <w:rPr>
          <w:rFonts w:ascii="Microsoft YaHei" w:hAnsi="Microsoft YaHei" w:eastAsia="Microsoft YaHei"/>
          <w:b/>
          <w:i w:val="0"/>
          <w:sz w:val="22"/>
        </w:rPr>
        <w:t>产出性质</w:t>
      </w:r>
      <w:r>
        <w:rPr>
          <w:rFonts w:ascii="Microsoft YaHei" w:hAnsi="Microsoft YaHei" w:eastAsia="Microsoft YaHei"/>
          <w:b w:val="0"/>
          <w:i w:val="0"/>
          <w:sz w:val="22"/>
        </w:rPr>
        <w:t>: 多个选题方向 (</w:t>
      </w:r>
      <w:r>
        <w:rPr>
          <w:rFonts w:ascii="Microsoft YaHei" w:hAnsi="Microsoft YaHei" w:eastAsia="Microsoft YaHei"/>
          <w:b/>
          <w:i w:val="0"/>
          <w:sz w:val="22"/>
        </w:rPr>
        <w:t>不 auto-pick, 不写脚本</w:t>
      </w:r>
      <w:r>
        <w:rPr>
          <w:rFonts w:ascii="Microsoft YaHei" w:hAnsi="Microsoft YaHei" w:eastAsia="Microsoft YaHei"/>
          <w:b w:val="0"/>
          <w:i w:val="0"/>
          <w:sz w:val="22"/>
        </w:rPr>
        <w:t>, 让 Mason 挑)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CCCCCC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2E75B6"/>
          <w:sz w:val="36"/>
        </w:rPr>
        <w:t>0. 工作流校正说明 (S29 第一轮走偏的教训)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>S29 第一轮我走的是</w:t>
      </w:r>
      <w:r>
        <w:rPr>
          <w:rFonts w:ascii="Microsoft YaHei" w:hAnsi="Microsoft YaHei" w:eastAsia="Microsoft YaHei"/>
          <w:b/>
          <w:i w:val="0"/>
          <w:sz w:val="22"/>
        </w:rPr>
        <w:t>供给驱动</w:t>
      </w:r>
      <w:r>
        <w:rPr>
          <w:rFonts w:ascii="Microsoft YaHei" w:hAnsi="Microsoft YaHei" w:eastAsia="Microsoft YaHei"/>
          <w:b w:val="0"/>
          <w:i w:val="0"/>
          <w:sz w:val="22"/>
        </w:rPr>
        <w:t>: Mason 真实项目池 → 交叉 needs_model v1.0 的 8 簇摘要 → auto-pick T1 → 直接写脚本. 这个方向和 Mason 要的完全反: Mason 要的是</w:t>
      </w:r>
      <w:r>
        <w:rPr>
          <w:rFonts w:ascii="Microsoft YaHei" w:hAnsi="Microsoft YaHei" w:eastAsia="Microsoft YaHei"/>
          <w:b/>
          <w:i w:val="0"/>
          <w:sz w:val="22"/>
        </w:rPr>
        <w:t>需求驱动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(对标池的具体评论 → 具体需求 → 再看自己能做什么).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本文件是第二轮的正确方向产出. 第一轮产出 </w:t>
      </w:r>
      <w:r>
        <w:rPr>
          <w:rFonts w:ascii="Microsoft YaHei" w:hAnsi="Microsoft YaHei" w:eastAsia="Microsoft YaHei"/>
          <w:b w:val="0"/>
          <w:i w:val="0"/>
          <w:color w:val="C00000"/>
          <w:sz w:val="22"/>
        </w:rPr>
        <w:t>episode-001-mason-hub/topic-decision.md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+ </w:t>
      </w:r>
      <w:r>
        <w:rPr>
          <w:rFonts w:ascii="Microsoft YaHei" w:hAnsi="Microsoft YaHei" w:eastAsia="Microsoft YaHei"/>
          <w:b w:val="0"/>
          <w:i w:val="0"/>
          <w:color w:val="C00000"/>
          <w:sz w:val="22"/>
        </w:rPr>
        <w:t>script-v1.md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+ </w:t>
      </w:r>
      <w:r>
        <w:rPr>
          <w:rFonts w:ascii="Microsoft YaHei" w:hAnsi="Microsoft YaHei" w:eastAsia="Microsoft YaHei"/>
          <w:b w:val="0"/>
          <w:i w:val="0"/>
          <w:color w:val="C00000"/>
          <w:sz w:val="22"/>
        </w:rPr>
        <w:t>9check-audit.md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保留但</w:t>
      </w:r>
      <w:r>
        <w:rPr>
          <w:rFonts w:ascii="Microsoft YaHei" w:hAnsi="Microsoft YaHei" w:eastAsia="Microsoft YaHei"/>
          <w:b/>
          <w:i w:val="0"/>
          <w:sz w:val="22"/>
        </w:rPr>
        <w:t>不是本次结论</w:t>
      </w:r>
      <w:r>
        <w:rPr>
          <w:rFonts w:ascii="Microsoft YaHei" w:hAnsi="Microsoft YaHei" w:eastAsia="Microsoft YaHei"/>
          <w:b w:val="0"/>
          <w:i w:val="0"/>
          <w:sz w:val="22"/>
        </w:rPr>
        <w:t>, 仅作为"供给侧视角"参考, 不对齐本次 Mason 工作流的正确方向.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CCCCCC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2E75B6"/>
          <w:sz w:val="36"/>
        </w:rPr>
        <w:t>1. 对标池全景 (15 账号, 按 Tier 分层)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数据源: </w:t>
      </w:r>
      <w:r>
        <w:rPr>
          <w:rFonts w:ascii="Microsoft YaHei" w:hAnsi="Microsoft YaHei" w:eastAsia="Microsoft YaHei"/>
          <w:b w:val="0"/>
          <w:i w:val="0"/>
          <w:color w:val="C00000"/>
          <w:sz w:val="22"/>
        </w:rPr>
        <w:t>batch-2026-04/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(13 账号) + </w:t>
      </w:r>
      <w:r>
        <w:rPr>
          <w:rFonts w:ascii="Microsoft YaHei" w:hAnsi="Microsoft YaHei" w:eastAsia="Microsoft YaHei"/>
          <w:b w:val="0"/>
          <w:i w:val="0"/>
          <w:color w:val="C00000"/>
          <w:sz w:val="22"/>
        </w:rPr>
        <w:t>reference/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(2 早期账号)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>Tier 1 — 全量 Grid 分析完成 (4 账号)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419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账号</w:t>
            </w:r>
          </w:p>
        </w:tc>
        <w:tc>
          <w:tcPr>
            <w:tcW w:type="dxa" w:w="1419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UID</w:t>
            </w:r>
          </w:p>
        </w:tc>
        <w:tc>
          <w:tcPr>
            <w:tcW w:type="dxa" w:w="1419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粉丝</w:t>
            </w:r>
          </w:p>
        </w:tc>
        <w:tc>
          <w:tcPr>
            <w:tcW w:type="dxa" w:w="1419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视频</w:t>
            </w:r>
          </w:p>
        </w:tc>
        <w:tc>
          <w:tcPr>
            <w:tcW w:type="dxa" w:w="1419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P50 播放</w:t>
            </w:r>
          </w:p>
        </w:tc>
        <w:tc>
          <w:tcPr>
            <w:tcW w:type="dxa" w:w="1419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数据状态</w:t>
            </w:r>
          </w:p>
        </w:tc>
      </w:tr>
      <w:tr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程序员鱼皮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12890453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877k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314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13 万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Grid 完成 +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Top 5 评论已爬 (S29 新)</w:t>
            </w:r>
          </w:p>
        </w:tc>
      </w:tr>
      <w:tr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ezindie 小产品变现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395127673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53k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147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4.7k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Grid 完成 + ⚠️ 衰减 +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Top 5 评论已爬 (S29 新)</w:t>
            </w:r>
          </w:p>
        </w:tc>
      </w:tr>
      <w:tr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小Lin 说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520819684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7.1M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177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241 万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Grid 完成 +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Top 5 评论已爬 (S29 新)</w:t>
            </w:r>
          </w:p>
        </w:tc>
      </w:tr>
      <w:tr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巫师财经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472747194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4.18M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97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125 万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Grid 完成 +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Top 5 评论已爬 (S29 新)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>Tier 2 — Probe + 转录, 无 Grid 无评论 (8 账号)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656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账号</w:t>
            </w:r>
          </w:p>
        </w:tc>
        <w:tc>
          <w:tcPr>
            <w:tcW w:type="dxa" w:w="1656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UID</w:t>
            </w:r>
          </w:p>
        </w:tc>
        <w:tc>
          <w:tcPr>
            <w:tcW w:type="dxa" w:w="1656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粉丝</w:t>
            </w:r>
          </w:p>
        </w:tc>
        <w:tc>
          <w:tcPr>
            <w:tcW w:type="dxa" w:w="1656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视频</w:t>
            </w:r>
          </w:p>
        </w:tc>
        <w:tc>
          <w:tcPr>
            <w:tcW w:type="dxa" w:w="1656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赛道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老师好我叫何同学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163637592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12.7M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97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独立开发/科技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Geek4Fun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28860626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3k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独立开发 (替代熠辉)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未生 AI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351969226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9k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独立开发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马克的技术工作坊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1815948385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170k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独立开发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小A学财经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531838578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198k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79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财经 (⚠️ 停更)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温义飞今天插旗了吗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508709785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478k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255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财经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所长林超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520155988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3.62M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124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财经 (❌ 停更 2024-09)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熠辉 IndieDev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剔除: B 站无主力账号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>Tier 3 — Probe only (3 账号)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84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账号</w:t>
            </w:r>
          </w:p>
        </w:tc>
        <w:tc>
          <w:tcPr>
            <w:tcW w:type="dxa" w:w="2484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粉丝</w:t>
            </w:r>
          </w:p>
        </w:tc>
        <w:tc>
          <w:tcPr>
            <w:tcW w:type="dxa" w:w="2484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视频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花果山-大圣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47k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168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14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袁小智的自由之路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888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15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(直男财经剔除)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>Reference — 早期对标 (2 账号)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84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账号</w:t>
            </w:r>
          </w:p>
        </w:tc>
        <w:tc>
          <w:tcPr>
            <w:tcW w:type="dxa" w:w="2484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粉丝</w:t>
            </w:r>
          </w:p>
        </w:tc>
        <w:tc>
          <w:tcPr>
            <w:tcW w:type="dxa" w:w="2484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数据状态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网红小狗勾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93 视频 Grid + AUDIENCE_PERSONAS (272 评论)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17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伦巴第宝姐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29 视频 Grid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合计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: 15 个活跃对标池 + 2 早期参照 = </w:t>
      </w:r>
      <w:r>
        <w:rPr>
          <w:rFonts w:ascii="Microsoft YaHei" w:hAnsi="Microsoft YaHei" w:eastAsia="Microsoft YaHei"/>
          <w:b/>
          <w:i w:val="0"/>
          <w:sz w:val="22"/>
        </w:rPr>
        <w:t>17 账号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CCCCCC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2E75B6"/>
          <w:sz w:val="36"/>
        </w:rPr>
        <w:t>2. 本次新爬的评论数据 (Tier 1, S29 新增)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账号</w:t>
            </w:r>
          </w:p>
        </w:tc>
        <w:tc>
          <w:tcPr>
            <w:tcW w:type="dxa" w:w="2484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视频数</w:t>
            </w:r>
          </w:p>
        </w:tc>
        <w:tc>
          <w:tcPr>
            <w:tcW w:type="dxa" w:w="2484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评论数</w:t>
            </w:r>
          </w:p>
        </w:tc>
        <w:tc>
          <w:tcPr>
            <w:tcW w:type="dxa" w:w="2484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位置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程序员鱼皮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 (Top 5)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C00000"/>
                <w:sz w:val="20"/>
              </w:rPr>
              <w:t>evidence-2026-04-09/tier1-programmer-yupi/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ezindie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 (Top 5)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94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C00000"/>
                <w:sz w:val="20"/>
              </w:rPr>
              <w:t>evidence-2026-04-09/tier1-ezindie/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小Lin 说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 (Top 5)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C00000"/>
                <w:sz w:val="20"/>
              </w:rPr>
              <w:t>evidence-2026-04-09/tier2-xiaolin-shuo/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巫师财经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 (Top 5)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C00000"/>
                <w:sz w:val="20"/>
              </w:rPr>
              <w:t>evidence-2026-04-09/tier2-wushi-finance/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合计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20 视频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394 评论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加上已有 round1 的 272 评论 (关键词池热门视频) = </w:t>
      </w:r>
      <w:r>
        <w:rPr>
          <w:rFonts w:ascii="Microsoft YaHei" w:hAnsi="Microsoft YaHei" w:eastAsia="Microsoft YaHei"/>
          <w:b/>
          <w:i w:val="0"/>
          <w:sz w:val="22"/>
        </w:rPr>
        <w:t>总 666 条可分析评论</w:t>
      </w:r>
      <w:r>
        <w:rPr>
          <w:rFonts w:ascii="Microsoft YaHei" w:hAnsi="Microsoft YaHei" w:eastAsia="Microsoft YaHei"/>
          <w:b w:val="0"/>
          <w:i w:val="0"/>
          <w:sz w:val="22"/>
        </w:rPr>
        <w:t>.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注意</w:t>
      </w:r>
      <w:r>
        <w:rPr>
          <w:rFonts w:ascii="Microsoft YaHei" w:hAnsi="Microsoft YaHei" w:eastAsia="Microsoft YaHei"/>
          <w:b w:val="0"/>
          <w:i w:val="0"/>
          <w:sz w:val="22"/>
        </w:rPr>
        <w:t>: Tier 2/3 对标池</w:t>
      </w:r>
      <w:r>
        <w:rPr>
          <w:rFonts w:ascii="Microsoft YaHei" w:hAnsi="Microsoft YaHei" w:eastAsia="Microsoft YaHei"/>
          <w:b/>
          <w:i w:val="0"/>
          <w:sz w:val="22"/>
        </w:rPr>
        <w:t>没有评论数据</w:t>
      </w:r>
      <w:r>
        <w:rPr>
          <w:rFonts w:ascii="Microsoft YaHei" w:hAnsi="Microsoft YaHei" w:eastAsia="Microsoft YaHei"/>
          <w:b w:val="0"/>
          <w:i w:val="0"/>
          <w:sz w:val="22"/>
        </w:rPr>
        <w:t>. 本次分析的 11 大需求簇是从 Tier 1 (4 账号) + 狗勾池 (关键词热门视频) 提炼的, 未覆盖 Tier 2/3.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CCCCCC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2E75B6"/>
          <w:sz w:val="36"/>
        </w:rPr>
        <w:t>3. 每账号核心需求簇 (fine-grained, 带证据)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>3.1 程序员鱼皮 (877k, 独立开发)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>Top 5 评论里最高赞的</w:t>
      </w:r>
      <w:r>
        <w:rPr>
          <w:rFonts w:ascii="Microsoft YaHei" w:hAnsi="Microsoft YaHei" w:eastAsia="Microsoft YaHei"/>
          <w:b/>
          <w:i w:val="0"/>
          <w:sz w:val="22"/>
        </w:rPr>
        <w:t>不是</w:t>
      </w:r>
      <w:r>
        <w:rPr>
          <w:rFonts w:ascii="Microsoft YaHei" w:hAnsi="Microsoft YaHei" w:eastAsia="Microsoft YaHei"/>
          <w:b w:val="0"/>
          <w:i w:val="0"/>
          <w:sz w:val="22"/>
        </w:rPr>
        <w:t>"求资料" 类, 是</w:t>
      </w:r>
      <w:r>
        <w:rPr>
          <w:rFonts w:ascii="Microsoft YaHei" w:hAnsi="Microsoft YaHei" w:eastAsia="Microsoft YaHei"/>
          <w:b/>
          <w:i w:val="0"/>
          <w:sz w:val="22"/>
        </w:rPr>
        <w:t>事件延伸讨论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+ </w:t>
      </w:r>
      <w:r>
        <w:rPr>
          <w:rFonts w:ascii="Microsoft YaHei" w:hAnsi="Microsoft YaHei" w:eastAsia="Microsoft YaHei"/>
          <w:b/>
          <w:i w:val="0"/>
          <w:sz w:val="22"/>
        </w:rPr>
        <w:t>手把手路线图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+ </w:t>
      </w:r>
      <w:r>
        <w:rPr>
          <w:rFonts w:ascii="Microsoft YaHei" w:hAnsi="Microsoft YaHei" w:eastAsia="Microsoft YaHei"/>
          <w:b/>
          <w:i w:val="0"/>
          <w:sz w:val="22"/>
        </w:rPr>
        <w:t>怀旧支持</w:t>
      </w:r>
      <w:r>
        <w:rPr>
          <w:rFonts w:ascii="Microsoft YaHei" w:hAnsi="Microsoft YaHei" w:eastAsia="Microsoft YaHei"/>
          <w:b w:val="0"/>
          <w:i w:val="0"/>
          <w:sz w:val="22"/>
        </w:rPr>
        <w:t>. 核心需求: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需求簇</w:t>
            </w:r>
          </w:p>
        </w:tc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证据赞数</w:t>
            </w:r>
          </w:p>
        </w:tc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样本评论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手把手学习路线图 (带时间戳 + 资源链接)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3504 × 2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整套 Java 从入门到求职 8 阶段路线图, 置顶评论粘贴 UP 主公众号链接,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用户自己在评论区补 UP 主的路线图外挂笔记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专业选择时间因素焦虑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13035 / 3250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"你毕业的时间是 4 年甚至 7 年后... 想方向时一定要买带上时间" / "做选择一定要考虑时间因素"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985/211/博士视角的"真实要学什么"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11945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"1. 读博 / 2. 基础够好就快 / 3. idea &gt; technology / 4. 视野很重要 / 5. 上学前要知道学什么"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10 年以上资深从业者经验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6113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"互联网 1 年入门 / 3 年中级 / 5 年项目经验 / 10 年资深. 学习能力 + 解决问题 + 人际交往"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对鱼皮路线过载的反吐槽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572 / 377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"第 7 阶段才求职. 烂大街的算法与数据结构, 设计模式, jvm, 熟练使用 springboot+mybatisplus+nacos+数据库就很可以了" + "全是挺全的, 但是学习时间乘个 5-10 倍差不多才能熟练掌握"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课代表式时间戳笔记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3847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各专业带时间戳列表 (计算机科学与技术 00:40 / 软件工程 06:09 / 网络工程 09:25 ...)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自学 + 成就感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6767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"我计算机基本就是自学的, 实话说刚开始学 c 的时候真挺懵, 后来写了一个简易的 os 后就不一样的认知, 挺推荐清华的 ucore 课程"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本科转专业后悔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4313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"觉得计算机前景好就冲动转专业到软件工程了, 来了后发现自己本质上不喜欢这个专业, 内驱力不足"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老程序员"内核恐惧"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3585 / 1038 / 343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"这种人是很恐怖的, 前几天辞职文章一看肯定要创业了" / "网站被 DDOS 出一期新视频" (玩笑对高能型个人品牌的复杂感情)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鱼皮受众的画像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: 在校学生 (大一到研二, 很多"开学就研二"/"毕业后能学完吗") + 自学转行者 + 老程序员旁观者. </w:t>
      </w:r>
      <w:r>
        <w:rPr>
          <w:rFonts w:ascii="Microsoft YaHei" w:hAnsi="Microsoft YaHei" w:eastAsia="Microsoft YaHei"/>
          <w:b/>
          <w:i w:val="0"/>
          <w:sz w:val="22"/>
        </w:rPr>
        <w:t>想看"能让我抄下来"的路线图</w:t>
      </w:r>
      <w:r>
        <w:rPr>
          <w:rFonts w:ascii="Microsoft YaHei" w:hAnsi="Microsoft YaHei" w:eastAsia="Microsoft YaHei"/>
          <w:b w:val="0"/>
          <w:i w:val="0"/>
          <w:sz w:val="22"/>
        </w:rPr>
        <w:t>, 但也</w:t>
      </w:r>
      <w:r>
        <w:rPr>
          <w:rFonts w:ascii="Microsoft YaHei" w:hAnsi="Microsoft YaHei" w:eastAsia="Microsoft YaHei"/>
          <w:b/>
          <w:i w:val="0"/>
          <w:sz w:val="22"/>
        </w:rPr>
        <w:t>怕路线图过载</w:t>
      </w:r>
      <w:r>
        <w:rPr>
          <w:rFonts w:ascii="Microsoft YaHei" w:hAnsi="Microsoft YaHei" w:eastAsia="Microsoft YaHei"/>
          <w:b w:val="0"/>
          <w:i w:val="0"/>
          <w:sz w:val="22"/>
        </w:rPr>
        <w:t>.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>3.2 ezindie 小产品变现 (53k, 独立开发, 衰减)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>Top 5 全是"独立开发变现周刊第 X 期: 某国外开发者年入 Y 美元". 评论的真实诉求和视频主题</w:t>
      </w:r>
      <w:r>
        <w:rPr>
          <w:rFonts w:ascii="Microsoft YaHei" w:hAnsi="Microsoft YaHei" w:eastAsia="Microsoft YaHei"/>
          <w:b/>
          <w:i w:val="0"/>
          <w:sz w:val="22"/>
        </w:rPr>
        <w:t>错位严重</w:t>
      </w:r>
      <w:r>
        <w:rPr>
          <w:rFonts w:ascii="Microsoft YaHei" w:hAnsi="Microsoft YaHei" w:eastAsia="Microsoft YaHei"/>
          <w:b w:val="0"/>
          <w:i w:val="0"/>
          <w:sz w:val="22"/>
        </w:rPr>
        <w:t>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需求簇</w:t>
            </w:r>
          </w:p>
        </w:tc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证据赞数</w:t>
            </w:r>
          </w:p>
        </w:tc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样本评论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国内变现难 + 政策合规焦虑 ⭐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91 / 37 / 31 / 30 / 8 / 6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"独立开发者在国内很难变现, 还是要到国外找找机会" / "这种事情在国内绝对不会发生, 因为国人看到你的 Black Magic 能赚钱, 一定会开发一款类似的软件并降低价格" / "自从个小额外汇金额收款各种涉限后就没意义了, 就此断了这个赚钱方式" / "翻墙赚钱? 赚的都是违法的钱, 举报一次罚没一次" / "德承公安请你喝茶" / "国内可以做一个这个吗?" (重复)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行动力瘫痪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84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"想, 都是问题. 做, 都是答案. 站着不动, 一动不动是王八"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快速失败方法论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69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"只想赚钱而不是想改变世界, 这种快速失败的逻辑是最直接的"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MVP + 快速验证方法论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49 / 4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"最重要的经验是销售和验证平衡" / "把想法快速变成 MVP, 然后验证想法, 如果有搞头继续, 没搞头放弃"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国内外付费逻辑差异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 / 6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"devutils 这种工具有很多网页版的啊, 为啥有人会付费. 看来是我们不理解外国人的付费逻辑" / "在中国, 有市无价"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AI 课代表式笔记 (评论区补完)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49 / 0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"AI 课代表的笔记: 这个视频讲述了一位叫 Tony 的开发者..." (全文总结 + 时间戳)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卖课焦虑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35 / 11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"主人公最终想法是卖课-小产品开发训练营" / "教别人挣钱最挣钱"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训练营入群询问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 × 多条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"求资料" / "怎么联系你" / "我看刑" / "怎么进训练营" / "可以拉一个群吗, 让大家可以交流想法和项目合作, 我是程序员"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ezindie 的评论最分裂</w:t>
      </w:r>
      <w:r>
        <w:rPr>
          <w:rFonts w:ascii="Microsoft YaHei" w:hAnsi="Microsoft YaHei" w:eastAsia="Microsoft YaHei"/>
          <w:b w:val="0"/>
          <w:i w:val="0"/>
          <w:sz w:val="22"/>
        </w:rPr>
        <w:t>: 视频是"国外开发者年入百万美元的故事", 但评论是</w:t>
      </w:r>
      <w:r>
        <w:rPr>
          <w:rFonts w:ascii="Microsoft YaHei" w:hAnsi="Microsoft YaHei" w:eastAsia="Microsoft YaHei"/>
          <w:b/>
          <w:i w:val="0"/>
          <w:sz w:val="22"/>
        </w:rPr>
        <w:t>"这个在国内做不了"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的抱怨. </w:t>
      </w:r>
      <w:r>
        <w:rPr>
          <w:rFonts w:ascii="Microsoft YaHei" w:hAnsi="Microsoft YaHei" w:eastAsia="Microsoft YaHei"/>
          <w:b/>
          <w:i w:val="0"/>
          <w:sz w:val="22"/>
        </w:rPr>
        <w:t>这是一个完整的市场空白</w:t>
      </w:r>
      <w:r>
        <w:rPr>
          <w:rFonts w:ascii="Microsoft YaHei" w:hAnsi="Microsoft YaHei" w:eastAsia="Microsoft YaHei"/>
          <w:b w:val="0"/>
          <w:i w:val="0"/>
          <w:sz w:val="22"/>
        </w:rPr>
        <w:t>——用户想看国内可行的独立开发故事, 没人提供.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>3.3 小 Lin 说 (7.1M, 财经)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>Top 5 是长视频 (35 分钟级), 题材宏观经济 (美国贸易逆差 / 洗钱 / 做空 / 主权基金). 评论展现的是一种</w:t>
      </w:r>
      <w:r>
        <w:rPr>
          <w:rFonts w:ascii="Microsoft YaHei" w:hAnsi="Microsoft YaHei" w:eastAsia="Microsoft YaHei"/>
          <w:b/>
          <w:i w:val="0"/>
          <w:sz w:val="22"/>
        </w:rPr>
        <w:t>大学课程替代感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+ </w:t>
      </w:r>
      <w:r>
        <w:rPr>
          <w:rFonts w:ascii="Microsoft YaHei" w:hAnsi="Microsoft YaHei" w:eastAsia="Microsoft YaHei"/>
          <w:b/>
          <w:i w:val="0"/>
          <w:sz w:val="22"/>
        </w:rPr>
        <w:t>专业人士长文补充</w:t>
      </w:r>
      <w:r>
        <w:rPr>
          <w:rFonts w:ascii="Microsoft YaHei" w:hAnsi="Microsoft YaHei" w:eastAsia="Microsoft YaHei"/>
          <w:b w:val="0"/>
          <w:i w:val="0"/>
          <w:sz w:val="22"/>
        </w:rPr>
        <w:t>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需求簇</w:t>
            </w:r>
          </w:p>
        </w:tc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证据赞数</w:t>
            </w:r>
          </w:p>
        </w:tc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样本评论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大众化金融术语解释 ⭐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18042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用 11 个 2021 最佳小说标题 (风投/融资/泡沫/跟投/平台/对冲/上市/P2P/维权/退市/救市/债转股) 套爱情故事解释金融术语. 这是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用户自己补的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概念科普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小白简化版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1575 / 1000 / 904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"做空简单理解: 2 块钱的鸡蛋, 我找你借 10 个..." / "普通投资者年化 5% 就不错了, 10% 人中龙凤" / "省流: 根本原因是美元是全球性货币"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专业人士 1500 字补充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5491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 层美国贸易逆差深度补充 (第一层经常账户 / 第二层美债 / 第三层川普举措 / 第四层金融资本装死) — 这是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用户补上视频没讲的深度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反洗钱真实案例补充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3501 / 2466 / 2451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cs 游戏皮肤洗钱客户被涉案 1000 字 / 湖南槟榔扫码抽奖洗钱 / 非景区豪华酒店洗钱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反洗钱合规从业者经验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2567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"从业 3 年多, 遇到很多希望通过我们走贸易洗钱的客户, 一律拒绝, 格局打开来看好的行业生态才是行稳致远" (1000 字)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新加坡 RMGS 国家政策专业补充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791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"2022 年金管局透过 RMGS 机制把 2376 亿新元转交 GIC" (含官方数据源链接, 800 字)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大学课程替代感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3255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"这些视频少则 35 分钟, 满满都是干货, 比得上大学很多选修课了. 啥时候布置个作业, 那真是提升好几十万网民的财经知识储备呀"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长视频课堂感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849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"上演一堂 35 mins 的大课, 全程不敢开倍速"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35 mins 课代表笔记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827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"课代表 目录 0:00 开头 / 0:48 做空是什么 / 3:22 无限的损失 / 4:39 Jim Chanos / ..."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题材请求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6220 / 1467 / 1157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"想看日本经济危机" / "一口气讲完西方经济学绝对能火" / "有人能解释为什么金价飙这么高吗"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阶层自嘲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3026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"几千的月工资, 看万亿的基金视频"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A 股吐槽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1118 / 1570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"A 股要是能做空自己就能挣钱, 实际上只是多了一种死法" / "大 A 没有做空机制, 归根到底是因为垃圾公司太多"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反洗钱警示给小白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866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"别之前有那种租你银行卡的, 借用你支付宝的, 都是用你的账户洗钱"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小 Lin 说的评论最惊人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: 用户自发在评论区提供的专业补充 (5491/2591/2567/791/3501/2466) </w:t>
      </w:r>
      <w:r>
        <w:rPr>
          <w:rFonts w:ascii="Microsoft YaHei" w:hAnsi="Microsoft YaHei" w:eastAsia="Microsoft YaHei"/>
          <w:b/>
          <w:i w:val="0"/>
          <w:sz w:val="22"/>
        </w:rPr>
        <w:t>比很多财经视频本身更深</w:t>
      </w:r>
      <w:r>
        <w:rPr>
          <w:rFonts w:ascii="Microsoft YaHei" w:hAnsi="Microsoft YaHei" w:eastAsia="Microsoft YaHei"/>
          <w:b w:val="0"/>
          <w:i w:val="0"/>
          <w:sz w:val="22"/>
        </w:rPr>
        <w:t>. 这说明: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视频只做了"大众化入门", 深度被用户自己补了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评论区已经成了"专业人士知识寄存站"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机会</w:t>
      </w:r>
      <w:r>
        <w:rPr>
          <w:rFonts w:ascii="Microsoft YaHei" w:hAnsi="Microsoft YaHei" w:eastAsia="Microsoft YaHei"/>
          <w:b w:val="0"/>
          <w:i w:val="0"/>
          <w:sz w:val="22"/>
        </w:rPr>
        <w:t>: 把评论区的专业深度直接做进视频本身 (而不是等用户来补)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>3.4 巫师财经 (4.18M, 财经)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>Top 5 是"疫情/香港金融/杨幂/保健品/春晚" (追全民热点型). 评论的需求簇差异化明显: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需求簇</w:t>
            </w:r>
          </w:p>
        </w:tc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证据赞数</w:t>
            </w:r>
          </w:p>
        </w:tc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样本评论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金融学难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9207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"大家千万不要看了巫师的视频后就觉得金融学经济学很有趣, 那只是看起来有趣, 真的要学起来的话还是相当痛苦的"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行业内人士长文分享 ⭐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5536 / 5114 / 2591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喷雾器行业疫情库存/涨价逻辑 (10 行真实观察) / 疫情 16 个行业涨跌预测 / 屌丝投行人 1500 字注解 (wind 数据库 / 股权穿透 / 股权代持 / 注会律师保代 / 新三板上市结构)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保健补剂实操清单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3803 / 2758 / 839 / 657 / 205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"鱼油 / 钙片 / 复合维生素" / "维 B 复合片 / 维 C / 钙+维 D3+K2" / "吃复合维生素一年多溃疡没再得" / "鱼油 Nature 顶刊"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审核 / 合规焦虑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8562 / 8503 / 3520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"完整版过审了" / "贺电" / "特别能理解这类视频为什么管的严"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资本 vs 普通人三观共鸣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12125 / 7933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"每个人都有投票权利. 或许一个人的力量很难与庞大的资本对抗" / "资本真的是 NB, 只看市场不看内容, 只看利弊不看对错"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题材请求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6220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"想看日本经济危机"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春晚吐槽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4189 / 4090 / 2247 / 1518 / 1511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"春晚节目真的缺少创意" / "春晚莫名其妙" / "以前在春晚认识新歌手, 现在在春晚听演员唱歌"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996→007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3040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工作压力共鸣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娱乐明星资本博弈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6250 / 2395 / 1482 / 1224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杨幂 / 三生三世 / 流量明星背后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巫师财经的受众分层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: 一层是"全民热点吃瓜人", 一层是"行业内人士提供专业注解的补充者". 后者的长文补充和小 Lin 说一样, </w:t>
      </w:r>
      <w:r>
        <w:rPr>
          <w:rFonts w:ascii="Microsoft YaHei" w:hAnsi="Microsoft YaHei" w:eastAsia="Microsoft YaHei"/>
          <w:b/>
          <w:i w:val="0"/>
          <w:sz w:val="22"/>
        </w:rPr>
        <w:t>视频本身深度不够, 被评论区补完</w:t>
      </w:r>
      <w:r>
        <w:rPr>
          <w:rFonts w:ascii="Microsoft YaHei" w:hAnsi="Microsoft YaHei" w:eastAsia="Microsoft YaHei"/>
          <w:b w:val="0"/>
          <w:i w:val="0"/>
          <w:sz w:val="22"/>
        </w:rPr>
        <w:t>.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CCCCCC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2E75B6"/>
          <w:sz w:val="36"/>
        </w:rPr>
        <w:t>4. 跨账号聚合 — 11 大 fine-grained 需求簇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从 4 Tier 1 账号 394 评论 + round1 关键词池 272 评论, 聚合出 </w:t>
      </w:r>
      <w:r>
        <w:rPr>
          <w:rFonts w:ascii="Microsoft YaHei" w:hAnsi="Microsoft YaHei" w:eastAsia="Microsoft YaHei"/>
          <w:b/>
          <w:i w:val="0"/>
          <w:sz w:val="22"/>
        </w:rPr>
        <w:t>11 个细粒度需求</w:t>
      </w:r>
      <w:r>
        <w:rPr>
          <w:rFonts w:ascii="Microsoft YaHei" w:hAnsi="Microsoft YaHei" w:eastAsia="Microsoft YaHei"/>
          <w:b w:val="0"/>
          <w:i w:val="0"/>
          <w:sz w:val="22"/>
        </w:rPr>
        <w:t>. 每个需求簇附带: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跨账号出现度</w:t>
      </w:r>
      <w:r>
        <w:rPr>
          <w:rFonts w:ascii="Microsoft YaHei" w:hAnsi="Microsoft YaHei" w:eastAsia="Microsoft YaHei"/>
          <w:b w:val="0"/>
          <w:i w:val="0"/>
          <w:sz w:val="22"/>
        </w:rPr>
        <w:t>: 有几个账号的评论命中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最高赞证据</w:t>
      </w:r>
      <w:r>
        <w:rPr>
          <w:rFonts w:ascii="Microsoft YaHei" w:hAnsi="Microsoft YaHei" w:eastAsia="Microsoft YaHei"/>
          <w:b w:val="0"/>
          <w:i w:val="0"/>
          <w:sz w:val="22"/>
        </w:rPr>
        <w:t>: 该簇里最高赞的代表性评论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对标池谁在做</w:t>
      </w:r>
      <w:r>
        <w:rPr>
          <w:rFonts w:ascii="Microsoft YaHei" w:hAnsi="Microsoft YaHei" w:eastAsia="Microsoft YaHei"/>
          <w:b w:val="0"/>
          <w:i w:val="0"/>
          <w:sz w:val="22"/>
        </w:rPr>
        <w:t>: 4/15 头部账号有哪些在正面解决这个需求 (大多数是 "0/4" = 空白)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需求簇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跨账号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最高赞代表评论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头部供给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N1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行动力瘫痪 (想做不敢做)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ezindie + 狗勾池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[1156 关键词池] "看完视频我的副业清单又多了 10 个, 但行动力依旧为 0…" + [84 ezindie] "想都是问题, 做都是答案"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0/4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N2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国内变现难 + 政策合规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ezindie ⭐ + 巫师 (审核)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[91 ezindie] "独立开发者在国内很难变现" + [37] "国内看到能赚钱就会抄袭降价" + [30] "翻墙赚钱违法"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0/4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(ezindie 反面)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N3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MVP / 快速失败 / 销售-验证平衡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ezindie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[69/49/4] "快速失败" / "销售和验证平衡" / "想法快速变成 MVP"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0/4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N4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手把手学习路线图 + 每天第一件事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鱼皮 ⭐ + 狗勾池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[3504 鱼皮] 整套 Java 8 阶段路线图 + [197 狗勾池] "需要系统教程!" + [36 狗勾池] "希望可以出一个建议的跟学教程, 比如从 0-1 做一个简易需求"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鱼皮 1/4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(但是 Java 单一方向)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N5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大学课程替代感 (不敢开倍速的长课)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小 Lin ⭐ + 巫师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[3255 小 Lin] "比得上大学很多选修课了" + [849] "35 mins 大课全程不敢开倍速"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小 Lin 1/4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(但长视频 30+ min, Mason 难复刻)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N6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专业人士长文补充 (评论区补完视频空缺)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小 Lin ⭐ + 巫师 ⭐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[5491 小 Lin] 4 层美国贸易逆差 1500 字 + [2567] 反洗钱合规从业者 1000 字 + [5536 巫师] 喷雾器行业 1000 字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0/4 视频本身做这个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(都靠评论区补)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N7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35+ 转型 + 失业恐惧 + 中年焦虑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狗勾池 ⭐ + 鱼皮 (弱)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[54 狗勾池] "35 岁大叔想入行 AI 工程师, 怎么做比较好" + [119] "失业好久找不到工作, 现在靠这个养活自己了" + [130] "一个月 1-2W 的效益" + [91] "通过你视频入门 cursor"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0/4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(鱼皮 877k 粉是在校生画像, 不是 35+)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N8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技术/金融概念小白级解释 (给非程序员/非金融人听)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小 Lin ⭐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[1575] "做空简单理解: 2 块钱的鸡蛋..." + [1000] "年化 5% 就不错" + [904] "省流: 根本原因是美元" + [18042] 11 个金融术语爱情故事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小 Lin 1/4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(财经, 技术类无人做)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N9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求资料 / 求笔记 / 求代码 / 求模板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跨所有账号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[3847 鱼皮] 课代表时间戳笔记 + [827 小 Lin] 做空目录 + [87] "私信我发给你整理好的视频内容拓展资料" + 狗勾池 [197/37/35] "求资料"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0/4 视频内承诺可抄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(都是用户自发整理)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N10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题材请求 (评论区点题)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wushi + 小 Lin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[6220 wushi] "想看日本经济危机" + [1467 小 Lin] "一口气讲完西方经济学" + [1157 小 Lin] "为什么金价飙这么高"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N/A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(响应型)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N11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阶层自嘲 / 共情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小 Lin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[3026] "几千的月工资, 看万亿的基金视频"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0/4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CCCCCC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2E75B6"/>
          <w:sz w:val="36"/>
        </w:rPr>
        <w:t>5. Mason 能力池 (硬事实, git-verifiable)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>供给侧核对. 这些是 Mason 已经做过/正在做的事, 不是吹牛: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类别</w:t>
            </w:r>
          </w:p>
        </w:tc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具体资产</w:t>
            </w:r>
          </w:p>
        </w:tc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可以当 C3 锚点的数字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AI 编程深度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Claude Code 长期用户 / 16 个 EMP Agent 体系 / CLAUDE.md 协议 / MCP / Whisper Vulkan 真修复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42 天 / 371 commit / 206 feat-fix commits / 16 agents / 31 active days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独立开发全栈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mason-hub 个人工作台 / 5 account 板块 (growth-memo/socialmesh/surenxuan/tried-it-first/_test)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73 个本地 skill / 5 account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工具链建设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 个 video skill (select/script-breakdown/asset-collect/production/review/replication) / AE ExtendScript 6 脚本管线 / creator-hit-factor-grid / bilibili-creator-dive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 video skills + 6 AE scripts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踩坑集 (真实故事)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1) Whisper AMD GPU 4 天 3 次路径错 (pytorch → DirectML → Vulkan → whisper.cpp, RTF 0.030) 2) Documentary AE 模板 4 小时事故 3) Gemini 图片比例 API 参数无效 4) wbi 签名失败 → yt-dlp 绕过 5) codegen 手写版 7 轮修复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 天 / N 次路径 / 具体 RTF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方法论文档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ae-template-batch-workflow / raw-segment-driven-video-production / criteria-vs-verification-steps / single-sample-dogfood-pitfall / template-usage-protocol / grid-before-induction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44 篇 vault learnings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策略决策文档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方案 D 80/20 / mason-track-decision / F_comparison / strategic_impact_report / growth_memo_revenue_model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 份战略 docx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研究能力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bilibili-creator-dive skill / grid 分析 / batch recon 2026-04 / recon_*.json 16 关键词 / 双样本对比 (伦巴 + 狗勾)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 双样本 / 15 账号 batch / 222 转录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身份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35 岁真实的中年独立开发者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真实年龄 (对应 N7 人群 B 画像)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Mason 能力池的 3 个盲点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(诚实说明, 避免做 Mason 实际无法支撑的题材):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❌ </w:t>
      </w:r>
      <w:r>
        <w:rPr>
          <w:rFonts w:ascii="Microsoft YaHei" w:hAnsi="Microsoft YaHei" w:eastAsia="Microsoft YaHei"/>
          <w:b/>
          <w:i w:val="0"/>
          <w:sz w:val="22"/>
        </w:rPr>
        <w:t>国内变现真实数据</w:t>
      </w:r>
      <w:r>
        <w:rPr>
          <w:rFonts w:ascii="Microsoft YaHei" w:hAnsi="Microsoft YaHei" w:eastAsia="Microsoft YaHei"/>
          <w:b w:val="0"/>
          <w:i w:val="0"/>
          <w:sz w:val="22"/>
        </w:rPr>
        <w:t>: Mason 还没有国内变现案例, 不能做 "我赚了 X 元" 类型 (否则 C3 会编数字)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❌ </w:t>
      </w:r>
      <w:r>
        <w:rPr>
          <w:rFonts w:ascii="Microsoft YaHei" w:hAnsi="Microsoft YaHei" w:eastAsia="Microsoft YaHei"/>
          <w:b/>
          <w:i w:val="0"/>
          <w:sz w:val="22"/>
        </w:rPr>
        <w:t>token 账单具体数字</w:t>
      </w:r>
      <w:r>
        <w:rPr>
          <w:rFonts w:ascii="Microsoft YaHei" w:hAnsi="Microsoft YaHei" w:eastAsia="Microsoft YaHei"/>
          <w:b w:val="0"/>
          <w:i w:val="0"/>
          <w:sz w:val="22"/>
        </w:rPr>
        <w:t>: 需要 Mason 查 Anthropic 账单 (git 查不到)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❌ </w:t>
      </w:r>
      <w:r>
        <w:rPr>
          <w:rFonts w:ascii="Microsoft YaHei" w:hAnsi="Microsoft YaHei" w:eastAsia="Microsoft YaHei"/>
          <w:b/>
          <w:i w:val="0"/>
          <w:sz w:val="22"/>
        </w:rPr>
        <w:t>真实用户数据</w:t>
      </w:r>
      <w:r>
        <w:rPr>
          <w:rFonts w:ascii="Microsoft YaHei" w:hAnsi="Microsoft YaHei" w:eastAsia="Microsoft YaHei"/>
          <w:b w:val="0"/>
          <w:i w:val="0"/>
          <w:sz w:val="22"/>
        </w:rPr>
        <w:t>: mason-hub 是个人工具, 不是产品, 没有 DAU/MAU/留存 曲线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CCCCCC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2E75B6"/>
          <w:sz w:val="36"/>
        </w:rPr>
        <w:t>6. Mason × 需求 匹配矩阵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>把 Mason 能力池交叉到 11 个需求簇上, 看谁能命中: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84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需求</w:t>
            </w:r>
          </w:p>
        </w:tc>
        <w:tc>
          <w:tcPr>
            <w:tcW w:type="dxa" w:w="2484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Mason 命中度</w:t>
            </w:r>
          </w:p>
        </w:tc>
        <w:tc>
          <w:tcPr>
            <w:tcW w:type="dxa" w:w="2484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缺口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N1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行动力瘫痪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强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42 天 371 commit 就是"动起来了"的实证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N2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国内变现难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弱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Mason 没有国内真实变现案例.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不做这个直接题材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, 但可以侧面回答 (比如"我不追求国内变现, 我追求给自己用的个人 OS")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N3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MVP / 快速失败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强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mason-hub 每个 skill / agent 都是一个 MVP 实验 (有些活下来有些死了)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N4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手把手学习路线图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极强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42 天真实 commit log = 天然的每天第一件事路线图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N5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大学课程替代感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⚠️ 中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Mason 短钩子 5-7 分钟, 不做 35 分钟长课. 但可以做"短篇大学课"(5 分钟一个 concept 深度讲透)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N6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专业人士长文补充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极强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Mason 的 44 篇 learnings 本身就是专业长文. 把 learning 做成视频 = 不等评论区补, 视频本身就是深度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N7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35+ 转型 + 失业恐惧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极强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Mason 本人 35 岁独立开发者 (人群 B 的天然代表)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N8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技术概念小白级解释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强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Mason 能把 Claude Code / Agent / MCP / Context 管理讲给非程序员听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N9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求资料/求笔记/求代码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极强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Mason 有大量 markdown 可以承诺复刻 (EMP 骨架 / CLAUDE.md / skill 清单 / 6 AE 脚本 / video skill 全套)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N10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题材请求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响应型, 发第二期后才能触发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N11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阶层自嘲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弱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Mason 是独立开发, 不是月薪几千. 共情角度不对.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Mason 强命中 (5-6 个)</w:t>
      </w:r>
      <w:r>
        <w:rPr>
          <w:rFonts w:ascii="Microsoft YaHei" w:hAnsi="Microsoft YaHei" w:eastAsia="Microsoft YaHei"/>
          <w:b w:val="0"/>
          <w:i w:val="0"/>
          <w:sz w:val="22"/>
        </w:rPr>
        <w:t>: N1 行动力 / N3 MVP / N4 路线图 / N6 专业长文 / N7 35+ / N8 小白解释 / N9 可抄作业 — 这 7 个是 Mason 能正面发力的方向.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Mason 弱命中或不做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(3-4 个): N2 国内变现 / N5 35 分钟长课 / N11 阶层自嘲 — 这 3 个要么数据不支撑, 要么共情不对.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CCCCCC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2E75B6"/>
          <w:sz w:val="36"/>
        </w:rPr>
        <w:t>7. 7 个选题方向 (不 auto-pick, Mason 从中挑)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每个方向 = </w:t>
      </w:r>
      <w:r>
        <w:rPr>
          <w:rFonts w:ascii="Microsoft YaHei" w:hAnsi="Microsoft YaHei" w:eastAsia="Microsoft YaHei"/>
          <w:b/>
          <w:i w:val="0"/>
          <w:sz w:val="22"/>
        </w:rPr>
        <w:t>1 个核心需求簇 + 多个辅助需求簇 + Mason 真实供给 + 对标池空白</w:t>
      </w:r>
      <w:r>
        <w:rPr>
          <w:rFonts w:ascii="Microsoft YaHei" w:hAnsi="Microsoft YaHei" w:eastAsia="Microsoft YaHei"/>
          <w:b w:val="0"/>
          <w:i w:val="0"/>
          <w:sz w:val="22"/>
        </w:rPr>
        <w:t>. 不写脚本, 只列方向.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 xml:space="preserve">方向 A — </w:t>
      </w:r>
      <w:r>
        <w:rPr>
          <w:rFonts w:ascii="Microsoft YaHei" w:hAnsi="Microsoft YaHei" w:eastAsia="Microsoft YaHei"/>
          <w:b/>
          <w:i w:val="0"/>
          <w:color w:val="2E75B6"/>
          <w:sz w:val="30"/>
        </w:rPr>
        <w:t>"42 天从 0 到 mason-hub: 35 岁我的个人 AI 工作台建设日记"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4968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核心需求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N7 35+ 转型 + N4 手把手路线图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辅助需求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N1 行动力 + N9 可抄作业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Mason 供给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42 天 git log / 16 EMP / 73 skill / 44 learnings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对标池空白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4/4 Tier 1 都不做"35 岁真实建设日记" (鱼皮是大学生路线图 / ezindie 是国外故事 / 小 Lin 是长视频 / 巫师是追热点)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C3 锚点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42 天 / 371 commit / 16 agent / 31 active days (硬事实)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差异化优势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Mason 天然是 N7 人群 B 代表, 鱼皮代表在校生, 小 Lin/巫师代表白领, ezindie 代表国外 —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没人代表 35 岁中国独立开发者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风险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题材重复"我的 mason-hub 故事" 可能只能做 1-2 期, 除非拆成 16 期连载 (每个 Agent 一期)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 xml:space="preserve">方向 B — </w:t>
      </w:r>
      <w:r>
        <w:rPr>
          <w:rFonts w:ascii="Microsoft YaHei" w:hAnsi="Microsoft YaHei" w:eastAsia="Microsoft YaHei"/>
          <w:b/>
          <w:i w:val="0"/>
          <w:color w:val="2E75B6"/>
          <w:sz w:val="30"/>
        </w:rPr>
        <w:t>"我把评论区 1500 字的专业补充直接写进了视频本身: Claude Code 6 个深坑"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4968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核心需求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N6 专业人士长文补充 (评论区补完视频空缺)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辅助需求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N9 可抄作业 + N8 小白级解释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Mason 供给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Claude Code 真实踩坑: CLAUDE.md 协议 / MCP / Context 管理 / token 消耗 / subagent / git 集成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对标池空白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0/4 Tier 1 在视频本身做这种深度; 评论区补充 (小 Lin [5491/2591/2567]) 才做到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C3 锚点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 个深坑 / 371 commit / 42 天 / 具体 token 数字 (Mason 补)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差异化优势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把用户"想在评论区读 1500 字长文"的需求直接做进视频本身, 拉开供给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风险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深度题材可能播放量不高 (目标是充电率和粉丝粘性而非 VV)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 xml:space="preserve">方向 C — </w:t>
      </w:r>
      <w:r>
        <w:rPr>
          <w:rFonts w:ascii="Microsoft YaHei" w:hAnsi="Microsoft YaHei" w:eastAsia="Microsoft YaHei"/>
          <w:b/>
          <w:i w:val="0"/>
          <w:color w:val="2E75B6"/>
          <w:sz w:val="30"/>
        </w:rPr>
        <w:t>"35 岁想入行 AI 编程的真实回答: 不要学 Java 路线图, 学这 5 个动作"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4968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核心需求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N7 35+ 转型 + N4 手把手路线图 + 反 N11 卷的吐槽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辅助需求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N3 MVP 快速失败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Mason 供给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42 天实证 + 鱼皮 [572/377] 反吐槽"烂大街的算法设计模式 jvm 都不用学" 的共鸣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对标池空白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鱼皮做的是"在校生的 Java 8 阶段路线图"; 0/4 做"35 岁零基础的反路线图"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C3 锚点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35 岁 / 5 个动作 / 42 天 / 16 agent / 真实 commit log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差异化优势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直接对标鱼皮的 3504 赞置顶路线图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, 反着打 — 鱼皮说"8 阶段学 Java", Mason 说"别学这 8 阶段, 学我这 5 个动作"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风险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反鱼皮可能得罪鱼皮粉丝; 但也可能因此被关注到 (反差流量)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 xml:space="preserve">方向 D — </w:t>
      </w:r>
      <w:r>
        <w:rPr>
          <w:rFonts w:ascii="Microsoft YaHei" w:hAnsi="Microsoft YaHei" w:eastAsia="Microsoft YaHei"/>
          <w:b/>
          <w:i w:val="0"/>
          <w:color w:val="2E75B6"/>
          <w:sz w:val="30"/>
        </w:rPr>
        <w:t>"我用 Claude Code 做了 16 个 AI Agent 的 MVP, 3 个活下来了 13 个死了"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4968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核心需求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N3 MVP / 快速失败 / 销售-验证平衡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辅助需求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N1 行动力 + N4 路线图 + N6 专业长文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Mason 供给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16 个真实 Agent, 每个都有真实使用频率 (或者真实没人用)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对标池空白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ezindie [49/4/69] 评论区用户在求"MVP 方法论", 但 ezindie 自己讲的是国外故事 — 空白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C3 锚点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16 Agent / 3 活 13 死 / 42 天 / 真实 commit log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差异化优势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所有 "AI Agent 教程" 都是"怎么做一个", Mason 是"我做了 16 个, 13 个死了" —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失败案例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的差异化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风险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"13 个死了"需要 Mason 诚实交代每个为什么死, 工作量不小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 xml:space="preserve">方向 E — </w:t>
      </w:r>
      <w:r>
        <w:rPr>
          <w:rFonts w:ascii="Microsoft YaHei" w:hAnsi="Microsoft YaHei" w:eastAsia="Microsoft YaHei"/>
          <w:b/>
          <w:i w:val="0"/>
          <w:color w:val="2E75B6"/>
          <w:sz w:val="30"/>
        </w:rPr>
        <w:t>"5 分钟讲透 Claude Code 是什么 (不讲 prompt, 讲它和 Cursor 到底差在哪)"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4968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核心需求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N8 技术概念小白级解释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辅助需求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N4 路线图 + N9 可抄作业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Mason 供给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Claude Code 日常用户, 能用 3 句话区分 Cursor 和 Claude Code 的底层逻辑差异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对标池空白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4/4 Tier 1 都不做"Claude Code 是什么" 的小白级解释 (鱼皮是事件型, 小 Lin/巫师不碰技术工具)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C3 锚点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 分钟 / 3 个底层差异 / 1 个简单 demo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差异化优势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小 Lin [1575] "做空简单理解"模式可以复制到技术 — 这是她的独门但她不做技术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风险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可能撞鱼皮的 Cursor/Claude Code 对比视频 (鱼皮 Top 5 里有 BV1B1XrB7EqZ "Cursor 对比 Claude Code")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 xml:space="preserve">方向 F — </w:t>
      </w:r>
      <w:r>
        <w:rPr>
          <w:rFonts w:ascii="Microsoft YaHei" w:hAnsi="Microsoft YaHei" w:eastAsia="Microsoft YaHei"/>
          <w:b/>
          <w:i w:val="0"/>
          <w:color w:val="2E75B6"/>
          <w:sz w:val="30"/>
        </w:rPr>
        <w:t>"我的 44 篇开发笔记, 其中 6 篇是从血泪里写出来的 (全部 markdown 评论区领)"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4968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核心需求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N9 求资料/求笔记/求代码 ⭐ + N6 专业长文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辅助需求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N1 行动力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Mason 供给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vault/learnings 44 篇真的存在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对标池空白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4/4 不做"评论区领完整 markdown 包"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C3 锚点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44 篇 / 6 篇血泪篇 (Mason 从 44 里挑最硬核的 6 篇)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差异化优势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直接把 N9 做成商品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— 评论区领 = 低门槛转化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风险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内容稀释 (给了笔记用户可能不看视频) — 缓解: 视频里只展示 2 篇完整的, 另 4 篇在包里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 xml:space="preserve">方向 G — </w:t>
      </w:r>
      <w:r>
        <w:rPr>
          <w:rFonts w:ascii="Microsoft YaHei" w:hAnsi="Microsoft YaHei" w:eastAsia="Microsoft YaHei"/>
          <w:b/>
          <w:i w:val="0"/>
          <w:color w:val="2E75B6"/>
          <w:sz w:val="30"/>
        </w:rPr>
        <w:t>"2026 年 42 天的独立开发收支: 我 0 收入, 烧了 X 美元, 但我有 mason-hub"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4968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核心需求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N11 阶层自嘲 + N7 35+ 转型 + N2 国内变现难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辅助需求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N1 行动力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Mason 供给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需要 Mason 补 token 账单 / 旧 SaaS 月费 / 真实开销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对标池空白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ezindie [91/37] 想看的"国内真实变现"空白带的反面 — "我不赚钱, 但我在造自己的工具"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C3 锚点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 收入 / 42 天 / X 美元 Claude 账单 / 371 commit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差异化优势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反 ezindie 叙事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— ezindie 是"国外 4.5 万美元", Mason 是"国内 0 美元但我在建自己的工具". 对 35+ 想转型但被 "变现难" 吓退的观众, 这是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心理按摩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风险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"0 收入" hook 可能被误读为"失败故事"; 需要把"但我有 mason-hub"的 reframe 做到位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CCCCCC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2E75B6"/>
          <w:sz w:val="36"/>
        </w:rPr>
        <w:t>8. 选题方向对照表 (Mason 一眼看)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656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方向</w:t>
            </w:r>
          </w:p>
        </w:tc>
        <w:tc>
          <w:tcPr>
            <w:tcW w:type="dxa" w:w="1656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核心需求</w:t>
            </w:r>
          </w:p>
        </w:tc>
        <w:tc>
          <w:tcPr>
            <w:tcW w:type="dxa" w:w="1656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C3 数据风险</w:t>
            </w:r>
          </w:p>
        </w:tc>
        <w:tc>
          <w:tcPr>
            <w:tcW w:type="dxa" w:w="1656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对标空白</w:t>
            </w:r>
          </w:p>
        </w:tc>
        <w:tc>
          <w:tcPr>
            <w:tcW w:type="dxa" w:w="1656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难度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A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"42 天 mason-hub 建设日记"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N7+N4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低 (git 可查)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满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低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B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"Claude Code 6 个深坑 (评论区级深度)"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N6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中 (需要踩坑故事)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满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中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C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"反鱼皮路线图: 35 岁的 5 个动作"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N7+反 N4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中 (需要真实对比)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部分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低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D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"16 Agent 的 MVP 3 活 13 死"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N3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低 (真实存在)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满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中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E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"5 分钟讲透 Claude Code"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N8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部分 (鱼皮撞题)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低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F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"44 篇 learnings 领取"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N9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满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低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G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"42 天独立开发 0 收入的心理账"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N11+N2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高 (需要真实 token 账单)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反向满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高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CCCCCC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2E75B6"/>
          <w:sz w:val="36"/>
        </w:rPr>
        <w:t>9. 诚实交代的数据限制 (caveat)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Round 2 的评论覆盖范围</w:t>
      </w:r>
      <w:r>
        <w:rPr>
          <w:rFonts w:ascii="Microsoft YaHei" w:hAnsi="Microsoft YaHei" w:eastAsia="Microsoft YaHei"/>
          <w:b w:val="0"/>
          <w:i w:val="0"/>
          <w:sz w:val="22"/>
        </w:rPr>
        <w:t>: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✅ Tier 1 (4 账号) × Top 5 视频 × 20 评论 = 394 条 (S29 新)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✅ Round 1 关键词池 = 272 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❌ Tier 2 (8 账号) = 0 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❌ Tier 3 (3 账号) = 0 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❌ 狗勾自己 93 视频评论 = 0 条 (之前的 "xiaogougou 272 评论" 实际是 16 关键词搜索池, 不是狗勾本人视频)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❌ 伦巴 29 视频评论 = 0 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❌ Tier 1 的 Mid 12 / Bot 12 = 0 条 (只爬了 Top 5)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11 个需求簇的置信度</w:t>
      </w:r>
      <w:r>
        <w:rPr>
          <w:rFonts w:ascii="Microsoft YaHei" w:hAnsi="Microsoft YaHei" w:eastAsia="Microsoft YaHei"/>
          <w:b w:val="0"/>
          <w:i w:val="0"/>
          <w:sz w:val="22"/>
        </w:rPr>
        <w:t>: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N1/N4/N7/N9 证据多, </w:t>
      </w:r>
      <w:r>
        <w:rPr>
          <w:rFonts w:ascii="Microsoft YaHei" w:hAnsi="Microsoft YaHei" w:eastAsia="Microsoft YaHei"/>
          <w:b/>
          <w:i w:val="0"/>
          <w:sz w:val="22"/>
        </w:rPr>
        <w:t>置信度高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N2/N3/N6 证据集中在 1-2 个账号, </w:t>
      </w:r>
      <w:r>
        <w:rPr>
          <w:rFonts w:ascii="Microsoft YaHei" w:hAnsi="Microsoft YaHei" w:eastAsia="Microsoft YaHei"/>
          <w:b/>
          <w:i w:val="0"/>
          <w:sz w:val="22"/>
        </w:rPr>
        <w:t>置信度中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N5/N8/N10/N11 证据少, </w:t>
      </w:r>
      <w:r>
        <w:rPr>
          <w:rFonts w:ascii="Microsoft YaHei" w:hAnsi="Microsoft YaHei" w:eastAsia="Microsoft YaHei"/>
          <w:b/>
          <w:i w:val="0"/>
          <w:sz w:val="22"/>
        </w:rPr>
        <w:t>置信度低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未验证的 hypothesis</w:t>
      </w:r>
      <w:r>
        <w:rPr>
          <w:rFonts w:ascii="Microsoft YaHei" w:hAnsi="Microsoft YaHei" w:eastAsia="Microsoft YaHei"/>
          <w:b w:val="0"/>
          <w:i w:val="0"/>
          <w:sz w:val="22"/>
        </w:rPr>
        <w:t>: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"4/4 头部都不做 N9 可抄作业 = 市场空白" 仍是 hypothesis, 因为 Tier 2/3 没看 (也许有 Tier 2/3 小号在做)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"评论区长文补充 = 视频供给缺深度" 只在小 Lin 和巫师 2 个账号观察到 (N=2)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Mason 作为 35+ 独立开发者的差异化只在"无人代言这个人群"假设下成立, 没有反面验证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建议的补数据动作 (如果 Mason 想深入某个方向)</w:t>
      </w:r>
      <w:r>
        <w:rPr>
          <w:rFonts w:ascii="Microsoft YaHei" w:hAnsi="Microsoft YaHei" w:eastAsia="Microsoft YaHei"/>
          <w:b w:val="0"/>
          <w:i w:val="0"/>
          <w:sz w:val="22"/>
        </w:rPr>
        <w:t>: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爬 Tier 2 的 4 个独立开发账号 (何同学 / Geek4Fun / 未生 AI / 马克) Top 5 评论 = 400 条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爬 Tier 2 的 5 个财经账号 (小 A / 温义飞 / 所长林超 / 温义飞) Top 5 评论 = 400 条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爬 Tier 1 的 Mid 12 / Bot 12 评论 看是否有不同分层的需求分化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这 3 个动作约 1.5-2 小时, 能把 11 簇的置信度从 6/11 高 → 10/11 高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CCCCCC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2E75B6"/>
          <w:sz w:val="36"/>
        </w:rPr>
        <w:t>10. Mason 下一步建议 (3 选 1)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选项 1 — 从 7 方向选 1 个直接写脚本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(最快路径)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推荐: 方向 A 或 F (C3 锚点最硬, 最容易产出)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时间: 写脚本 1-2 小时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选项 2 — 先补 Tier 2 评论数据, 再重做需求分析 v2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(最稳路径)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约 1.5-2 小时补数据 + 30 分钟重写分析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产出更可信的 11 簇 + 可能新发现的需求簇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选项 3 — 先挑 2-3 个方向各写 hook 30 秒, 让 Mason 对比选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(A/B test 路径)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写 2-3 个方向的开场 30 秒 + 9 check 自审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Mason 比较谁 hook 最强, 再展开全脚本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CCCCCC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2E75B6"/>
          <w:sz w:val="36"/>
        </w:rPr>
        <w:t>版本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v1 (2026-04-09 S29 第二轮)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— 基于 15 对标池账号 + 新爬 394 Tier 1 评论 + 272 round1 关键词池评论的需求驱动分析. 输出 7 个选题方向供 Mason 选择. </w:t>
      </w:r>
      <w:r>
        <w:rPr>
          <w:rFonts w:ascii="Microsoft YaHei" w:hAnsi="Microsoft YaHei" w:eastAsia="Microsoft YaHei"/>
          <w:b/>
          <w:i w:val="0"/>
          <w:sz w:val="22"/>
        </w:rPr>
        <w:t>不 auto-pick, 不写脚本</w:t>
      </w:r>
      <w:r>
        <w:rPr>
          <w:rFonts w:ascii="Microsoft YaHei" w:hAnsi="Microsoft YaHei" w:eastAsia="Microsoft YaHei"/>
          <w:b w:val="0"/>
          <w:i w:val="0"/>
          <w:sz w:val="22"/>
        </w:rPr>
        <w:t>.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v2 (2026-04-09 S29 第三轮 Tier 2 追加)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— 补爬 6 Tier 2 账号 Top 5 评论 = 520 新. 总样本 1186 评论. 修正原 11 簇 → 14 簇 (加 N12/N13/N14). 修正 4.3/2.5/2.3 子赛道细分. 7 方向保留 + 加 4 方向 = 11 方向. 详见第 11 节起.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2E75B6"/>
          <w:sz w:val="36"/>
        </w:rPr>
        <w:t>相关文件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需求证据原文 Tier 1: </w:t>
      </w:r>
      <w:r>
        <w:rPr>
          <w:rFonts w:ascii="Microsoft YaHei" w:hAnsi="Microsoft YaHei" w:eastAsia="Microsoft YaHei"/>
          <w:b w:val="0"/>
          <w:i w:val="0"/>
          <w:color w:val="C00000"/>
          <w:sz w:val="22"/>
        </w:rPr>
        <w:t>evidence-2026-04-09/_all_comments_by_account.txt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(883 行)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需求证据原文 Tier 2: </w:t>
      </w:r>
      <w:r>
        <w:rPr>
          <w:rFonts w:ascii="Microsoft YaHei" w:hAnsi="Microsoft YaHei" w:eastAsia="Microsoft YaHei"/>
          <w:b w:val="0"/>
          <w:i w:val="0"/>
          <w:color w:val="C00000"/>
          <w:sz w:val="22"/>
        </w:rPr>
        <w:t>evidence-2026-04-09/_tier2_comments_by_account.txt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(744 行)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原始 JSON 数据: </w:t>
      </w:r>
      <w:r>
        <w:rPr>
          <w:rFonts w:ascii="Microsoft YaHei" w:hAnsi="Microsoft YaHei" w:eastAsia="Microsoft YaHei"/>
          <w:b w:val="0"/>
          <w:i w:val="0"/>
          <w:color w:val="C00000"/>
          <w:sz w:val="22"/>
        </w:rPr>
        <w:t>evidence-2026-04-09/tier1-*/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, </w:t>
      </w:r>
      <w:r>
        <w:rPr>
          <w:rFonts w:ascii="Microsoft YaHei" w:hAnsi="Microsoft YaHei" w:eastAsia="Microsoft YaHei"/>
          <w:b w:val="0"/>
          <w:i w:val="0"/>
          <w:color w:val="C00000"/>
          <w:sz w:val="22"/>
        </w:rPr>
        <w:t>evidence-2026-04-09/tier2-*/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对标池 Grid 历史分析: </w:t>
      </w:r>
      <w:r>
        <w:rPr>
          <w:rFonts w:ascii="Microsoft YaHei" w:hAnsi="Microsoft YaHei" w:eastAsia="Microsoft YaHei"/>
          <w:b w:val="0"/>
          <w:i w:val="0"/>
          <w:color w:val="C00000"/>
          <w:sz w:val="22"/>
        </w:rPr>
        <w:t>accounts/growth-memo/content/test-001/assets/reference/batch-2026-04/cross-comparison/F_comparison.md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之前走偏的供给侧产出 (不对齐本次方向): </w:t>
      </w:r>
      <w:r>
        <w:rPr>
          <w:rFonts w:ascii="Microsoft YaHei" w:hAnsi="Microsoft YaHei" w:eastAsia="Microsoft YaHei"/>
          <w:b w:val="0"/>
          <w:i w:val="0"/>
          <w:color w:val="C00000"/>
          <w:sz w:val="22"/>
        </w:rPr>
        <w:t>accounts/growth-memo/content/episode-001-mason-hub/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(保留不删, 仅供参考)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CCCCCC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4E79"/>
          <w:sz w:val="44"/>
        </w:rPr>
        <w:t>Part 2 — Tier 2 追加分析 (v2, 2026-04-09 S29 第三轮)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2E75B6"/>
          <w:sz w:val="36"/>
        </w:rPr>
        <w:t>11. Tier 2 新数据概况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账号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slug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粉丝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视频数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新爬评论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老师好我叫何同学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tier2-he-tongxue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12.7M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97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马克的技术工作坊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tier2-mark-tech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170k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未生 AI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tier2-weisheng-ai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9k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小 A 学财经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tier2-xiaoa-finance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198k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79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温义飞今天插旗了吗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tier2-wuyifei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478k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255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Geek4Fun (替代熠辉)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tier2-yihui-indiedev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3k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合计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520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总样本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: 394 Tier 1 + 520 Tier 2 + 272 round1 关键词池 = </w:t>
      </w:r>
      <w:r>
        <w:rPr>
          <w:rFonts w:ascii="Microsoft YaHei" w:hAnsi="Microsoft YaHei" w:eastAsia="Microsoft YaHei"/>
          <w:b/>
          <w:i w:val="0"/>
          <w:sz w:val="22"/>
        </w:rPr>
        <w:t>1186 评论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. 11 簇置信度从 4/11 高升到 </w:t>
      </w:r>
      <w:r>
        <w:rPr>
          <w:rFonts w:ascii="Microsoft YaHei" w:hAnsi="Microsoft YaHei" w:eastAsia="Microsoft YaHei"/>
          <w:b/>
          <w:i w:val="0"/>
          <w:sz w:val="22"/>
        </w:rPr>
        <w:t>12/14 高</w:t>
      </w:r>
      <w:r>
        <w:rPr>
          <w:rFonts w:ascii="Microsoft YaHei" w:hAnsi="Microsoft YaHei" w:eastAsia="Microsoft YaHei"/>
          <w:b w:val="0"/>
          <w:i w:val="0"/>
          <w:sz w:val="22"/>
        </w:rPr>
        <w:t>.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CCCCCC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2E75B6"/>
          <w:sz w:val="36"/>
        </w:rPr>
        <w:t>12. 每 Tier 2 账号核心需求簇 (fine-grained)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>12.1 何同学 (12.7M, 科技表演型)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典型现象</w:t>
      </w:r>
      <w:r>
        <w:rPr>
          <w:rFonts w:ascii="Microsoft YaHei" w:hAnsi="Microsoft YaHei" w:eastAsia="Microsoft YaHei"/>
          <w:b w:val="0"/>
          <w:i w:val="0"/>
          <w:sz w:val="22"/>
        </w:rPr>
        <w:t>: 评论最高赞 [278170-200k+] 全是"太牛逼了"情绪型 + 时间感叹型.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需求簇</w:t>
            </w:r>
          </w:p>
        </w:tc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证据赞数</w:t>
            </w:r>
          </w:p>
        </w:tc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代表评论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业内人士专业补充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(同小 Lin 效应)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269991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"作为业内人士解答: nsa 和 sa 的区别... 自来水管道类比" (500 字专业补充)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Wow 因子纯情绪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177388/175769/168410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"你这个视频能爆" / "太牛逼了" / "线圈辐射很强"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时间感叹 (4 月一更节奏感)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82900/74345/37443/29119/25053/13567/6754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"提醒我又老了半岁" / "感谢何同学更新让我知道我又虚度了 4 个月" / "老子从 4 月等, 等到高考, 再等"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工程师视角改进建议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32955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"电机噪音 / 屏幕角度 / 体积 / 成本 — 4 点改进 (500 字)"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创造哲学讨论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5973/3336/1680/11561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"不花力气做一个评论家很容易... 创造本身就是意义" / "坚持做没用的东西"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廉价平替方案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1333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"买个热插拔键盘, 换不同弹簧压力的轴体, 500 以内轻松搞定"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量产询问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26190/3678/26190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"需要量产吗" / "希望商业化"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⚠️ 关键事实</w:t>
      </w:r>
      <w:r>
        <w:rPr>
          <w:rFonts w:ascii="Microsoft YaHei" w:hAnsi="Microsoft YaHei" w:eastAsia="Microsoft YaHei"/>
          <w:b w:val="0"/>
          <w:i w:val="0"/>
          <w:sz w:val="22"/>
        </w:rPr>
        <w:t>: 何同学 100 条评论里</w:t>
      </w:r>
      <w:r>
        <w:rPr>
          <w:rFonts w:ascii="Microsoft YaHei" w:hAnsi="Microsoft YaHei" w:eastAsia="Microsoft YaHei"/>
          <w:b/>
          <w:i w:val="0"/>
          <w:sz w:val="22"/>
        </w:rPr>
        <w:t>没有任何"求源码 / 求配置 / 求代码 / 求模板"类评论</w:t>
      </w:r>
      <w:r>
        <w:rPr>
          <w:rFonts w:ascii="Microsoft YaHei" w:hAnsi="Microsoft YaHei" w:eastAsia="Microsoft YaHei"/>
          <w:b w:val="0"/>
          <w:i w:val="0"/>
          <w:sz w:val="22"/>
        </w:rPr>
        <w:t>. 这验证了 4.3a (科技表演型) ≠ 4.3b (开源可抄型). 观众是来</w:t>
      </w:r>
      <w:r>
        <w:rPr>
          <w:rFonts w:ascii="Microsoft YaHei" w:hAnsi="Microsoft YaHei" w:eastAsia="Microsoft YaHei"/>
          <w:b/>
          <w:i w:val="0"/>
          <w:sz w:val="22"/>
        </w:rPr>
        <w:t>看创意被实现</w:t>
      </w:r>
      <w:r>
        <w:rPr>
          <w:rFonts w:ascii="Microsoft YaHei" w:hAnsi="Microsoft YaHei" w:eastAsia="Microsoft YaHei"/>
          <w:b w:val="0"/>
          <w:i w:val="0"/>
          <w:sz w:val="22"/>
        </w:rPr>
        <w:t>的, 不是来抄的.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>12.2 马克的技术工作坊 (170k, AI 编程深度教学) ⭐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典型现象</w:t>
      </w:r>
      <w:r>
        <w:rPr>
          <w:rFonts w:ascii="Microsoft YaHei" w:hAnsi="Microsoft YaHei" w:eastAsia="Microsoft YaHei"/>
          <w:b w:val="0"/>
          <w:i w:val="0"/>
          <w:sz w:val="22"/>
        </w:rPr>
        <w:t>: 170k 粉丝量, 但评论质量</w:t>
      </w:r>
      <w:r>
        <w:rPr>
          <w:rFonts w:ascii="Microsoft YaHei" w:hAnsi="Microsoft YaHei" w:eastAsia="Microsoft YaHei"/>
          <w:b/>
          <w:i w:val="0"/>
          <w:sz w:val="22"/>
        </w:rPr>
        <w:t>极高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. 观众是 </w:t>
      </w:r>
      <w:r>
        <w:rPr>
          <w:rFonts w:ascii="Microsoft YaHei" w:hAnsi="Microsoft YaHei" w:eastAsia="Microsoft YaHei"/>
          <w:b/>
          <w:i w:val="0"/>
          <w:sz w:val="22"/>
        </w:rPr>
        <w:t>真实企业 AI 工程师 + 学习者</w:t>
      </w:r>
      <w:r>
        <w:rPr>
          <w:rFonts w:ascii="Microsoft YaHei" w:hAnsi="Microsoft YaHei" w:eastAsia="Microsoft YaHei"/>
          <w:b w:val="0"/>
          <w:i w:val="0"/>
          <w:sz w:val="22"/>
        </w:rPr>
        <w:t>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需求簇</w:t>
            </w:r>
          </w:p>
        </w:tc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证据赞数</w:t>
            </w:r>
          </w:p>
        </w:tc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代表评论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N12 企业 AI 工程落地痛点 ⭐ (新)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862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"公司统一使用 claude, 每部门有很多 plugin 和 skills... 一个需求来了, 如何从 jira 到 wiki 到代码让 AI 完成 80%. 但实践下来调教 AI 的时间比自己手写还长, 如何才能让 AI 变得更聪明, 求教" (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完整企业场景描述 + 明确求教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)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N7 35+ 码农 AI 焦虑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229/87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"Claude 公司统一购买的... 从今年开始考核 AI 代码覆盖率" + "基础的普通 coder 码农, 学习能力有限. 应用 AI, 强制考核, 降本增效, 然后裁员, 最终都是这个结果"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专业深度 1000 字补充 (小 Lin 效应升级版)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275×2/171×2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"Skill 相当于 Agent, SKILL.md 是提示词, script 是工具, references 是丐版 RAG... 路由+多专家智能体 (1000 字技术本质分析)" + "9 月公司 LLM 研讨会提过类似设想, 系统提示词场景动态路由技术..."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N14 跟学后自建并开源 ⭐ (新)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190×2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"兄弟们, 我参考 UP 的, 也搞了一个相关的 agent, 直接使用 gemini api 实现本地对话问答... 代码地址: github.com/LtdEdition-Peng/LLM_Auto_Agent" (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观众真的复刻了 + 开源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)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token 成本焦虑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171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"太烧钱了, 刚充了 30 美元, 让它优化一下 app 结构和配色, 修完错误直接给我烧完了"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N13 具体开发决策疑问 ⭐ (新)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125/55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"请教 agent 开发两种模式的适用场景, 可不可以替代?" + "如果我的工具量很大, 不可能全部都告诉 AI, 我该如何让 AI 自己去找具体该用哪种方法"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思维导图分享 (自发整理)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74/71/65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"视频看完, 做个思维导图加深下印象, 需要的可以自取" × 3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去 hype 化诉求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49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"太干了! 把 Claude Code 最最核心的功能串起来了, 把对 AI 工具的滤镜破掉了"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批判性观察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51/275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"Anthropic 确实是商业公司 — 讲烂了的东西, 用个新名词包装包装"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⭐ 关键发现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: 马克的评论区是 </w:t>
      </w:r>
      <w:r>
        <w:rPr>
          <w:rFonts w:ascii="Microsoft YaHei" w:hAnsi="Microsoft YaHei" w:eastAsia="Microsoft YaHei"/>
          <w:b/>
          <w:i w:val="0"/>
          <w:sz w:val="22"/>
        </w:rPr>
        <w:t>Mason 对标池里需求最匹配的账号</w:t>
      </w:r>
      <w:r>
        <w:rPr>
          <w:rFonts w:ascii="Microsoft YaHei" w:hAnsi="Microsoft YaHei" w:eastAsia="Microsoft YaHei"/>
          <w:b w:val="0"/>
          <w:i w:val="0"/>
          <w:sz w:val="22"/>
        </w:rPr>
        <w:t>. 170k 粉丝规模也完美对应 Mason 的目标体量 (5k-3w 精准, 甚至可以看 170k 作为上限). 马克做"单工具深度评测" (2.2 子赛道), 但</w:t>
      </w:r>
      <w:r>
        <w:rPr>
          <w:rFonts w:ascii="Microsoft YaHei" w:hAnsi="Microsoft YaHei" w:eastAsia="Microsoft YaHei"/>
          <w:b/>
          <w:i w:val="0"/>
          <w:sz w:val="22"/>
        </w:rPr>
        <w:t>评论里求的是 Mason 想做的: 完整企业 AI 工程落地方法论 (N12)</w:t>
      </w:r>
      <w:r>
        <w:rPr>
          <w:rFonts w:ascii="Microsoft YaHei" w:hAnsi="Microsoft YaHei" w:eastAsia="Microsoft YaHei"/>
          <w:b w:val="0"/>
          <w:i w:val="0"/>
          <w:sz w:val="22"/>
        </w:rPr>
        <w:t>.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>12.3 未生 AI (9k, 小白 Cursor 教程)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典型现象</w:t>
      </w:r>
      <w:r>
        <w:rPr>
          <w:rFonts w:ascii="Microsoft YaHei" w:hAnsi="Microsoft YaHei" w:eastAsia="Microsoft YaHei"/>
          <w:b w:val="0"/>
          <w:i w:val="0"/>
          <w:sz w:val="22"/>
        </w:rPr>
        <w:t>: 9k 粉小号, 评论里</w:t>
      </w:r>
      <w:r>
        <w:rPr>
          <w:rFonts w:ascii="Microsoft YaHei" w:hAnsi="Microsoft YaHei" w:eastAsia="Microsoft YaHei"/>
          <w:b/>
          <w:i w:val="0"/>
          <w:sz w:val="22"/>
        </w:rPr>
        <w:t>大量低赞 (0-5 赞) 技术具体问题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— 真实的跟学失败现场.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需求簇</w:t>
            </w:r>
          </w:p>
        </w:tc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证据赞数</w:t>
            </w:r>
          </w:p>
        </w:tc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代表评论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N14 跟学成功案例 (反向 show)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48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"cursor 做了一个本地图片修复 web 应用, 调用开源模型. 现在 ai 太厉害了, 我都没学过编程, 全程用自然语言"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N11 行动力挫败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41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"没有编程基础, 要想做复杂点的内容, 确实不适合, 我连续订阅两个月 cursor, 实际体验下来 对不会编程的不大友好"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N13 ROI 质疑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26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"为什么不直接推荐舅舅用 deepseek... 小程序还要 30 元, 后端接口要钱, 开发要时间, 最后舅舅还不一定会用"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N12-小白版 工作流方法论求索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15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"最重要的还是工作流的搭建, up 主加油, 已经关注+三连了"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N2 token 焦虑 (小白版)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13/7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"很吃 token, 随随便便几个页面几百万上千万的 token" + "我前几天用超了 20 美元"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N13 跟学失败现场 (新)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0-5 × 大量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"coze 工作流返回的都是空值, debug 好多次还有问题, 可以帮看下嘛" + "cursor 只能安装在 c 盘吗" + "微信小程序有年费吗? 服务器多少钱?" + "一点都不会代码可以学会吗?" + "请问 cursor 怎么改字体的大小" (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至少 30 条低赞技术具体卡点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)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社群付费需求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自导流"加入我的 Cursor 零基础小白学习社群"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>12.4 温义飞 (478k, 宏观经济 + 时代情绪)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典型现象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: 评论全是时代情绪 + 自嘲 + 长文经济分析, </w:t>
      </w:r>
      <w:r>
        <w:rPr>
          <w:rFonts w:ascii="Microsoft YaHei" w:hAnsi="Microsoft YaHei" w:eastAsia="Microsoft YaHei"/>
          <w:b/>
          <w:i w:val="0"/>
          <w:sz w:val="22"/>
        </w:rPr>
        <w:t>完全没有技能学习类需求</w:t>
      </w:r>
      <w:r>
        <w:rPr>
          <w:rFonts w:ascii="Microsoft YaHei" w:hAnsi="Microsoft YaHei" w:eastAsia="Microsoft YaHei"/>
          <w:b w:val="0"/>
          <w:i w:val="0"/>
          <w:sz w:val="22"/>
        </w:rPr>
        <w:t>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需求簇</w:t>
            </w:r>
          </w:p>
        </w:tc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证据赞数</w:t>
            </w:r>
          </w:p>
        </w:tc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代表评论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反消费主义情绪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6947/3716/3459/2243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"对明星/品牌/潮流无感" + "奶茶已经习惯蜜雪冰城" + "年轻人消费底层逻辑是对未来盲目乐观"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时代婚育焦虑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20392/6983/4300/2175/2015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"没用, 没人谈恋爱, 时间都献给老板" + "国家提倡生育又没说一定要结婚" + "彩礼/家暴/离婚数据对比"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社畜自嘲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3806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"我赚 2000 一个人很快乐, 我赚 4000 快乐加倍..."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爱国情绪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1260/523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"世界需要中国, 中国也需要世界" + "只有中国政府才有这么大魄力"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宏观预测/历史对照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9887/2021/1115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"罗斯福年代美国积极学习对手" + "美国大萧条对中国的影响"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判断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: 温义飞是纯 </w:t>
      </w:r>
      <w:r>
        <w:rPr>
          <w:rFonts w:ascii="Microsoft YaHei" w:hAnsi="Microsoft YaHei" w:eastAsia="Microsoft YaHei"/>
          <w:b/>
          <w:i w:val="0"/>
          <w:sz w:val="22"/>
        </w:rPr>
        <w:t>1.1 大众化科普型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的中小号. </w:t>
      </w:r>
      <w:r>
        <w:rPr>
          <w:rFonts w:ascii="Microsoft YaHei" w:hAnsi="Microsoft YaHei" w:eastAsia="Microsoft YaHei"/>
          <w:b/>
          <w:i w:val="0"/>
          <w:sz w:val="22"/>
        </w:rPr>
        <w:t>零技能学习 / 零自建工具 / 零求资料</w:t>
      </w:r>
      <w:r>
        <w:rPr>
          <w:rFonts w:ascii="Microsoft YaHei" w:hAnsi="Microsoft YaHei" w:eastAsia="Microsoft YaHei"/>
          <w:b w:val="0"/>
          <w:i w:val="0"/>
          <w:sz w:val="22"/>
        </w:rPr>
        <w:t>. 和 Mason 赛道</w:t>
      </w:r>
      <w:r>
        <w:rPr>
          <w:rFonts w:ascii="Microsoft YaHei" w:hAnsi="Microsoft YaHei" w:eastAsia="Microsoft YaHei"/>
          <w:b/>
          <w:i w:val="0"/>
          <w:sz w:val="22"/>
        </w:rPr>
        <w:t>完全无交集</w:t>
      </w:r>
      <w:r>
        <w:rPr>
          <w:rFonts w:ascii="Microsoft YaHei" w:hAnsi="Microsoft YaHei" w:eastAsia="Microsoft YaHei"/>
          <w:b w:val="0"/>
          <w:i w:val="0"/>
          <w:sz w:val="22"/>
        </w:rPr>
        <w:t>. 可排除.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>12.5 小 A 学财经 (198k, 停更, 颜值财经娱乐)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典型现象</w:t>
      </w:r>
      <w:r>
        <w:rPr>
          <w:rFonts w:ascii="Microsoft YaHei" w:hAnsi="Microsoft YaHei" w:eastAsia="Microsoft YaHei"/>
          <w:b w:val="0"/>
          <w:i w:val="0"/>
          <w:sz w:val="22"/>
        </w:rPr>
        <w:t>: 评论几乎全部是</w:t>
      </w:r>
      <w:r>
        <w:rPr>
          <w:rFonts w:ascii="Microsoft YaHei" w:hAnsi="Microsoft YaHei" w:eastAsia="Microsoft YaHei"/>
          <w:b/>
          <w:i w:val="0"/>
          <w:sz w:val="22"/>
        </w:rPr>
        <w:t>颜值评论 + 自嘲亏损 + 段子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, </w:t>
      </w:r>
      <w:r>
        <w:rPr>
          <w:rFonts w:ascii="Microsoft YaHei" w:hAnsi="Microsoft YaHei" w:eastAsia="Microsoft YaHei"/>
          <w:b/>
          <w:i w:val="0"/>
          <w:sz w:val="22"/>
        </w:rPr>
        <w:t>零专业内容追问</w:t>
      </w:r>
      <w:r>
        <w:rPr>
          <w:rFonts w:ascii="Microsoft YaHei" w:hAnsi="Microsoft YaHei" w:eastAsia="Microsoft YaHei"/>
          <w:b w:val="0"/>
          <w:i w:val="0"/>
          <w:sz w:val="22"/>
        </w:rPr>
        <w:t>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需求簇</w:t>
            </w:r>
          </w:p>
        </w:tc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证据赞数</w:t>
            </w:r>
          </w:p>
        </w:tc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代表评论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颜值评论为主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203/132/234/411/545/571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"看完完全听不进去她讲啥, 全程看人" + "每个笑容, 定格, 再看" + "就喜欢你一本正经胡说八道"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自嘲理财亏损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1503/1421/218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"100w 理财后变成 80w" + "年初 20w 理财, 现在 8w"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段子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1251/555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冈本梗 + 长文"20 年忠告 + 面包" 寓言故事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失业金实操求助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144/135/603/11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"自己辞职的根本没用, 要有登记失业才能领" + "没交社保没签合同可以领吗"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判断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: 小 A 是 </w:t>
      </w:r>
      <w:r>
        <w:rPr>
          <w:rFonts w:ascii="Microsoft YaHei" w:hAnsi="Microsoft YaHei" w:eastAsia="Microsoft YaHei"/>
          <w:b/>
          <w:i w:val="0"/>
          <w:sz w:val="22"/>
        </w:rPr>
        <w:t>"女主播式娱乐财经"</w:t>
      </w:r>
      <w:r>
        <w:rPr>
          <w:rFonts w:ascii="Microsoft YaHei" w:hAnsi="Microsoft YaHei" w:eastAsia="Microsoft YaHei"/>
          <w:b w:val="0"/>
          <w:i w:val="0"/>
          <w:sz w:val="22"/>
        </w:rPr>
        <w:t>. 受众来看的是人, 不是内容. Mason 赛道</w:t>
      </w:r>
      <w:r>
        <w:rPr>
          <w:rFonts w:ascii="Microsoft YaHei" w:hAnsi="Microsoft YaHei" w:eastAsia="Microsoft YaHei"/>
          <w:b/>
          <w:i w:val="0"/>
          <w:sz w:val="22"/>
        </w:rPr>
        <w:t>完全无交集</w:t>
      </w:r>
      <w:r>
        <w:rPr>
          <w:rFonts w:ascii="Microsoft YaHei" w:hAnsi="Microsoft YaHei" w:eastAsia="Microsoft YaHei"/>
          <w:b w:val="0"/>
          <w:i w:val="0"/>
          <w:sz w:val="22"/>
        </w:rPr>
        <w:t>. 排除.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>12.6 Geek4Fun (3k, AI 零基础教程, 熠辉替代)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典型现象</w:t>
      </w:r>
      <w:r>
        <w:rPr>
          <w:rFonts w:ascii="Microsoft YaHei" w:hAnsi="Microsoft YaHei" w:eastAsia="Microsoft YaHei"/>
          <w:b w:val="0"/>
          <w:i w:val="0"/>
          <w:sz w:val="22"/>
        </w:rPr>
        <w:t>: 只有 20 条评论 (小号), 但</w:t>
      </w:r>
      <w:r>
        <w:rPr>
          <w:rFonts w:ascii="Microsoft YaHei" w:hAnsi="Microsoft YaHei" w:eastAsia="Microsoft YaHei"/>
          <w:b/>
          <w:i w:val="0"/>
          <w:sz w:val="22"/>
        </w:rPr>
        <w:t>每一条都是金矿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— 精准求资料/跟学成功/求题材.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需求簇</w:t>
            </w:r>
          </w:p>
        </w:tc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证据赞数</w:t>
            </w:r>
          </w:p>
        </w:tc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代表评论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N14 跟学成功 show 作业 ⭐ (新)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9/8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"小白真的做出来了" + "交作业啦"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N9 求具体提示词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3×2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"回聊鸭的设计图提示词看得更完善一些, 可以发一下吗?" + "视频中的生产原型图的提示词能发一下吗"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N10 题材请求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"博主太用心啦! 求网页和 APP 开发的教程"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N13 跟学失败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"很棒的教程, 还是没学会" + "怎么我的小程序手机页面不显示?"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求技术原理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"它是看到这个文件的结构来判断这是微信小程序的写法吗?"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新手视角认可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"讲得太好了, 站在一个新手全局视角的角度. 就是内容有点少"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⭐ 关键发现</w:t>
      </w:r>
      <w:r>
        <w:rPr>
          <w:rFonts w:ascii="Microsoft YaHei" w:hAnsi="Microsoft YaHei" w:eastAsia="Microsoft YaHei"/>
          <w:b w:val="0"/>
          <w:i w:val="0"/>
          <w:sz w:val="22"/>
        </w:rPr>
        <w:t>: Geek4Fun 是 Mason 的</w:t>
      </w:r>
      <w:r>
        <w:rPr>
          <w:rFonts w:ascii="Microsoft YaHei" w:hAnsi="Microsoft YaHei" w:eastAsia="Microsoft YaHei"/>
          <w:b/>
          <w:i w:val="0"/>
          <w:sz w:val="22"/>
        </w:rPr>
        <w:t>微缩版最近对标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— </w:t>
      </w:r>
      <w:r>
        <w:rPr>
          <w:rFonts w:ascii="Microsoft YaHei" w:hAnsi="Microsoft YaHei" w:eastAsia="Microsoft YaHei"/>
          <w:b/>
          <w:i w:val="0"/>
          <w:sz w:val="22"/>
        </w:rPr>
        <w:t>3k 粉就能收获全部 4 类"想抄"型需求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(N9/N10/N13/N14). 这证明: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需求真实存在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(不需要千万粉验证)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小号也能做这种内容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(Mason 的 5k-3w 目标完全可行)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Geek4Fun 只做基础 Cursor, Mason 可以接他停下的地方做"进阶工作流"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CCCCCC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2E75B6"/>
          <w:sz w:val="36"/>
        </w:rPr>
        <w:t>13. 修正后的子赛道细分 (v2)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 xml:space="preserve">13.1 科普类 4 大类 → </w:t>
      </w:r>
      <w:r>
        <w:rPr>
          <w:rFonts w:ascii="Microsoft YaHei" w:hAnsi="Microsoft YaHei" w:eastAsia="Microsoft YaHei"/>
          <w:b/>
          <w:i w:val="0"/>
          <w:color w:val="2E75B6"/>
          <w:sz w:val="30"/>
        </w:rPr>
        <w:t>4 大类不变</w:t>
      </w:r>
      <w:r>
        <w:rPr>
          <w:rFonts w:ascii="Microsoft YaHei" w:hAnsi="Microsoft YaHei" w:eastAsia="Microsoft YaHei"/>
          <w:b/>
          <w:i w:val="0"/>
          <w:color w:val="2E75B6"/>
          <w:sz w:val="30"/>
        </w:rPr>
        <w:t>, 子赛道修正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>基于 Tier 2 数据, 修正原来的子赛道分类: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 xml:space="preserve">4.3 自建工具链型 — </w:t>
      </w:r>
      <w:r>
        <w:rPr>
          <w:rFonts w:ascii="Microsoft YaHei" w:hAnsi="Microsoft YaHei" w:eastAsia="Microsoft YaHei"/>
          <w:b/>
          <w:i w:val="0"/>
          <w:color w:val="2E75B6"/>
          <w:sz w:val="30"/>
        </w:rPr>
        <w:t>从 3 个子子赛道修正为 3 个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子子赛道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特征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对标池头部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4.3a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科技表演型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硬件/物理/月级制作/视觉 Wow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何同学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(12.7M)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🟥 Mason 完全做不了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4.3b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开源可抄型 (完整工作链)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软件+配置+方法论/天级制作/可复刻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0/15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(马克是单工具评测, Geek4Fun 是单工具基础教程, 都不是完整工作链)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🟩🟩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仍然完全空白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4.3c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AI 工具教程型 (单点)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一个 AI 工具的基础教程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Geek4Fun (3k) / 未生 AI (9k) / 马克 (170k) 部分视频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🟨 有 3 个小到中号占据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 xml:space="preserve">2.5 避坑指南型 — </w:t>
      </w:r>
      <w:r>
        <w:rPr>
          <w:rFonts w:ascii="Microsoft YaHei" w:hAnsi="Microsoft YaHei" w:eastAsia="Microsoft YaHei"/>
          <w:b/>
          <w:i w:val="0"/>
          <w:color w:val="2E75B6"/>
          <w:sz w:val="30"/>
        </w:rPr>
        <w:t>从 2 个修正为 3 个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子子赛道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特征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对标池头部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2.5a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娱乐化踩坑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踩坑是故事高潮桥段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何同学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(试做 N 次失败)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🟥 Mason 不做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2.5b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方法论化踩坑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踩坑是结构化可复刻清单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0/15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🟩🟩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仍然空白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2.5c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技术 Q&amp;A 评论区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不是主动系列化, 是评论区问答式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马克 (评论区 [862/125/55] 真实企业求教)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🟨 被动存在但没人主动系列化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 xml:space="preserve">2.3 实战项目跟学型 — </w:t>
      </w:r>
      <w:r>
        <w:rPr>
          <w:rFonts w:ascii="Microsoft YaHei" w:hAnsi="Microsoft YaHei" w:eastAsia="Microsoft YaHei"/>
          <w:b/>
          <w:i w:val="0"/>
          <w:color w:val="2E75B6"/>
          <w:sz w:val="30"/>
        </w:rPr>
        <w:t>从 1 个修正为 2 个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子子赛道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特征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对标池头部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2.3a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基础跟学型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小白从 0 到做出第一个小程序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Geek4Fun (3k) + 未生 AI (9k)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🟨 有存在但规模极小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2.3b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进阶跟学型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⭐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接"基础之后怎么办", 做完整项目/企业级工作流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0/15 完全空白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🟩🟩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最大机会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 xml:space="preserve">新增: </w:t>
      </w:r>
      <w:r>
        <w:rPr>
          <w:rFonts w:ascii="Microsoft YaHei" w:hAnsi="Microsoft YaHei" w:eastAsia="Microsoft YaHei"/>
          <w:b/>
          <w:i w:val="0"/>
          <w:color w:val="2E75B6"/>
          <w:sz w:val="30"/>
        </w:rPr>
        <w:t>企业 AI 工程落地</w:t>
      </w:r>
      <w:r>
        <w:rPr>
          <w:rFonts w:ascii="Microsoft YaHei" w:hAnsi="Microsoft YaHei" w:eastAsia="Microsoft YaHei"/>
          <w:b/>
          <w:i w:val="0"/>
          <w:color w:val="2E75B6"/>
          <w:sz w:val="30"/>
        </w:rPr>
        <w:t xml:space="preserve"> 子赛道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>从马克 [862] "公司统一使用 Claude, 如何从 jira 到 wiki 到代码 80% AI 完成" 这个 hint 可以看到一个</w:t>
      </w:r>
      <w:r>
        <w:rPr>
          <w:rFonts w:ascii="Microsoft YaHei" w:hAnsi="Microsoft YaHei" w:eastAsia="Microsoft YaHei"/>
          <w:b/>
          <w:i w:val="0"/>
          <w:sz w:val="22"/>
        </w:rPr>
        <w:t>更大的空白子赛道</w:t>
      </w:r>
      <w:r>
        <w:rPr>
          <w:rFonts w:ascii="Microsoft YaHei" w:hAnsi="Microsoft YaHei" w:eastAsia="Microsoft YaHei"/>
          <w:b w:val="0"/>
          <w:i w:val="0"/>
          <w:sz w:val="22"/>
        </w:rPr>
        <w:t>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子赛道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特征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对标池头部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5.1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企业 AI 工程落地型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不是个人 Vibe Coding, 而是"企业内部如何把 AI 融入现有代码/文档/流程"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0/15 完全空白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— 只有马克评论区有诉求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🟩🟩🟩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最高价值真空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CCCCCC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2E75B6"/>
          <w:sz w:val="36"/>
        </w:rPr>
        <w:t>14. 新增 3 个 fine-grained 需求簇 (v2)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>原 11 簇 (N1-N11) 基础上新增: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需求簇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来源账号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代表证据</w:t>
            </w:r>
          </w:p>
        </w:tc>
        <w:tc>
          <w:tcPr>
            <w:tcW w:type="dxa" w:w="1987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置信度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N12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企业 AI 工程落地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(单点工具 → 企业流程)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马克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[862] 企业 claude+plugin+skills 求教 + [229] AI 代码覆盖率 KPI + [171] 公司 LLM 研讨会技术研讨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🟢 高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N13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跟学失败现场 / Last-mile 卡住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未生 AI + Geek4Fun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未生 AI 大量低赞具体问题 (coze 返回空值 / cursor 装 c 盘 / 服务器多少钱) + Geek4Fun [2] "还是没学会"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🟢 高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N14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跟学成功 show 作业 (反向社交)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Geek4Fun + 马克 + 未生 AI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Geek4Fun [9/8] "小白真的做出来了" "交作业啦" + 马克 [190] "我参考 UP 的也搞了一个 agent, 代码地址: github..." + 未生 AI [48] "我做了一个本地图片修复"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🟢 高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N12/N13/N14 的核心含义</w:t>
      </w:r>
      <w:r>
        <w:rPr>
          <w:rFonts w:ascii="Microsoft YaHei" w:hAnsi="Microsoft YaHei" w:eastAsia="Microsoft YaHei"/>
          <w:b w:val="0"/>
          <w:i w:val="0"/>
          <w:sz w:val="22"/>
        </w:rPr>
        <w:t>: 用户在</w:t>
      </w:r>
      <w:r>
        <w:rPr>
          <w:rFonts w:ascii="Microsoft YaHei" w:hAnsi="Microsoft YaHei" w:eastAsia="Microsoft YaHei"/>
          <w:b/>
          <w:i w:val="0"/>
          <w:sz w:val="22"/>
        </w:rPr>
        <w:t>学 + 做 + 展示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这个闭环里的 3 个痛点. 没有任何对标账号在系统化解决这 3 个痛点.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CCCCCC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2E75B6"/>
          <w:sz w:val="36"/>
        </w:rPr>
        <w:t>15. 修正后的 Mason × 需求矩阵 (14 簇)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>原 11 簇 + 新 3 簇 = 14 簇. 重新评估 Mason 命中度: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84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需求</w:t>
            </w:r>
          </w:p>
        </w:tc>
        <w:tc>
          <w:tcPr>
            <w:tcW w:type="dxa" w:w="2484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Mason 命中</w:t>
            </w:r>
          </w:p>
        </w:tc>
        <w:tc>
          <w:tcPr>
            <w:tcW w:type="dxa" w:w="2484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N1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行动力瘫痪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强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42 天 371 commit 就是实证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N2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国内变现难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⚠️ 弱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缺真实变现案例, 暂不做直接题材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N3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MVP 快速失败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强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16 Agent 本身就是 16 个 MVP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N4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手把手路线图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极强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42 天 commit log 天然路线图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N5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大学课程替代感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⚠️ 中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短钩子不做 35 min 长课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N6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专业人士长文补充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极强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44 篇 learnings + vault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N7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35+ 转型焦虑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极强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Mason 本人 35 岁独立开发者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N8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技术概念小白解释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强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能把 Agent/MCP/Context 讲给非程序员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N9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求资料求代码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极强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markdown/CLAUDE.md/EMP/skill 清单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N10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题材请求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响应型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N11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阶层自嘲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⚠️ 弱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共情不对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N12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企业 AI 工程落地 ⭐ (新)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极强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mason-hub 本身就是 "个人版企业 AI 工程落地" 的 demo; EMP 协议 + CLAUDE.md 可直接迁移到企业场景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N13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跟学失败现场 (新)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极强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Mason 做的就是"从 0 到 42 天"的真实路径, 包括所有卡住的点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N14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跟学成功 show 作业 (新)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强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Mason 可以组织"跟学社群 + 每周 show 作业" 机制 (but 需要运营)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修正后 Mason 强命中 = N1/N3/N4/N6/N7/N8/N9/N12/N13/N14 = 10 个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(从原来的 7 个上升到 10 个).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CCCCCC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2E75B6"/>
          <w:sz w:val="36"/>
        </w:rPr>
        <w:t>16. 新增 4 个选题方向 (v2, 基于 Tier 2 发现)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在原 7 方向基础上新增 4 个. 现在共 </w:t>
      </w:r>
      <w:r>
        <w:rPr>
          <w:rFonts w:ascii="Microsoft YaHei" w:hAnsi="Microsoft YaHei" w:eastAsia="Microsoft YaHei"/>
          <w:b/>
          <w:i w:val="0"/>
          <w:sz w:val="22"/>
        </w:rPr>
        <w:t>11 个方向</w:t>
      </w:r>
      <w:r>
        <w:rPr>
          <w:rFonts w:ascii="Microsoft YaHei" w:hAnsi="Microsoft YaHei" w:eastAsia="Microsoft YaHei"/>
          <w:b w:val="0"/>
          <w:i w:val="0"/>
          <w:sz w:val="22"/>
        </w:rPr>
        <w:t>.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 xml:space="preserve">方向 H — </w:t>
      </w:r>
      <w:r>
        <w:rPr>
          <w:rFonts w:ascii="Microsoft YaHei" w:hAnsi="Microsoft YaHei" w:eastAsia="Microsoft YaHei"/>
          <w:b/>
          <w:i w:val="0"/>
          <w:color w:val="2E75B6"/>
          <w:sz w:val="30"/>
        </w:rPr>
        <w:t>"不是教你 Cursor, 是教你 Cursor 之后怎么办 — 从 0 到 mason-hub 的 42 天"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4968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核心需求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N13 跟学失败 + N12 企业工程落地 (个人版)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辅助需求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N3 MVP + N4 路线图 + N9 可抄作业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Mason 供给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42 天完整 commit log + 16 EMP + EMP 协议 + CLAUDE.md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对标空白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接 Geek4Fun (3k) / 未生 AI (9k) 的下一步 — 他们在教"基础 Cursor", 但评论 [3/2/0] 在求"更完善的提示词 / 完整工作流 / 网页和 APP 开发的教程"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差异化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直接接管"学了基础之后进阶无门"的用户池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, 这是一个 Geek4Fun + 未生 AI 无法覆盖但有明确需求的空白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风险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进阶内容有门槛, 流量可能小 (但 Mason 本来就不追 7M)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 xml:space="preserve">方向 I — </w:t>
      </w:r>
      <w:r>
        <w:rPr>
          <w:rFonts w:ascii="Microsoft YaHei" w:hAnsi="Microsoft YaHei" w:eastAsia="Microsoft YaHei"/>
          <w:b/>
          <w:i w:val="0"/>
          <w:color w:val="2E75B6"/>
          <w:sz w:val="30"/>
        </w:rPr>
        <w:t>"我用 Claude Code 重建了企业内部的 jira → wiki → 代码闭环 (mason-hub 的 EMP 协议怎么迁移到公司)"</w:t>
      </w:r>
      <w:r>
        <w:rPr>
          <w:rFonts w:ascii="Microsoft YaHei" w:hAnsi="Microsoft YaHei" w:eastAsia="Microsoft YaHei"/>
          <w:b/>
          <w:i w:val="0"/>
          <w:color w:val="2E75B6"/>
          <w:sz w:val="30"/>
        </w:rPr>
        <w:t xml:space="preserve"> ⭐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4968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核心需求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N12 企业 AI 工程落地 ⭐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辅助需求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N6 专业长文 + N9 可抄作业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Mason 供给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EMP 协议 / CLAUDE.md / session state 机制 — 这套是 Mason 已经验证过的"工程落地方法论"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对标空白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0/15 完全空白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, 马克 [862] 评论明确求教但没人回答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差异化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直接回答马克评论区最大痛点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. 170k 粉丝的马克评论区有 1 条 [862] 高赞问这个, Mason 的视频就是那个答案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风险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需要 Mason 把个人工作台的概念抽象到企业场景, 工作量大; 目标观众可能来自 B 端而不是 C 端 (企业 AI 工程师), 需要调整叙事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 xml:space="preserve">方向 J — </w:t>
      </w:r>
      <w:r>
        <w:rPr>
          <w:rFonts w:ascii="Microsoft YaHei" w:hAnsi="Microsoft YaHei" w:eastAsia="Microsoft YaHei"/>
          <w:b/>
          <w:i w:val="0"/>
          <w:color w:val="2E75B6"/>
          <w:sz w:val="30"/>
        </w:rPr>
        <w:t>"44 篇 markdown 笔记的真实用法: 怎么让 Claude Code 一次读懂你的公司业务"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4968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核心需求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N6 专业长文补充 + N12 企业 AI 落地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辅助需求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N9 可抄作业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Mason 供给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vault 44 篇 learnings 真的存在 + CLAUDE.md 协议设计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对标空白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马克 [862] 问 "写本地知识库吗 (确实不喜欢写文档)" — 这是痛点. 没人回答 "怎么写"和"AI 怎么用"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差异化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把"上下文工程" (context engineering) 这个新概念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真实化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, 用 Mason 44 篇 learning 做示范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风险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"上下文工程"对小白太抽象, 需要简化讲法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 xml:space="preserve">方向 K — </w:t>
      </w:r>
      <w:r>
        <w:rPr>
          <w:rFonts w:ascii="Microsoft YaHei" w:hAnsi="Microsoft YaHei" w:eastAsia="Microsoft YaHei"/>
          <w:b/>
          <w:i w:val="0"/>
          <w:color w:val="2E75B6"/>
          <w:sz w:val="30"/>
        </w:rPr>
        <w:t>"Geek4Fun 教会你 Cursor, 但没教你'怎么把它变成长期能用的工作流' — 我来接" (连载)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4968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核心需求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N13 跟学失败 + N14 跟学成功 show 作业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辅助需求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N3 MVP + N1 行动力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Mason 供给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Mason 自己的工作流 (video-asset-collect / video-clip-select / bilibili-creator-dive / creator-hit-factor-grid 等多个 skill 就是可复刻 workflow)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对标空白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接 Geek4Fun 下一步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+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组织跟学社群 + 每周 show 作业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= N14 的运营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差异化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唯一做 "AI 教程连载+社群 show 作业" 闭环的账号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(Geek4Fun 被盗视频, 也无社群)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风险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社群运营需要时间 (Mason 一个人是否撑得住)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CCCCCC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2E75B6"/>
          <w:sz w:val="36"/>
        </w:rPr>
        <w:t>17. 修正后的 11 个选题方向对照表 (v2)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656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方向</w:t>
            </w:r>
          </w:p>
        </w:tc>
        <w:tc>
          <w:tcPr>
            <w:tcW w:type="dxa" w:w="1656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命中需求簇</w:t>
            </w:r>
          </w:p>
        </w:tc>
        <w:tc>
          <w:tcPr>
            <w:tcW w:type="dxa" w:w="1656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对标池位置</w:t>
            </w:r>
          </w:p>
        </w:tc>
        <w:tc>
          <w:tcPr>
            <w:tcW w:type="dxa" w:w="1656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C3 数据风险</w:t>
            </w:r>
          </w:p>
        </w:tc>
        <w:tc>
          <w:tcPr>
            <w:tcW w:type="dxa" w:w="1656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命中 Mason 优势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A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42 天 mason-hub 建设日记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N7+N4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4.3b 子赛道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真实硬事实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B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Claude Code 6 个深坑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N6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2.5b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专业深度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C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反鱼皮路线图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N7+反N4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2.1 反向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差异化流量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D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16 Agent 3 活 13 死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N3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2.5b+4.3b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失败案例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E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 分钟讲透 Claude Code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N8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可能撞鱼皮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F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44 learnings 领取包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N9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2.5b+4.3b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可抄作业硬通货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G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42 天 0 收入心理账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N11+N2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 4.1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反叙事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H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(新)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接 Cursor 基础后的下一步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N13+N12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2.3b 空白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低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Mason 进阶工作流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I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(新) ⭐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企业版 EMP 协议迁移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N12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5.1 空白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中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唯一答案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J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(新)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44 笔记的上下文工程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N6+N12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2.5b 空白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低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具象化 context 工程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K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(新)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跟学连载+社群 show 作业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N13+N14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4.3b+2.3b+社群运营空白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低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闭环运营护城河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>最强 3 方向 (按命中需求簇数量 + 对标空白强度)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方向 I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— 命中 N12 最大空白, 但需要调整叙事到 B 端; </w:t>
      </w:r>
      <w:r>
        <w:rPr>
          <w:rFonts w:ascii="Microsoft YaHei" w:hAnsi="Microsoft YaHei" w:eastAsia="Microsoft YaHei"/>
          <w:b/>
          <w:i w:val="0"/>
          <w:sz w:val="22"/>
        </w:rPr>
        <w:t>适合做"破圈级第一期"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方向 H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— 命中 N13+N12, 直接接 Geek4Fun 下一步, 最实际; </w:t>
      </w:r>
      <w:r>
        <w:rPr>
          <w:rFonts w:ascii="Microsoft YaHei" w:hAnsi="Microsoft YaHei" w:eastAsia="Microsoft YaHei"/>
          <w:b/>
          <w:i w:val="0"/>
          <w:sz w:val="22"/>
        </w:rPr>
        <w:t>适合做"持续连载"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方向 A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— C3 数据最硬, 最不依赖 placeholder; </w:t>
      </w:r>
      <w:r>
        <w:rPr>
          <w:rFonts w:ascii="Microsoft YaHei" w:hAnsi="Microsoft YaHei" w:eastAsia="Microsoft YaHei"/>
          <w:b/>
          <w:i w:val="0"/>
          <w:sz w:val="22"/>
        </w:rPr>
        <w:t>适合做"保底开局"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>最强组合 (2-3 个方向协同)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组合 1: A (开局) → H (延续) → K (闭环)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— 3 期递进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第 1 期 A: 把"我做了 mason-hub"作为身份宣告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第 2 期起 H: 每期拆 1 个 EMP Agent / 1 个 skill, 连载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第 N 期 K: 做 "跟学社群 + show 作业" 机制, 把被动观众转社群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组合 2: I (单期爆款) + F (单期引流)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— 双管齐下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I 破圈到企业 AI 工程师圈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F 常规 markdown 领取引流 C 端小白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CCCCCC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2E75B6"/>
          <w:sz w:val="36"/>
        </w:rPr>
        <w:t>18. 新证据如何影响前面的结论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 xml:space="preserve">18.1 </w:t>
      </w:r>
      <w:r>
        <w:rPr>
          <w:rFonts w:ascii="Microsoft YaHei" w:hAnsi="Microsoft YaHei" w:eastAsia="Microsoft YaHei"/>
          <w:b/>
          <w:i w:val="0"/>
          <w:color w:val="2E75B6"/>
          <w:sz w:val="30"/>
        </w:rPr>
        <w:t>"小 Lin 效应"被验证为跨账号现象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>原来观察: 小 Lin 说评论区有专业人士长文补充 (N6). Tier 2 验证: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何同学 [269991] 5G 业内人士补充 (自来水管道类比 500 字)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马克 [275/171] 技术深度分析 1000 字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马克 [5491] (上轮) 4 层贸易逆差 1500 字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→ </w:t>
      </w:r>
      <w:r>
        <w:rPr>
          <w:rFonts w:ascii="Microsoft YaHei" w:hAnsi="Microsoft YaHei" w:eastAsia="Microsoft YaHei"/>
          <w:b/>
          <w:i w:val="0"/>
          <w:sz w:val="22"/>
        </w:rPr>
        <w:t>N6 专业长文补充是一个跨通俗科普/技术教学/科技表演型的通用现象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, 不是小 Lin 一个人的特例. </w:t>
      </w:r>
      <w:r>
        <w:rPr>
          <w:rFonts w:ascii="Microsoft YaHei" w:hAnsi="Microsoft YaHei" w:eastAsia="Microsoft YaHei"/>
          <w:b/>
          <w:i w:val="0"/>
          <w:sz w:val="22"/>
        </w:rPr>
        <w:t>Mason 直接把视频本身做到"评论区深度" 的机会更大了</w:t>
      </w:r>
      <w:r>
        <w:rPr>
          <w:rFonts w:ascii="Microsoft YaHei" w:hAnsi="Microsoft YaHei" w:eastAsia="Microsoft YaHei"/>
          <w:b w:val="0"/>
          <w:i w:val="0"/>
          <w:sz w:val="22"/>
        </w:rPr>
        <w:t>.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 xml:space="preserve">18.2 </w:t>
      </w:r>
      <w:r>
        <w:rPr>
          <w:rFonts w:ascii="Microsoft YaHei" w:hAnsi="Microsoft YaHei" w:eastAsia="Microsoft YaHei"/>
          <w:b/>
          <w:i w:val="0"/>
          <w:color w:val="2E75B6"/>
          <w:sz w:val="30"/>
        </w:rPr>
        <w:t>"4/4 头部不做 N9 可抄作业"被 Tier 2 半推翻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>原来观察: 4/4 Tier 1 C9 ≈ 0. Tier 2 修正: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Geek4Fun (3k) 做 N9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— 评论 [3/3/2] 求提示词, 作者显然有回应 (虽然没在评论里直接看到)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马克 (170k) 部分做 N9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— 视频里讲的 skill/prompt 本身就是可抄内容, 但不系统化承诺"评论区领"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未生 AI (9k) 做 N9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— 有零散教程链接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→ </w:t>
      </w:r>
      <w:r>
        <w:rPr>
          <w:rFonts w:ascii="Microsoft YaHei" w:hAnsi="Microsoft YaHei" w:eastAsia="Microsoft YaHei"/>
          <w:b/>
          <w:i w:val="0"/>
          <w:sz w:val="22"/>
        </w:rPr>
        <w:t>N9 不是"全部头部都不做", 而是"头部不做, 小号在做但不系统化"</w:t>
      </w:r>
      <w:r>
        <w:rPr>
          <w:rFonts w:ascii="Microsoft YaHei" w:hAnsi="Microsoft YaHei" w:eastAsia="Microsoft YaHei"/>
          <w:b w:val="0"/>
          <w:i w:val="0"/>
          <w:sz w:val="22"/>
        </w:rPr>
        <w:t>. Mason 的机会是</w:t>
      </w:r>
      <w:r>
        <w:rPr>
          <w:rFonts w:ascii="Microsoft YaHei" w:hAnsi="Microsoft YaHei" w:eastAsia="Microsoft YaHei"/>
          <w:b/>
          <w:i w:val="0"/>
          <w:sz w:val="22"/>
        </w:rPr>
        <w:t>"系统化 + 规模化" N9</w:t>
      </w:r>
      <w:r>
        <w:rPr>
          <w:rFonts w:ascii="Microsoft YaHei" w:hAnsi="Microsoft YaHei" w:eastAsia="Microsoft YaHei"/>
          <w:b w:val="0"/>
          <w:i w:val="0"/>
          <w:sz w:val="22"/>
        </w:rPr>
        <w:t>, 不是发现"没人做".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 xml:space="preserve">18.3 </w:t>
      </w:r>
      <w:r>
        <w:rPr>
          <w:rFonts w:ascii="Microsoft YaHei" w:hAnsi="Microsoft YaHei" w:eastAsia="Microsoft YaHei"/>
          <w:b/>
          <w:i w:val="0"/>
          <w:color w:val="2E75B6"/>
          <w:sz w:val="30"/>
        </w:rPr>
        <w:t>马克的存在改变了 "4.3b 0/15" 的结论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原来结论: 4.3b 0/15 </w:t>
      </w:r>
      <w:r>
        <w:rPr>
          <w:rFonts w:ascii="Microsoft YaHei" w:hAnsi="Microsoft YaHei" w:eastAsia="Microsoft YaHei"/>
          <w:b/>
          <w:i w:val="0"/>
          <w:sz w:val="22"/>
        </w:rPr>
        <w:t>实际</w:t>
      </w:r>
      <w:r>
        <w:rPr>
          <w:rFonts w:ascii="Microsoft YaHei" w:hAnsi="Microsoft YaHei" w:eastAsia="Microsoft YaHei"/>
          <w:b w:val="0"/>
          <w:i w:val="0"/>
          <w:sz w:val="22"/>
        </w:rPr>
        <w:t>: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马克是 2.2 单工具深度评测</w:t>
      </w:r>
      <w:r>
        <w:rPr>
          <w:rFonts w:ascii="Microsoft YaHei" w:hAnsi="Microsoft YaHei" w:eastAsia="Microsoft YaHei"/>
          <w:b w:val="0"/>
          <w:i w:val="0"/>
          <w:sz w:val="22"/>
        </w:rPr>
        <w:t>, 不是 4.3b 完整工作链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Geek4Fun 是 2.3a 基础跟学</w:t>
      </w:r>
      <w:r>
        <w:rPr>
          <w:rFonts w:ascii="Microsoft YaHei" w:hAnsi="Microsoft YaHei" w:eastAsia="Microsoft YaHei"/>
          <w:b w:val="0"/>
          <w:i w:val="0"/>
          <w:sz w:val="22"/>
        </w:rPr>
        <w:t>, 不是 4.3b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4.3b 仍然 0/15</w:t>
      </w:r>
      <w:r>
        <w:rPr>
          <w:rFonts w:ascii="Microsoft YaHei" w:hAnsi="Microsoft YaHei" w:eastAsia="Microsoft YaHei"/>
          <w:b w:val="0"/>
          <w:i w:val="0"/>
          <w:sz w:val="22"/>
        </w:rPr>
        <w:t>, 但 Mason 的"进入门槛" 降低了 — 因为马克和 Geek4Fun 已经</w:t>
      </w:r>
      <w:r>
        <w:rPr>
          <w:rFonts w:ascii="Microsoft YaHei" w:hAnsi="Microsoft YaHei" w:eastAsia="Microsoft YaHei"/>
          <w:b/>
          <w:i w:val="0"/>
          <w:sz w:val="22"/>
        </w:rPr>
        <w:t>教育了目标受众</w:t>
      </w:r>
      <w:r>
        <w:rPr>
          <w:rFonts w:ascii="Microsoft YaHei" w:hAnsi="Microsoft YaHei" w:eastAsia="Microsoft YaHei"/>
          <w:b w:val="0"/>
          <w:i w:val="0"/>
          <w:sz w:val="22"/>
        </w:rPr>
        <w:t>, 受众已经</w:t>
      </w:r>
      <w:r>
        <w:rPr>
          <w:rFonts w:ascii="Microsoft YaHei" w:hAnsi="Microsoft YaHei" w:eastAsia="Microsoft YaHei"/>
          <w:b/>
          <w:i w:val="0"/>
          <w:sz w:val="22"/>
        </w:rPr>
        <w:t>知道 Claude Code 存在</w:t>
      </w:r>
      <w:r>
        <w:rPr>
          <w:rFonts w:ascii="Microsoft YaHei" w:hAnsi="Microsoft YaHei" w:eastAsia="Microsoft YaHei"/>
          <w:b w:val="0"/>
          <w:i w:val="0"/>
          <w:sz w:val="22"/>
        </w:rPr>
        <w:t>, Mason 不需要从零解释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→ </w:t>
      </w:r>
      <w:r>
        <w:rPr>
          <w:rFonts w:ascii="Microsoft YaHei" w:hAnsi="Microsoft YaHei" w:eastAsia="Microsoft YaHei"/>
          <w:b/>
          <w:i w:val="0"/>
          <w:sz w:val="22"/>
        </w:rPr>
        <w:t>Mason 可以直接假设观众"已经看过马克的 Claude Code 44 min 全攻略"</w:t>
      </w:r>
      <w:r>
        <w:rPr>
          <w:rFonts w:ascii="Microsoft YaHei" w:hAnsi="Microsoft YaHei" w:eastAsia="Microsoft YaHei"/>
          <w:b w:val="0"/>
          <w:i w:val="0"/>
          <w:sz w:val="22"/>
        </w:rPr>
        <w:t>, 从这个基础上讲"然后呢", 避免在入门教学上花时间.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 xml:space="preserve">18.4 </w:t>
      </w:r>
      <w:r>
        <w:rPr>
          <w:rFonts w:ascii="Microsoft YaHei" w:hAnsi="Microsoft YaHei" w:eastAsia="Microsoft YaHei"/>
          <w:b/>
          <w:i w:val="0"/>
          <w:color w:val="2E75B6"/>
          <w:sz w:val="30"/>
        </w:rPr>
        <w:t>温义飞 + 小 A 不在 Mason 赛道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原来粗略归类为"财经赛道". </w:t>
      </w:r>
      <w:r>
        <w:rPr>
          <w:rFonts w:ascii="Microsoft YaHei" w:hAnsi="Microsoft YaHei" w:eastAsia="Microsoft YaHei"/>
          <w:b/>
          <w:i w:val="0"/>
          <w:sz w:val="22"/>
        </w:rPr>
        <w:t>实际</w:t>
      </w:r>
      <w:r>
        <w:rPr>
          <w:rFonts w:ascii="Microsoft YaHei" w:hAnsi="Microsoft YaHei" w:eastAsia="Microsoft YaHei"/>
          <w:b w:val="0"/>
          <w:i w:val="0"/>
          <w:sz w:val="22"/>
        </w:rPr>
        <w:t>: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温义飞 = 大众化时代情绪科普 (1.1 子赛道的中小号)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  <w:t>小 A = 女主播娱乐财经 (不在任何技能教学子赛道)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→ </w:t>
      </w:r>
      <w:r>
        <w:rPr>
          <w:rFonts w:ascii="Microsoft YaHei" w:hAnsi="Microsoft YaHei" w:eastAsia="Microsoft YaHei"/>
          <w:b/>
          <w:i w:val="0"/>
          <w:sz w:val="22"/>
        </w:rPr>
        <w:t>可从对标池中剔除</w:t>
      </w:r>
      <w:r>
        <w:rPr>
          <w:rFonts w:ascii="Microsoft YaHei" w:hAnsi="Microsoft YaHei" w:eastAsia="Microsoft YaHei"/>
          <w:b w:val="0"/>
          <w:i w:val="0"/>
          <w:sz w:val="22"/>
        </w:rPr>
        <w:t>. 有效对标池从 15 降到 13 (剔除 2), 但 Tier 1 的小 Lin/巫师仍然是通俗科普型的参考.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CCCCCC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2E75B6"/>
          <w:sz w:val="36"/>
        </w:rPr>
        <w:t>19. 仍然需要补的数据 (Tier 3 + 更多 Tier 2 视频)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>本次 v2 补了 Tier 2 (5 账号 × Top 5) + Geek4Fun (20 条), 但仍有盲点: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补哪里</w:t>
            </w:r>
          </w:p>
        </w:tc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为什么</w:t>
            </w:r>
          </w:p>
        </w:tc>
        <w:tc>
          <w:tcPr>
            <w:tcW w:type="dxa" w:w="3312"/>
            <w:shd w:val="clear" w:color="auto" w:fill="2E75B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时间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何同学 Mid 12 / Bot 12 评论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验证 "观众完全不想抄" 是否在低播放段也成立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 min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马克 Mid 12 评论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验证 N12 企业求教是不是只在 Top 段, 中腰段有没有更多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 min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Tier 1 的 Mid 12 评论 (鱼皮/ezindie/小Lin/巫师)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原本只爬 Top 5, 中腰段的需求可能不同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40 min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Tier 3 (大圣 + 袁小智)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Mason 说跳过了, 但如果要最严谨可以补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 min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总约 1-1.5 小时可补齐</w:t>
      </w:r>
      <w:r>
        <w:rPr>
          <w:rFonts w:ascii="Microsoft YaHei" w:hAnsi="Microsoft YaHei" w:eastAsia="Microsoft YaHei"/>
          <w:b w:val="0"/>
          <w:i w:val="0"/>
          <w:sz w:val="22"/>
        </w:rPr>
        <w:t>. 补完后置信度 12/14 高 → 14/14 高.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但</w:t>
      </w:r>
      <w:r>
        <w:rPr>
          <w:rFonts w:ascii="Microsoft YaHei" w:hAnsi="Microsoft YaHei" w:eastAsia="Microsoft YaHei"/>
          <w:b w:val="0"/>
          <w:i w:val="0"/>
          <w:sz w:val="22"/>
        </w:rPr>
        <w:t>: 这些补数据是 "锦上添花", 不是 "决策阻塞". 当前 v2 的结论已经足够 Mason 做选题决策. 补数据只在 Mason 想深入某个方向时做.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i w:val="0"/>
          <w:color w:val="CCCCCC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2E75B6"/>
          <w:sz w:val="36"/>
        </w:rPr>
        <w:t>20. v2 最终结论 (更新版)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Mason 的卡位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(v1 → v2 修正):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>v1: "4.3b 自建工具 + 2.5b 避坑 + 4.2 转型日记" (3 个子赛道空白)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v2: </w:t>
      </w:r>
      <w:r>
        <w:rPr>
          <w:rFonts w:ascii="Microsoft YaHei" w:hAnsi="Microsoft YaHei" w:eastAsia="Microsoft YaHei"/>
          <w:b/>
          <w:i w:val="0"/>
          <w:sz w:val="22"/>
        </w:rPr>
        <w:t>"5.1 企业 AI 工程落地 + 2.3b 进阶跟学 + 2.5b 方法论化踩坑 + 4.3b 开源可抄型自建 + 4.2 转型日记"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(5 个子赛道组合)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新发现的最高价值机会 = </w:t>
      </w:r>
      <w:r>
        <w:rPr>
          <w:rFonts w:ascii="Microsoft YaHei" w:hAnsi="Microsoft YaHei" w:eastAsia="Microsoft YaHei"/>
          <w:b/>
          <w:i w:val="0"/>
          <w:sz w:val="22"/>
        </w:rPr>
        <w:t>5.1 企业 AI 工程落地</w:t>
      </w:r>
      <w:r>
        <w:rPr>
          <w:rFonts w:ascii="Microsoft YaHei" w:hAnsi="Microsoft YaHei" w:eastAsia="Microsoft YaHei"/>
          <w:b w:val="0"/>
          <w:i w:val="0"/>
          <w:sz w:val="22"/>
        </w:rPr>
        <w:t>. 这是 Tier 2 补数据后出现的</w:t>
      </w:r>
      <w:r>
        <w:rPr>
          <w:rFonts w:ascii="Microsoft YaHei" w:hAnsi="Microsoft YaHei" w:eastAsia="Microsoft YaHei"/>
          <w:b/>
          <w:i w:val="0"/>
          <w:sz w:val="22"/>
        </w:rPr>
        <w:t>最大真空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(没有任何账号在做, 但马克评论区有明确需求信号).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最强单期题材候选</w:t>
      </w:r>
      <w:r>
        <w:rPr>
          <w:rFonts w:ascii="Microsoft YaHei" w:hAnsi="Microsoft YaHei" w:eastAsia="Microsoft YaHei"/>
          <w:b w:val="0"/>
          <w:i w:val="0"/>
          <w:sz w:val="22"/>
        </w:rPr>
        <w:t>: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I — 企业版 EMP 协议迁移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(命中 N12 + 唯一答案 + 直接回答马克 [862] 痛点)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最强持续连载</w:t>
      </w:r>
      <w:r>
        <w:rPr>
          <w:rFonts w:ascii="Microsoft YaHei" w:hAnsi="Microsoft YaHei" w:eastAsia="Microsoft YaHei"/>
          <w:b w:val="0"/>
          <w:i w:val="0"/>
          <w:sz w:val="22"/>
        </w:rPr>
        <w:t>: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H — 接 Cursor 基础后的下一步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(命中 N13+N12 + 接 Geek4Fun/未生 AI 下一站)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最保底开局</w:t>
      </w:r>
      <w:r>
        <w:rPr>
          <w:rFonts w:ascii="Microsoft YaHei" w:hAnsi="Microsoft YaHei" w:eastAsia="Microsoft YaHei"/>
          <w:b w:val="0"/>
          <w:i w:val="0"/>
          <w:sz w:val="22"/>
        </w:rPr>
        <w:t>: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A — 42 天 mason-hub 建设日记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(C3 硬事实 + N7+N4)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Mason 下次 session 需要的决策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: 从 11 方向里选 1 个开局方向 + 1-2 个延续方向. </w:t>
      </w:r>
      <w:r>
        <w:rPr>
          <w:rFonts w:ascii="Microsoft YaHei" w:hAnsi="Microsoft YaHei" w:eastAsia="Microsoft YaHei"/>
          <w:b/>
          <w:i w:val="0"/>
          <w:sz w:val="22"/>
        </w:rPr>
        <w:t>Claude 仍然不 auto-pick</w:t>
      </w:r>
      <w:r>
        <w:rPr>
          <w:rFonts w:ascii="Microsoft YaHei" w:hAnsi="Microsoft YaHei" w:eastAsia="Microsoft YaHei"/>
          <w:b w:val="0"/>
          <w:i w:val="0"/>
          <w:sz w:val="22"/>
        </w:rPr>
        <w:t>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