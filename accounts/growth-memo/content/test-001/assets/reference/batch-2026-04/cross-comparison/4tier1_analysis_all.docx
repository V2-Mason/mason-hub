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rPr>
        <w:t>Batch Recon 2026-04 Tier 1 四账号 Grid 分析合集</w:t>
      </w:r>
    </w:p>
    <w:p>
      <w:r>
        <w:rPr>
          <w:i/>
        </w:rPr>
        <w:t>生成日期: 2026-04-08 | 账号: 程序员鱼皮 / ezindie / 小Lin说 / 巫师财经 | 总样本: 4 × 57 = 228 条视频</w:t>
      </w:r>
    </w:p>
    <w:p>
      <w:r>
        <w:t>本文档合并了 Batch Recon 2026-04 session 中对 4 个 B 站 Tier 1 头部账号的 Grid 分析产物。鱼皮和 ezindie 用 bilibili-dev-content 单 preset 扫描，小Lin说和巫师财经用 creator-preset (Scan A) + dev-preset (Scan B) 双扫对比。每个账号均包含 Phase 2-3 的 57×9 Grid、Phase 4 的命中率统计、Phase 5 的规律提炼。双扫账号额外附 track_verdict 对比裁定。</w:t>
      </w:r>
    </w:p>
    <w:p>
      <w:pPr>
        <w:pStyle w:val="Heading1"/>
      </w:pPr>
      <w:r>
        <w:t>目录</w:t>
      </w:r>
    </w:p>
    <w:p>
      <w:r>
        <w:rPr>
          <w:b/>
        </w:rPr>
        <w:t>Section 1 — 程序员鱼皮 (Tier 1)</w:t>
      </w:r>
    </w:p>
    <w:p>
      <w:pPr>
        <w:pStyle w:val="ListBullet"/>
        <w:ind w:left="720"/>
      </w:pPr>
      <w:r>
        <w:t>1.1 Grid (57 × 9)</w:t>
      </w:r>
    </w:p>
    <w:p>
      <w:pPr>
        <w:pStyle w:val="ListBullet"/>
        <w:ind w:left="720"/>
      </w:pPr>
      <w:r>
        <w:t>1.2 Hit Rate (Phase 4)</w:t>
      </w:r>
    </w:p>
    <w:p>
      <w:pPr>
        <w:pStyle w:val="ListBullet"/>
        <w:ind w:left="720"/>
      </w:pPr>
      <w:r>
        <w:t>1.3 Patterns (Phase 5)</w:t>
      </w:r>
    </w:p>
    <w:p>
      <w:r>
        <w:rPr>
          <w:b/>
        </w:rPr>
        <w:t>Section 2 — ezindie (Tier 1)</w:t>
      </w:r>
    </w:p>
    <w:p>
      <w:pPr>
        <w:pStyle w:val="ListBullet"/>
        <w:ind w:left="720"/>
      </w:pPr>
      <w:r>
        <w:t>2.1 Grid (57 × 9)</w:t>
      </w:r>
    </w:p>
    <w:p>
      <w:pPr>
        <w:pStyle w:val="ListBullet"/>
        <w:ind w:left="720"/>
      </w:pPr>
      <w:r>
        <w:t>2.2 Hit Rate (Phase 4)</w:t>
      </w:r>
    </w:p>
    <w:p>
      <w:pPr>
        <w:pStyle w:val="ListBullet"/>
        <w:ind w:left="720"/>
      </w:pPr>
      <w:r>
        <w:t>2.3 Patterns (Phase 5)</w:t>
      </w:r>
    </w:p>
    <w:p>
      <w:r>
        <w:rPr>
          <w:b/>
        </w:rPr>
        <w:t>Section 3 — 小Lin说 (Tier 2)</w:t>
      </w:r>
    </w:p>
    <w:p>
      <w:pPr>
        <w:pStyle w:val="ListBullet"/>
        <w:ind w:left="720"/>
      </w:pPr>
      <w:r>
        <w:t>3.1 Scan A Creator Preset — Grid</w:t>
      </w:r>
    </w:p>
    <w:p>
      <w:pPr>
        <w:pStyle w:val="ListBullet"/>
        <w:ind w:left="720"/>
      </w:pPr>
      <w:r>
        <w:t>3.2 Scan A Creator Preset — Hit Rate</w:t>
      </w:r>
    </w:p>
    <w:p>
      <w:pPr>
        <w:pStyle w:val="ListBullet"/>
        <w:ind w:left="720"/>
      </w:pPr>
      <w:r>
        <w:t>3.3 Scan A Creator Preset — Patterns</w:t>
      </w:r>
    </w:p>
    <w:p>
      <w:pPr>
        <w:pStyle w:val="ListBullet"/>
        <w:ind w:left="720"/>
      </w:pPr>
      <w:r>
        <w:t>3.4 Scan B Dev Preset — Grid</w:t>
      </w:r>
    </w:p>
    <w:p>
      <w:pPr>
        <w:pStyle w:val="ListBullet"/>
        <w:ind w:left="720"/>
      </w:pPr>
      <w:r>
        <w:t>3.5 Scan B Dev Preset — Hit Rate</w:t>
      </w:r>
    </w:p>
    <w:p>
      <w:pPr>
        <w:pStyle w:val="ListBullet"/>
        <w:ind w:left="720"/>
      </w:pPr>
      <w:r>
        <w:t>3.6 Scan B Dev Preset — Patterns</w:t>
      </w:r>
    </w:p>
    <w:p>
      <w:pPr>
        <w:pStyle w:val="ListBullet"/>
        <w:ind w:left="720"/>
      </w:pPr>
      <w:r>
        <w:t>3.7 Track Verdict (A vs B 对比)</w:t>
      </w:r>
    </w:p>
    <w:p>
      <w:r>
        <w:rPr>
          <w:b/>
        </w:rPr>
        <w:t>Section 4 — 巫师财经 (Tier 2)</w:t>
      </w:r>
    </w:p>
    <w:p>
      <w:pPr>
        <w:pStyle w:val="ListBullet"/>
        <w:ind w:left="720"/>
      </w:pPr>
      <w:r>
        <w:t>4.1 Scan A Creator Preset — Grid</w:t>
      </w:r>
    </w:p>
    <w:p>
      <w:pPr>
        <w:pStyle w:val="ListBullet"/>
        <w:ind w:left="720"/>
      </w:pPr>
      <w:r>
        <w:t>4.2 Scan A Creator Preset — Hit Rate</w:t>
      </w:r>
    </w:p>
    <w:p>
      <w:pPr>
        <w:pStyle w:val="ListBullet"/>
        <w:ind w:left="720"/>
      </w:pPr>
      <w:r>
        <w:t>4.3 Scan A Creator Preset — Patterns</w:t>
      </w:r>
    </w:p>
    <w:p>
      <w:pPr>
        <w:pStyle w:val="ListBullet"/>
        <w:ind w:left="720"/>
      </w:pPr>
      <w:r>
        <w:t>4.4 Scan B Dev Preset — Grid</w:t>
      </w:r>
    </w:p>
    <w:p>
      <w:pPr>
        <w:pStyle w:val="ListBullet"/>
        <w:ind w:left="720"/>
      </w:pPr>
      <w:r>
        <w:t>4.5 Scan B Dev Preset — Hit Rate</w:t>
      </w:r>
    </w:p>
    <w:p>
      <w:pPr>
        <w:pStyle w:val="ListBullet"/>
        <w:ind w:left="720"/>
      </w:pPr>
      <w:r>
        <w:t>4.6 Scan B Dev Preset — Patterns</w:t>
      </w:r>
    </w:p>
    <w:p>
      <w:pPr>
        <w:pStyle w:val="ListBullet"/>
        <w:ind w:left="720"/>
      </w:pPr>
      <w:r>
        <w:t>4.7 Track Verdict (A vs B 对比)</w:t>
      </w:r>
    </w:p>
    <w:p>
      <w:r>
        <w:br w:type="page"/>
      </w:r>
    </w:p>
    <w:p>
      <w:pPr>
        <w:pStyle w:val="Heading1"/>
      </w:pPr>
      <w:r>
        <w:t>Section 1 — 程序员鱼皮 (Tier 1)</w:t>
      </w:r>
    </w:p>
    <w:p>
      <w:pPr>
        <w:pStyle w:val="Heading2"/>
      </w:pPr>
      <w:r>
        <w:t>1.1 Grid (57 × 9)</w:t>
      </w:r>
    </w:p>
    <w:p>
      <w:pPr>
        <w:pStyle w:val="Heading3"/>
      </w:pPr>
      <w:r>
        <w:rPr>
          <w:b w:val="0"/>
          <w:i w:val="0"/>
        </w:rPr>
        <w:t>程序员鱼皮 57×9 Grid (preset: bilibili-dev-content v0.1)</w:t>
      </w:r>
    </w:p>
    <w:p>
      <w:r>
        <w:rPr>
          <w:b/>
          <w:i w:val="0"/>
        </w:rPr>
        <w:t>N=57</w:t>
      </w:r>
      <w:r>
        <w:rPr>
          <w:b w:val="0"/>
          <w:i w:val="0"/>
        </w:rPr>
        <w:t xml:space="preserve"> (19 top + 19 mid + 19 bot by selected.tsv bucket, re-split to 12/33/12 per Mason spec)</w:t>
      </w:r>
    </w:p>
    <w:p>
      <w:r>
        <w:rPr>
          <w:b/>
          <w:i w:val="0"/>
        </w:rPr>
        <w:t>K=12</w:t>
      </w:r>
      <w:r>
        <w:rPr>
          <w:b w:val="0"/>
          <w:i w:val="0"/>
        </w:rPr>
        <w:t xml:space="preserve"> (Top 12 = rows 1-12, Mid 33 = rows 13-45, Bot 12 = rows 46-57)</w:t>
      </w:r>
    </w:p>
    <w:p>
      <w:r>
        <w:rPr>
          <w:b/>
          <w:i w:val="0"/>
        </w:rPr>
        <w:t>Check 清单</w:t>
      </w:r>
      <w:r>
        <w:rPr>
          <w:b w:val="0"/>
          <w:i w:val="0"/>
        </w:rPr>
        <w:t>:</w:t>
      </w:r>
    </w:p>
    <w:p>
      <w:pPr>
        <w:pStyle w:val="ListBullet"/>
        <w:ind w:left="360"/>
      </w:pPr>
      <w:r>
        <w:rPr>
          <w:b w:val="0"/>
          <w:i w:val="0"/>
        </w:rPr>
        <w:t>C1 反差/极端开场 (预期反向)</w:t>
      </w:r>
    </w:p>
    <w:p>
      <w:pPr>
        <w:pStyle w:val="ListBullet"/>
        <w:ind w:left="360"/>
      </w:pPr>
      <w:r>
        <w:rPr>
          <w:b w:val="0"/>
          <w:i w:val="0"/>
        </w:rPr>
        <w:t>C2 具名主角</w:t>
      </w:r>
    </w:p>
    <w:p>
      <w:pPr>
        <w:pStyle w:val="ListBullet"/>
        <w:ind w:left="360"/>
      </w:pPr>
      <w:r>
        <w:rPr>
          <w:b w:val="0"/>
          <w:i w:val="0"/>
        </w:rPr>
        <w:t>C3 系列索引</w:t>
      </w:r>
    </w:p>
    <w:p>
      <w:pPr>
        <w:pStyle w:val="ListBullet"/>
        <w:ind w:left="360"/>
      </w:pPr>
      <w:r>
        <w:rPr>
          <w:b w:val="0"/>
          <w:i w:val="0"/>
        </w:rPr>
        <w:t>C4 常青长尾查询词 (只看标题)</w:t>
      </w:r>
    </w:p>
    <w:p>
      <w:pPr>
        <w:pStyle w:val="ListBullet"/>
        <w:ind w:left="360"/>
      </w:pPr>
      <w:r>
        <w:rPr>
          <w:b w:val="0"/>
          <w:i w:val="0"/>
        </w:rPr>
        <w:t>C5 故事/事件开场</w:t>
      </w:r>
    </w:p>
    <w:p>
      <w:pPr>
        <w:pStyle w:val="ListBullet"/>
        <w:ind w:left="360"/>
      </w:pPr>
      <w:r>
        <w:rPr>
          <w:b w:val="0"/>
          <w:i w:val="0"/>
        </w:rPr>
        <w:t>C6 真实数据证据 (≥3 数字 + 真实锚点)</w:t>
      </w:r>
    </w:p>
    <w:p>
      <w:pPr>
        <w:pStyle w:val="ListBullet"/>
        <w:ind w:left="360"/>
      </w:pPr>
      <w:r>
        <w:rPr>
          <w:b w:val="0"/>
          <w:i w:val="0"/>
        </w:rPr>
        <w:t>C7 实操产出型标题</w:t>
      </w:r>
    </w:p>
    <w:p>
      <w:pPr>
        <w:pStyle w:val="ListBullet"/>
        <w:ind w:left="360"/>
      </w:pPr>
      <w:r>
        <w:rPr>
          <w:b w:val="0"/>
          <w:i w:val="0"/>
        </w:rPr>
        <w:t>C8 你/我代词</w:t>
      </w:r>
    </w:p>
    <w:p>
      <w:pPr>
        <w:pStyle w:val="ListBullet"/>
        <w:ind w:left="360"/>
      </w:pPr>
      <w:r>
        <w:rPr>
          <w:b w:val="0"/>
          <w:i w:val="0"/>
        </w:rPr>
        <w:t>C9 可抄作业 (福利/源码承诺)</w:t>
      </w:r>
    </w:p>
    <w:p>
      <w:r>
        <w:rPr>
          <w:b/>
          <w:i w:val="0"/>
        </w:rPr>
        <w:t>Notes</w:t>
      </w:r>
      <w:r>
        <w:rPr>
          <w:b w:val="0"/>
          <w:i w:val="0"/>
        </w:rPr>
        <w:t>:</w:t>
      </w:r>
    </w:p>
    <w:p>
      <w:pPr>
        <w:pStyle w:val="ListBullet"/>
        <w:ind w:left="360"/>
      </w:pPr>
      <w:r>
        <w:rPr>
          <w:rFonts w:ascii="Consolas" w:hAnsi="Consolas"/>
          <w:b w:val="0"/>
          <w:i w:val="0"/>
          <w:sz w:val="18"/>
        </w:rPr>
        <w:t>-</w:t>
      </w:r>
      <w:r>
        <w:rPr>
          <w:b w:val="0"/>
          <w:i w:val="0"/>
        </w:rPr>
        <w:t xml:space="preserve"> = UNKNOWN (转录缺失)，按保守 FAIL 计</w:t>
      </w:r>
    </w:p>
    <w:p>
      <w:pPr>
        <w:pStyle w:val="ListBullet"/>
        <w:ind w:left="360"/>
      </w:pPr>
      <w:r>
        <w:rPr>
          <w:b w:val="0"/>
          <w:i w:val="0"/>
        </w:rPr>
        <w:t>2 条视频 (#2 BV1YF411a75Y, #56 BV1DB4y1c7zZ_330189610) 转录缺失，仅用标题评 C3/C4/C7/C9，其余 check UNKNOWN→FAIL</w:t>
      </w:r>
    </w:p>
    <w:p>
      <w:pPr>
        <w:pStyle w:val="ListBullet"/>
        <w:ind w:left="360"/>
      </w:pPr>
      <w:r>
        <w:rPr>
          <w:b w:val="0"/>
          <w:i w:val="0"/>
        </w:rPr>
        <w:t>"混合" 标注 = C1+C5 双 PASS 经复核后合法的案例</w:t>
      </w:r>
    </w:p>
    <w:p>
      <w:pPr>
        <w:pStyle w:val="ListBullet"/>
        <w:ind w:left="360"/>
      </w:pPr>
      <w:r>
        <w:rPr>
          <w:b w:val="0"/>
          <w:i w:val="0"/>
        </w:rPr>
        <w:t>C1 与 C5 互斥时，优先 C5 (preset 要求)</w:t>
      </w:r>
    </w:p>
    <w:p>
      <w:r>
        <w:rPr>
          <w:i/>
        </w:rPr>
        <w:t>____________________________________________________________</w:t>
      </w:r>
    </w:p>
    <w:p>
      <w:pPr>
        <w:pStyle w:val="Heading4"/>
      </w:pPr>
      <w:r>
        <w:rPr>
          <w:b w:val="0"/>
          <w:i w:val="0"/>
        </w:rPr>
        <w:t>Top 12 (K, views 3,084,612 ~ 676,709)</w:t>
      </w:r>
    </w:p>
    <w:tbl>
      <w:tblPr>
        <w:tblStyle w:val="LightGrid-Accent1"/>
        <w:tblW w:type="auto" w:w="0"/>
        <w:tblLayout w:type="autofit"/>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9E2F3"/>
          </w:tcPr>
          <w:p>
            <w:r/>
            <w:r>
              <w:rPr>
                <w:b/>
                <w:sz w:val="16"/>
              </w:rPr>
              <w:t>#</w:t>
            </w:r>
          </w:p>
        </w:tc>
        <w:tc>
          <w:tcPr>
            <w:tcW w:type="dxa" w:w="576"/>
            <w:shd w:val="clear" w:color="auto" w:fill="D9E2F3"/>
          </w:tcPr>
          <w:p>
            <w:r/>
            <w:r>
              <w:rPr>
                <w:b/>
                <w:sz w:val="16"/>
              </w:rPr>
              <w:t>BV</w:t>
            </w:r>
          </w:p>
        </w:tc>
        <w:tc>
          <w:tcPr>
            <w:tcW w:type="dxa" w:w="576"/>
            <w:shd w:val="clear" w:color="auto" w:fill="D9E2F3"/>
          </w:tcPr>
          <w:p>
            <w:r/>
            <w:r>
              <w:rPr>
                <w:b/>
                <w:sz w:val="16"/>
              </w:rPr>
              <w:t>标题(缩)</w:t>
            </w:r>
          </w:p>
        </w:tc>
        <w:tc>
          <w:tcPr>
            <w:tcW w:type="dxa" w:w="576"/>
            <w:shd w:val="clear" w:color="auto" w:fill="D9E2F3"/>
          </w:tcPr>
          <w:p>
            <w:r/>
            <w:r>
              <w:rPr>
                <w:b/>
                <w:sz w:val="16"/>
              </w:rPr>
              <w:t>bucket</w:t>
            </w:r>
          </w:p>
        </w:tc>
        <w:tc>
          <w:tcPr>
            <w:tcW w:type="dxa" w:w="576"/>
            <w:shd w:val="clear" w:color="auto" w:fill="D9E2F3"/>
          </w:tcPr>
          <w:p>
            <w:r/>
            <w:r>
              <w:rPr>
                <w:b/>
                <w:sz w:val="16"/>
              </w:rPr>
              <w:t>views</w:t>
            </w:r>
          </w:p>
        </w:tc>
        <w:tc>
          <w:tcPr>
            <w:tcW w:type="dxa" w:w="576"/>
            <w:shd w:val="clear" w:color="auto" w:fill="D9E2F3"/>
          </w:tcPr>
          <w:p>
            <w:r/>
            <w:r>
              <w:rPr>
                <w:b/>
                <w:sz w:val="16"/>
              </w:rPr>
              <w:t>C1</w:t>
            </w:r>
          </w:p>
        </w:tc>
        <w:tc>
          <w:tcPr>
            <w:tcW w:type="dxa" w:w="576"/>
            <w:shd w:val="clear" w:color="auto" w:fill="D9E2F3"/>
          </w:tcPr>
          <w:p>
            <w:r/>
            <w:r>
              <w:rPr>
                <w:b/>
                <w:sz w:val="16"/>
              </w:rPr>
              <w:t>C2</w:t>
            </w:r>
          </w:p>
        </w:tc>
        <w:tc>
          <w:tcPr>
            <w:tcW w:type="dxa" w:w="576"/>
            <w:shd w:val="clear" w:color="auto" w:fill="D9E2F3"/>
          </w:tcPr>
          <w:p>
            <w:r/>
            <w:r>
              <w:rPr>
                <w:b/>
                <w:sz w:val="16"/>
              </w:rPr>
              <w:t>C3</w:t>
            </w:r>
          </w:p>
        </w:tc>
        <w:tc>
          <w:tcPr>
            <w:tcW w:type="dxa" w:w="576"/>
            <w:shd w:val="clear" w:color="auto" w:fill="D9E2F3"/>
          </w:tcPr>
          <w:p>
            <w:r/>
            <w:r>
              <w:rPr>
                <w:b/>
                <w:sz w:val="16"/>
              </w:rPr>
              <w:t>C4</w:t>
            </w:r>
          </w:p>
        </w:tc>
        <w:tc>
          <w:tcPr>
            <w:tcW w:type="dxa" w:w="576"/>
            <w:shd w:val="clear" w:color="auto" w:fill="D9E2F3"/>
          </w:tcPr>
          <w:p>
            <w:r/>
            <w:r>
              <w:rPr>
                <w:b/>
                <w:sz w:val="16"/>
              </w:rPr>
              <w:t>C5</w:t>
            </w:r>
          </w:p>
        </w:tc>
        <w:tc>
          <w:tcPr>
            <w:tcW w:type="dxa" w:w="576"/>
            <w:shd w:val="clear" w:color="auto" w:fill="D9E2F3"/>
          </w:tcPr>
          <w:p>
            <w:r/>
            <w:r>
              <w:rPr>
                <w:b/>
                <w:sz w:val="16"/>
              </w:rPr>
              <w:t>C6</w:t>
            </w:r>
          </w:p>
        </w:tc>
        <w:tc>
          <w:tcPr>
            <w:tcW w:type="dxa" w:w="576"/>
            <w:shd w:val="clear" w:color="auto" w:fill="D9E2F3"/>
          </w:tcPr>
          <w:p>
            <w:r/>
            <w:r>
              <w:rPr>
                <w:b/>
                <w:sz w:val="16"/>
              </w:rPr>
              <w:t>C7</w:t>
            </w:r>
          </w:p>
        </w:tc>
        <w:tc>
          <w:tcPr>
            <w:tcW w:type="dxa" w:w="576"/>
            <w:shd w:val="clear" w:color="auto" w:fill="D9E2F3"/>
          </w:tcPr>
          <w:p>
            <w:r/>
            <w:r>
              <w:rPr>
                <w:b/>
                <w:sz w:val="16"/>
              </w:rPr>
              <w:t>C8</w:t>
            </w:r>
          </w:p>
        </w:tc>
        <w:tc>
          <w:tcPr>
            <w:tcW w:type="dxa" w:w="576"/>
            <w:shd w:val="clear" w:color="auto" w:fill="D9E2F3"/>
          </w:tcPr>
          <w:p>
            <w:r/>
            <w:r>
              <w:rPr>
                <w:b/>
                <w:sz w:val="16"/>
              </w:rPr>
              <w:t>C9</w:t>
            </w:r>
          </w:p>
        </w:tc>
        <w:tc>
          <w:tcPr>
            <w:tcW w:type="dxa" w:w="576"/>
            <w:shd w:val="clear" w:color="auto" w:fill="D9E2F3"/>
          </w:tcPr>
          <w:p>
            <w:r/>
            <w:r>
              <w:rPr>
                <w:b/>
                <w:sz w:val="16"/>
              </w:rPr>
              <w:t>备注</w:t>
            </w:r>
          </w:p>
        </w:tc>
      </w:tr>
      <w:tr>
        <w:tc>
          <w:tcPr>
            <w:tcW w:type="dxa" w:w="576"/>
          </w:tcPr>
          <w:p>
            <w:r>
              <w:rPr>
                <w:sz w:val="14"/>
              </w:rPr>
            </w:r>
            <w:r>
              <w:rPr>
                <w:b w:val="0"/>
                <w:i w:val="0"/>
                <w:sz w:val="14"/>
              </w:rPr>
              <w:t>1</w:t>
            </w:r>
          </w:p>
        </w:tc>
        <w:tc>
          <w:tcPr>
            <w:tcW w:type="dxa" w:w="576"/>
          </w:tcPr>
          <w:p>
            <w:r>
              <w:rPr>
                <w:sz w:val="14"/>
              </w:rPr>
            </w:r>
            <w:r>
              <w:rPr>
                <w:b w:val="0"/>
                <w:i w:val="0"/>
                <w:sz w:val="14"/>
              </w:rPr>
              <w:t>BV1sQBPBmEGU</w:t>
            </w:r>
          </w:p>
        </w:tc>
        <w:tc>
          <w:tcPr>
            <w:tcW w:type="dxa" w:w="576"/>
          </w:tcPr>
          <w:p>
            <w:r>
              <w:rPr>
                <w:sz w:val="14"/>
              </w:rPr>
            </w:r>
            <w:r>
              <w:rPr>
                <w:b w:val="0"/>
                <w:i w:val="0"/>
                <w:sz w:val="14"/>
              </w:rPr>
              <w:t>突发快手被色情直播刷屏</w:t>
            </w:r>
          </w:p>
        </w:tc>
        <w:tc>
          <w:tcPr>
            <w:tcW w:type="dxa" w:w="576"/>
          </w:tcPr>
          <w:p>
            <w:r>
              <w:rPr>
                <w:sz w:val="14"/>
              </w:rPr>
            </w:r>
            <w:r>
              <w:rPr>
                <w:b w:val="0"/>
                <w:i w:val="0"/>
                <w:sz w:val="14"/>
              </w:rPr>
              <w:t>top</w:t>
            </w:r>
          </w:p>
        </w:tc>
        <w:tc>
          <w:tcPr>
            <w:tcW w:type="dxa" w:w="576"/>
          </w:tcPr>
          <w:p>
            <w:r>
              <w:rPr>
                <w:sz w:val="14"/>
              </w:rPr>
            </w:r>
            <w:r>
              <w:rPr>
                <w:b w:val="0"/>
                <w:i w:val="0"/>
                <w:sz w:val="14"/>
              </w:rPr>
              <w:t>3,084,612</w:t>
            </w:r>
          </w:p>
        </w:tc>
        <w:tc>
          <w:tcPr>
            <w:tcW w:type="dxa" w:w="576"/>
          </w:tcPr>
          <w:p>
            <w:r/>
            <w:r>
              <w:rPr>
                <w:color w:val="B00000"/>
                <w:sz w:val="14"/>
              </w:rPr>
              <w:t>FAIL 事件陈述非数字反差</w:t>
            </w:r>
          </w:p>
        </w:tc>
        <w:tc>
          <w:tcPr>
            <w:tcW w:type="dxa" w:w="576"/>
          </w:tcPr>
          <w:p>
            <w:r/>
            <w:r>
              <w:rPr>
                <w:color w:val="0B6A0B"/>
                <w:sz w:val="14"/>
              </w:rPr>
              <w:t>PASS 快手具名</w:t>
            </w:r>
          </w:p>
        </w:tc>
        <w:tc>
          <w:tcPr>
            <w:tcW w:type="dxa" w:w="576"/>
          </w:tcPr>
          <w:p>
            <w:r/>
            <w:r>
              <w:rPr>
                <w:color w:val="B00000"/>
                <w:sz w:val="14"/>
              </w:rPr>
              <w:t>FAIL 无系列</w:t>
            </w:r>
          </w:p>
        </w:tc>
        <w:tc>
          <w:tcPr>
            <w:tcW w:type="dxa" w:w="576"/>
          </w:tcPr>
          <w:p>
            <w:r/>
            <w:r>
              <w:rPr>
                <w:color w:val="B00000"/>
                <w:sz w:val="14"/>
              </w:rPr>
              <w:t>FAIL 突发临时热点</w:t>
            </w:r>
          </w:p>
        </w:tc>
        <w:tc>
          <w:tcPr>
            <w:tcW w:type="dxa" w:w="576"/>
          </w:tcPr>
          <w:p>
            <w:r/>
            <w:r>
              <w:rPr>
                <w:color w:val="0B6A0B"/>
                <w:sz w:val="14"/>
              </w:rPr>
              <w:t>PASS 时间锚点2025-12-22</w:t>
            </w:r>
          </w:p>
        </w:tc>
        <w:tc>
          <w:tcPr>
            <w:tcW w:type="dxa" w:w="576"/>
          </w:tcPr>
          <w:p>
            <w:r/>
            <w:r>
              <w:rPr>
                <w:color w:val="0B6A0B"/>
                <w:sz w:val="14"/>
              </w:rPr>
              <w:t>PASS 10万/几百万/两个疑点</w:t>
            </w:r>
          </w:p>
        </w:tc>
        <w:tc>
          <w:tcPr>
            <w:tcW w:type="dxa" w:w="576"/>
          </w:tcPr>
          <w:p>
            <w:r/>
            <w:r>
              <w:rPr>
                <w:color w:val="B00000"/>
                <w:sz w:val="14"/>
              </w:rPr>
              <w:t>FAIL 背后原因评论型</w:t>
            </w:r>
          </w:p>
        </w:tc>
        <w:tc>
          <w:tcPr>
            <w:tcW w:type="dxa" w:w="576"/>
          </w:tcPr>
          <w:p>
            <w:r/>
            <w:r>
              <w:rPr>
                <w:color w:val="0B6A0B"/>
                <w:sz w:val="14"/>
              </w:rPr>
              <w:t>PASS 我/大家</w:t>
            </w:r>
          </w:p>
        </w:tc>
        <w:tc>
          <w:tcPr>
            <w:tcW w:type="dxa" w:w="576"/>
          </w:tcPr>
          <w:p>
            <w:r/>
            <w:r>
              <w:rPr>
                <w:color w:val="B00000"/>
                <w:sz w:val="14"/>
              </w:rPr>
              <w:t>FAIL 无产物</w:t>
            </w:r>
          </w:p>
        </w:tc>
        <w:tc>
          <w:tcPr>
            <w:tcW w:type="dxa" w:w="576"/>
          </w:tcPr>
          <w:p>
            <w:r>
              <w:rPr>
                <w:sz w:val="14"/>
              </w:rPr>
            </w:r>
            <w:r>
              <w:rPr>
                <w:b w:val="0"/>
                <w:i w:val="0"/>
                <w:sz w:val="14"/>
              </w:rPr>
              <w:t>C1/C5 复核取C5</w:t>
            </w:r>
          </w:p>
        </w:tc>
      </w:tr>
      <w:tr>
        <w:tc>
          <w:tcPr>
            <w:tcW w:type="dxa" w:w="576"/>
          </w:tcPr>
          <w:p>
            <w:r>
              <w:rPr>
                <w:sz w:val="14"/>
              </w:rPr>
            </w:r>
            <w:r>
              <w:rPr>
                <w:b w:val="0"/>
                <w:i w:val="0"/>
                <w:sz w:val="14"/>
              </w:rPr>
              <w:t>2</w:t>
            </w:r>
          </w:p>
        </w:tc>
        <w:tc>
          <w:tcPr>
            <w:tcW w:type="dxa" w:w="576"/>
          </w:tcPr>
          <w:p>
            <w:r>
              <w:rPr>
                <w:sz w:val="14"/>
              </w:rPr>
            </w:r>
            <w:r>
              <w:rPr>
                <w:b w:val="0"/>
                <w:i w:val="0"/>
                <w:sz w:val="14"/>
              </w:rPr>
              <w:t>BV1YF411a75Y</w:t>
            </w:r>
          </w:p>
        </w:tc>
        <w:tc>
          <w:tcPr>
            <w:tcW w:type="dxa" w:w="576"/>
          </w:tcPr>
          <w:p>
            <w:r>
              <w:rPr>
                <w:sz w:val="14"/>
              </w:rPr>
            </w:r>
            <w:r>
              <w:rPr>
                <w:b w:val="0"/>
                <w:i w:val="0"/>
                <w:sz w:val="14"/>
              </w:rPr>
              <w:t>该无脑计算机吗b站大学上期</w:t>
            </w:r>
          </w:p>
        </w:tc>
        <w:tc>
          <w:tcPr>
            <w:tcW w:type="dxa" w:w="576"/>
          </w:tcPr>
          <w:p>
            <w:r>
              <w:rPr>
                <w:sz w:val="14"/>
              </w:rPr>
            </w:r>
            <w:r>
              <w:rPr>
                <w:b w:val="0"/>
                <w:i w:val="0"/>
                <w:sz w:val="14"/>
              </w:rPr>
              <w:t>top</w:t>
            </w:r>
          </w:p>
        </w:tc>
        <w:tc>
          <w:tcPr>
            <w:tcW w:type="dxa" w:w="576"/>
          </w:tcPr>
          <w:p>
            <w:r>
              <w:rPr>
                <w:sz w:val="14"/>
              </w:rPr>
            </w:r>
            <w:r>
              <w:rPr>
                <w:b w:val="0"/>
                <w:i w:val="0"/>
                <w:sz w:val="14"/>
              </w:rPr>
              <w:t>2,983,892</w:t>
            </w:r>
          </w:p>
        </w:tc>
        <w:tc>
          <w:tcPr>
            <w:tcW w:type="dxa" w:w="576"/>
          </w:tcPr>
          <w:p>
            <w:r/>
            <w:r>
              <w:rPr>
                <w:color w:val="B00000"/>
                <w:sz w:val="14"/>
              </w:rPr>
              <w:t>FAIL UNKNOWN</w:t>
            </w:r>
          </w:p>
        </w:tc>
        <w:tc>
          <w:tcPr>
            <w:tcW w:type="dxa" w:w="576"/>
          </w:tcPr>
          <w:p>
            <w:r/>
            <w:r>
              <w:rPr>
                <w:color w:val="B00000"/>
                <w:sz w:val="14"/>
              </w:rPr>
              <w:t>FAIL 全抽象</w:t>
            </w:r>
          </w:p>
        </w:tc>
        <w:tc>
          <w:tcPr>
            <w:tcW w:type="dxa" w:w="576"/>
          </w:tcPr>
          <w:p>
            <w:r/>
            <w:r>
              <w:rPr>
                <w:color w:val="0B6A0B"/>
                <w:sz w:val="14"/>
              </w:rPr>
              <w:t>PASS b站大学+上期系列</w:t>
            </w:r>
          </w:p>
        </w:tc>
        <w:tc>
          <w:tcPr>
            <w:tcW w:type="dxa" w:w="576"/>
          </w:tcPr>
          <w:p>
            <w:r/>
            <w:r>
              <w:rPr>
                <w:color w:val="0B6A0B"/>
                <w:sz w:val="14"/>
              </w:rPr>
              <w:t>PASS 计算机/专业/讲透</w:t>
            </w:r>
          </w:p>
        </w:tc>
        <w:tc>
          <w:tcPr>
            <w:tcW w:type="dxa" w:w="576"/>
          </w:tcPr>
          <w:p>
            <w:r/>
            <w:r>
              <w:rPr>
                <w:color w:val="B00000"/>
                <w:sz w:val="14"/>
              </w:rPr>
              <w:t>FAIL UNKNOWN</w:t>
            </w:r>
          </w:p>
        </w:tc>
        <w:tc>
          <w:tcPr>
            <w:tcW w:type="dxa" w:w="576"/>
          </w:tcPr>
          <w:p>
            <w:r/>
            <w:r>
              <w:rPr>
                <w:color w:val="B00000"/>
                <w:sz w:val="14"/>
              </w:rPr>
              <w:t>FAIL UNKNOWN</w:t>
            </w:r>
          </w:p>
        </w:tc>
        <w:tc>
          <w:tcPr>
            <w:tcW w:type="dxa" w:w="576"/>
          </w:tcPr>
          <w:p>
            <w:r/>
            <w:r>
              <w:rPr>
                <w:color w:val="0B6A0B"/>
                <w:sz w:val="14"/>
              </w:rPr>
              <w:t>PASS 一个视频讲透所有专业</w:t>
            </w:r>
          </w:p>
        </w:tc>
        <w:tc>
          <w:tcPr>
            <w:tcW w:type="dxa" w:w="576"/>
          </w:tcPr>
          <w:p>
            <w:r/>
            <w:r>
              <w:rPr>
                <w:color w:val="B00000"/>
                <w:sz w:val="14"/>
              </w:rPr>
              <w:t>FAIL UNKNOWN</w:t>
            </w:r>
          </w:p>
        </w:tc>
        <w:tc>
          <w:tcPr>
            <w:tcW w:type="dxa" w:w="576"/>
          </w:tcPr>
          <w:p>
            <w:r/>
            <w:r>
              <w:rPr>
                <w:color w:val="B00000"/>
                <w:sz w:val="14"/>
              </w:rPr>
              <w:t>FAIL 无产物</w:t>
            </w:r>
          </w:p>
        </w:tc>
        <w:tc>
          <w:tcPr>
            <w:tcW w:type="dxa" w:w="576"/>
          </w:tcPr>
          <w:p>
            <w:r>
              <w:rPr>
                <w:sz w:val="14"/>
              </w:rPr>
            </w:r>
            <w:r>
              <w:rPr>
                <w:b w:val="0"/>
                <w:i w:val="0"/>
                <w:sz w:val="14"/>
              </w:rPr>
              <w:t>转录缺失</w:t>
            </w:r>
          </w:p>
        </w:tc>
      </w:tr>
      <w:tr>
        <w:tc>
          <w:tcPr>
            <w:tcW w:type="dxa" w:w="576"/>
          </w:tcPr>
          <w:p>
            <w:r>
              <w:rPr>
                <w:sz w:val="14"/>
              </w:rPr>
            </w:r>
            <w:r>
              <w:rPr>
                <w:b w:val="0"/>
                <w:i w:val="0"/>
                <w:sz w:val="14"/>
              </w:rPr>
              <w:t>3</w:t>
            </w:r>
          </w:p>
        </w:tc>
        <w:tc>
          <w:tcPr>
            <w:tcW w:type="dxa" w:w="576"/>
          </w:tcPr>
          <w:p>
            <w:r>
              <w:rPr>
                <w:sz w:val="14"/>
              </w:rPr>
            </w:r>
            <w:r>
              <w:rPr>
                <w:b w:val="0"/>
                <w:i w:val="0"/>
                <w:sz w:val="14"/>
              </w:rPr>
              <w:t>BV15g41157NK</w:t>
            </w:r>
          </w:p>
        </w:tc>
        <w:tc>
          <w:tcPr>
            <w:tcW w:type="dxa" w:w="576"/>
          </w:tcPr>
          <w:p>
            <w:r>
              <w:rPr>
                <w:sz w:val="14"/>
              </w:rPr>
            </w:r>
            <w:r>
              <w:rPr>
                <w:b w:val="0"/>
                <w:i w:val="0"/>
                <w:sz w:val="14"/>
              </w:rPr>
              <w:t>2025最新Java学习路线一条龙</w:t>
            </w:r>
          </w:p>
        </w:tc>
        <w:tc>
          <w:tcPr>
            <w:tcW w:type="dxa" w:w="576"/>
          </w:tcPr>
          <w:p>
            <w:r>
              <w:rPr>
                <w:sz w:val="14"/>
              </w:rPr>
            </w:r>
            <w:r>
              <w:rPr>
                <w:b w:val="0"/>
                <w:i w:val="0"/>
                <w:sz w:val="14"/>
              </w:rPr>
              <w:t>top</w:t>
            </w:r>
          </w:p>
        </w:tc>
        <w:tc>
          <w:tcPr>
            <w:tcW w:type="dxa" w:w="576"/>
          </w:tcPr>
          <w:p>
            <w:r>
              <w:rPr>
                <w:sz w:val="14"/>
              </w:rPr>
            </w:r>
            <w:r>
              <w:rPr>
                <w:b w:val="0"/>
                <w:i w:val="0"/>
                <w:sz w:val="14"/>
              </w:rPr>
              <w:t>1,582,913</w:t>
            </w:r>
          </w:p>
        </w:tc>
        <w:tc>
          <w:tcPr>
            <w:tcW w:type="dxa" w:w="576"/>
          </w:tcPr>
          <w:p>
            <w:r/>
            <w:r>
              <w:rPr>
                <w:color w:val="B00000"/>
                <w:sz w:val="14"/>
              </w:rPr>
              <w:t>FAIL Hello自介</w:t>
            </w:r>
          </w:p>
        </w:tc>
        <w:tc>
          <w:tcPr>
            <w:tcW w:type="dxa" w:w="576"/>
          </w:tcPr>
          <w:p>
            <w:r/>
            <w:r>
              <w:rPr>
                <w:color w:val="0B6A0B"/>
                <w:sz w:val="14"/>
              </w:rPr>
              <w:t>PASS Java/程序员于皮</w:t>
            </w:r>
          </w:p>
        </w:tc>
        <w:tc>
          <w:tcPr>
            <w:tcW w:type="dxa" w:w="576"/>
          </w:tcPr>
          <w:p>
            <w:r/>
            <w:r>
              <w:rPr>
                <w:color w:val="B00000"/>
                <w:sz w:val="14"/>
              </w:rPr>
              <w:t>FAIL 无集数</w:t>
            </w:r>
          </w:p>
        </w:tc>
        <w:tc>
          <w:tcPr>
            <w:tcW w:type="dxa" w:w="576"/>
          </w:tcPr>
          <w:p>
            <w:r/>
            <w:r>
              <w:rPr>
                <w:color w:val="0B6A0B"/>
                <w:sz w:val="14"/>
              </w:rPr>
              <w:t>PASS Java+学习路线+零基础</w:t>
            </w:r>
          </w:p>
        </w:tc>
        <w:tc>
          <w:tcPr>
            <w:tcW w:type="dxa" w:w="576"/>
          </w:tcPr>
          <w:p>
            <w:r/>
            <w:r>
              <w:rPr>
                <w:color w:val="B00000"/>
                <w:sz w:val="14"/>
              </w:rPr>
              <w:t>FAIL 自介陈述</w:t>
            </w:r>
          </w:p>
        </w:tc>
        <w:tc>
          <w:tcPr>
            <w:tcW w:type="dxa" w:w="576"/>
          </w:tcPr>
          <w:p>
            <w:r/>
            <w:r>
              <w:rPr>
                <w:color w:val="B00000"/>
                <w:sz w:val="14"/>
              </w:rPr>
              <w:t>FAIL 仅八个阶段1数字</w:t>
            </w:r>
          </w:p>
        </w:tc>
        <w:tc>
          <w:tcPr>
            <w:tcW w:type="dxa" w:w="576"/>
          </w:tcPr>
          <w:p>
            <w:r/>
            <w:r>
              <w:rPr>
                <w:color w:val="0B6A0B"/>
                <w:sz w:val="14"/>
              </w:rPr>
              <w:t>PASS 学习路线一条龙</w:t>
            </w:r>
          </w:p>
        </w:tc>
        <w:tc>
          <w:tcPr>
            <w:tcW w:type="dxa" w:w="576"/>
          </w:tcPr>
          <w:p>
            <w:r/>
            <w:r>
              <w:rPr>
                <w:color w:val="0B6A0B"/>
                <w:sz w:val="14"/>
              </w:rPr>
              <w:t>PASS 我/大家</w:t>
            </w:r>
          </w:p>
        </w:tc>
        <w:tc>
          <w:tcPr>
            <w:tcW w:type="dxa" w:w="576"/>
          </w:tcPr>
          <w:p>
            <w:r/>
            <w:r>
              <w:rPr>
                <w:color w:val="0B6A0B"/>
                <w:sz w:val="14"/>
              </w:rPr>
              <w:t>PASS 回复Java路线领取</w:t>
            </w:r>
          </w:p>
        </w:tc>
        <w:tc>
          <w:tcPr>
            <w:tcW w:type="dxa" w:w="576"/>
          </w:tcPr>
          <w:p>
            <w:r>
              <w:rPr>
                <w:sz w:val="14"/>
              </w:rPr>
            </w:r>
            <w:r>
              <w:rPr>
                <w:b w:val="0"/>
                <w:i w:val="0"/>
                <w:sz w:val="14"/>
              </w:rPr>
              <w:t>—</w:t>
            </w:r>
          </w:p>
        </w:tc>
      </w:tr>
      <w:tr>
        <w:tc>
          <w:tcPr>
            <w:tcW w:type="dxa" w:w="576"/>
          </w:tcPr>
          <w:p>
            <w:r>
              <w:rPr>
                <w:sz w:val="14"/>
              </w:rPr>
            </w:r>
            <w:r>
              <w:rPr>
                <w:b w:val="0"/>
                <w:i w:val="0"/>
                <w:sz w:val="14"/>
              </w:rPr>
              <w:t>4</w:t>
            </w:r>
          </w:p>
        </w:tc>
        <w:tc>
          <w:tcPr>
            <w:tcW w:type="dxa" w:w="576"/>
          </w:tcPr>
          <w:p>
            <w:r>
              <w:rPr>
                <w:sz w:val="14"/>
              </w:rPr>
            </w:r>
            <w:r>
              <w:rPr>
                <w:b w:val="0"/>
                <w:i w:val="0"/>
                <w:sz w:val="14"/>
              </w:rPr>
              <w:t>BV1tT4y1y7T4</w:t>
            </w:r>
          </w:p>
        </w:tc>
        <w:tc>
          <w:tcPr>
            <w:tcW w:type="dxa" w:w="576"/>
          </w:tcPr>
          <w:p>
            <w:r>
              <w:rPr>
                <w:sz w:val="14"/>
              </w:rPr>
            </w:r>
            <w:r>
              <w:rPr>
                <w:b w:val="0"/>
                <w:i w:val="0"/>
                <w:sz w:val="14"/>
              </w:rPr>
              <w:t>托大家的福网站又被攻击了</w:t>
            </w:r>
          </w:p>
        </w:tc>
        <w:tc>
          <w:tcPr>
            <w:tcW w:type="dxa" w:w="576"/>
          </w:tcPr>
          <w:p>
            <w:r>
              <w:rPr>
                <w:sz w:val="14"/>
              </w:rPr>
            </w:r>
            <w:r>
              <w:rPr>
                <w:b w:val="0"/>
                <w:i w:val="0"/>
                <w:sz w:val="14"/>
              </w:rPr>
              <w:t>top</w:t>
            </w:r>
          </w:p>
        </w:tc>
        <w:tc>
          <w:tcPr>
            <w:tcW w:type="dxa" w:w="576"/>
          </w:tcPr>
          <w:p>
            <w:r>
              <w:rPr>
                <w:sz w:val="14"/>
              </w:rPr>
            </w:r>
            <w:r>
              <w:rPr>
                <w:b w:val="0"/>
                <w:i w:val="0"/>
                <w:sz w:val="14"/>
              </w:rPr>
              <w:t>1,532,144</w:t>
            </w:r>
          </w:p>
        </w:tc>
        <w:tc>
          <w:tcPr>
            <w:tcW w:type="dxa" w:w="576"/>
          </w:tcPr>
          <w:p>
            <w:r/>
            <w:r>
              <w:rPr>
                <w:color w:val="B00000"/>
                <w:sz w:val="14"/>
              </w:rPr>
              <w:t>FAIL 感叹句非反差</w:t>
            </w:r>
          </w:p>
        </w:tc>
        <w:tc>
          <w:tcPr>
            <w:tcW w:type="dxa" w:w="576"/>
          </w:tcPr>
          <w:p>
            <w:r/>
            <w:r>
              <w:rPr>
                <w:color w:val="0B6A0B"/>
                <w:sz w:val="14"/>
              </w:rPr>
              <w:t>PASS 鱼皮/网站</w:t>
            </w:r>
          </w:p>
        </w:tc>
        <w:tc>
          <w:tcPr>
            <w:tcW w:type="dxa" w:w="576"/>
          </w:tcPr>
          <w:p>
            <w:r/>
            <w:r>
              <w:rPr>
                <w:color w:val="B00000"/>
                <w:sz w:val="14"/>
              </w:rPr>
              <w:t>FAIL 无系列</w:t>
            </w:r>
          </w:p>
        </w:tc>
        <w:tc>
          <w:tcPr>
            <w:tcW w:type="dxa" w:w="576"/>
          </w:tcPr>
          <w:p>
            <w:r/>
            <w:r>
              <w:rPr>
                <w:color w:val="0B6A0B"/>
                <w:sz w:val="14"/>
              </w:rPr>
              <w:t>PASS 网站+攻击</w:t>
            </w:r>
          </w:p>
        </w:tc>
        <w:tc>
          <w:tcPr>
            <w:tcW w:type="dxa" w:w="576"/>
          </w:tcPr>
          <w:p>
            <w:r/>
            <w:r>
              <w:rPr>
                <w:color w:val="0B6A0B"/>
                <w:sz w:val="14"/>
              </w:rPr>
              <w:t>PASS 正要出去吃烧烤+对话</w:t>
            </w:r>
          </w:p>
        </w:tc>
        <w:tc>
          <w:tcPr>
            <w:tcW w:type="dxa" w:w="576"/>
          </w:tcPr>
          <w:p>
            <w:r/>
            <w:r>
              <w:rPr>
                <w:color w:val="0B6A0B"/>
                <w:sz w:val="14"/>
              </w:rPr>
              <w:t>PASS 一小时/六十万次/两千次</w:t>
            </w:r>
          </w:p>
        </w:tc>
        <w:tc>
          <w:tcPr>
            <w:tcW w:type="dxa" w:w="576"/>
          </w:tcPr>
          <w:p>
            <w:r/>
            <w:r>
              <w:rPr>
                <w:color w:val="B00000"/>
                <w:sz w:val="14"/>
              </w:rPr>
              <w:t>FAIL 事件报告型</w:t>
            </w:r>
          </w:p>
        </w:tc>
        <w:tc>
          <w:tcPr>
            <w:tcW w:type="dxa" w:w="576"/>
          </w:tcPr>
          <w:p>
            <w:r/>
            <w:r>
              <w:rPr>
                <w:color w:val="0B6A0B"/>
                <w:sz w:val="14"/>
              </w:rPr>
              <w:t>PASS 兄弟们/我/大家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5</w:t>
            </w:r>
          </w:p>
        </w:tc>
        <w:tc>
          <w:tcPr>
            <w:tcW w:type="dxa" w:w="576"/>
          </w:tcPr>
          <w:p>
            <w:r>
              <w:rPr>
                <w:sz w:val="14"/>
              </w:rPr>
            </w:r>
            <w:r>
              <w:rPr>
                <w:b w:val="0"/>
                <w:i w:val="0"/>
                <w:sz w:val="14"/>
              </w:rPr>
              <w:t>BV1aM411K7tD</w:t>
            </w:r>
          </w:p>
        </w:tc>
        <w:tc>
          <w:tcPr>
            <w:tcW w:type="dxa" w:w="576"/>
          </w:tcPr>
          <w:p>
            <w:r>
              <w:rPr>
                <w:sz w:val="14"/>
              </w:rPr>
            </w:r>
            <w:r>
              <w:rPr>
                <w:b w:val="0"/>
                <w:i w:val="0"/>
                <w:sz w:val="14"/>
              </w:rPr>
              <w:t>我开业啦</w:t>
            </w:r>
          </w:p>
        </w:tc>
        <w:tc>
          <w:tcPr>
            <w:tcW w:type="dxa" w:w="576"/>
          </w:tcPr>
          <w:p>
            <w:r>
              <w:rPr>
                <w:sz w:val="14"/>
              </w:rPr>
            </w:r>
            <w:r>
              <w:rPr>
                <w:b w:val="0"/>
                <w:i w:val="0"/>
                <w:sz w:val="14"/>
              </w:rPr>
              <w:t>top</w:t>
            </w:r>
          </w:p>
        </w:tc>
        <w:tc>
          <w:tcPr>
            <w:tcW w:type="dxa" w:w="576"/>
          </w:tcPr>
          <w:p>
            <w:r>
              <w:rPr>
                <w:sz w:val="14"/>
              </w:rPr>
            </w:r>
            <w:r>
              <w:rPr>
                <w:b w:val="0"/>
                <w:i w:val="0"/>
                <w:sz w:val="14"/>
              </w:rPr>
              <w:t>1,139,098</w:t>
            </w:r>
          </w:p>
        </w:tc>
        <w:tc>
          <w:tcPr>
            <w:tcW w:type="dxa" w:w="576"/>
          </w:tcPr>
          <w:p>
            <w:r/>
            <w:r>
              <w:rPr>
                <w:color w:val="B00000"/>
                <w:sz w:val="14"/>
              </w:rPr>
              <w:t>FAIL 宣告陈述</w:t>
            </w:r>
          </w:p>
        </w:tc>
        <w:tc>
          <w:tcPr>
            <w:tcW w:type="dxa" w:w="576"/>
          </w:tcPr>
          <w:p>
            <w:r/>
            <w:r>
              <w:rPr>
                <w:color w:val="0B6A0B"/>
                <w:sz w:val="14"/>
              </w:rPr>
              <w:t>PASS 云渊网络/鱼皮</w:t>
            </w:r>
          </w:p>
        </w:tc>
        <w:tc>
          <w:tcPr>
            <w:tcW w:type="dxa" w:w="576"/>
          </w:tcPr>
          <w:p>
            <w:r/>
            <w:r>
              <w:rPr>
                <w:color w:val="B00000"/>
                <w:sz w:val="14"/>
              </w:rPr>
              <w:t>FAIL 无集数</w:t>
            </w:r>
          </w:p>
        </w:tc>
        <w:tc>
          <w:tcPr>
            <w:tcW w:type="dxa" w:w="576"/>
          </w:tcPr>
          <w:p>
            <w:r/>
            <w:r>
              <w:rPr>
                <w:color w:val="B00000"/>
                <w:sz w:val="14"/>
              </w:rPr>
              <w:t>FAIL 开业非长尾</w:t>
            </w:r>
          </w:p>
        </w:tc>
        <w:tc>
          <w:tcPr>
            <w:tcW w:type="dxa" w:w="576"/>
          </w:tcPr>
          <w:p>
            <w:r/>
            <w:r>
              <w:rPr>
                <w:color w:val="B00000"/>
                <w:sz w:val="14"/>
              </w:rPr>
              <w:t>FAIL 自介陈述</w:t>
            </w:r>
          </w:p>
        </w:tc>
        <w:tc>
          <w:tcPr>
            <w:tcW w:type="dxa" w:w="576"/>
          </w:tcPr>
          <w:p>
            <w:r/>
            <w:r>
              <w:rPr>
                <w:color w:val="B00000"/>
                <w:sz w:val="14"/>
              </w:rPr>
              <w:t>FAIL 无数字</w:t>
            </w:r>
          </w:p>
        </w:tc>
        <w:tc>
          <w:tcPr>
            <w:tcW w:type="dxa" w:w="576"/>
          </w:tcPr>
          <w:p>
            <w:r/>
            <w:r>
              <w:rPr>
                <w:color w:val="B00000"/>
                <w:sz w:val="14"/>
              </w:rPr>
              <w:t>FAIL 宣告型</w:t>
            </w:r>
          </w:p>
        </w:tc>
        <w:tc>
          <w:tcPr>
            <w:tcW w:type="dxa" w:w="576"/>
          </w:tcPr>
          <w:p>
            <w:r/>
            <w:r>
              <w:rPr>
                <w:color w:val="0B6A0B"/>
                <w:sz w:val="14"/>
              </w:rPr>
              <w:t>PASS 我/大家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6</w:t>
            </w:r>
          </w:p>
        </w:tc>
        <w:tc>
          <w:tcPr>
            <w:tcW w:type="dxa" w:w="576"/>
          </w:tcPr>
          <w:p>
            <w:r>
              <w:rPr>
                <w:sz w:val="14"/>
              </w:rPr>
            </w:r>
            <w:r>
              <w:rPr>
                <w:b w:val="0"/>
                <w:i w:val="0"/>
                <w:sz w:val="14"/>
              </w:rPr>
              <w:t>BV1iM411T7ey</w:t>
            </w:r>
          </w:p>
        </w:tc>
        <w:tc>
          <w:tcPr>
            <w:tcW w:type="dxa" w:w="576"/>
          </w:tcPr>
          <w:p>
            <w:r>
              <w:rPr>
                <w:sz w:val="14"/>
              </w:rPr>
            </w:r>
            <w:r>
              <w:rPr>
                <w:b w:val="0"/>
                <w:i w:val="0"/>
                <w:sz w:val="14"/>
              </w:rPr>
              <w:t>再见了腾讯</w:t>
            </w:r>
          </w:p>
        </w:tc>
        <w:tc>
          <w:tcPr>
            <w:tcW w:type="dxa" w:w="576"/>
          </w:tcPr>
          <w:p>
            <w:r>
              <w:rPr>
                <w:sz w:val="14"/>
              </w:rPr>
            </w:r>
            <w:r>
              <w:rPr>
                <w:b w:val="0"/>
                <w:i w:val="0"/>
                <w:sz w:val="14"/>
              </w:rPr>
              <w:t>top</w:t>
            </w:r>
          </w:p>
        </w:tc>
        <w:tc>
          <w:tcPr>
            <w:tcW w:type="dxa" w:w="576"/>
          </w:tcPr>
          <w:p>
            <w:r>
              <w:rPr>
                <w:sz w:val="14"/>
              </w:rPr>
            </w:r>
            <w:r>
              <w:rPr>
                <w:b w:val="0"/>
                <w:i w:val="0"/>
                <w:sz w:val="14"/>
              </w:rPr>
              <w:t>968,455</w:t>
            </w:r>
          </w:p>
        </w:tc>
        <w:tc>
          <w:tcPr>
            <w:tcW w:type="dxa" w:w="576"/>
          </w:tcPr>
          <w:p>
            <w:r/>
            <w:r>
              <w:rPr>
                <w:color w:val="B00000"/>
                <w:sz w:val="14"/>
              </w:rPr>
              <w:t>FAIL 辞职陈述</w:t>
            </w:r>
          </w:p>
        </w:tc>
        <w:tc>
          <w:tcPr>
            <w:tcW w:type="dxa" w:w="576"/>
          </w:tcPr>
          <w:p>
            <w:r/>
            <w:r>
              <w:rPr>
                <w:color w:val="0B6A0B"/>
                <w:sz w:val="14"/>
              </w:rPr>
              <w:t>PASS 腾讯具名</w:t>
            </w:r>
          </w:p>
        </w:tc>
        <w:tc>
          <w:tcPr>
            <w:tcW w:type="dxa" w:w="576"/>
          </w:tcPr>
          <w:p>
            <w:r/>
            <w:r>
              <w:rPr>
                <w:color w:val="B00000"/>
                <w:sz w:val="14"/>
              </w:rPr>
              <w:t>FAIL 无系列</w:t>
            </w:r>
          </w:p>
        </w:tc>
        <w:tc>
          <w:tcPr>
            <w:tcW w:type="dxa" w:w="576"/>
          </w:tcPr>
          <w:p>
            <w:r/>
            <w:r>
              <w:rPr>
                <w:color w:val="0B6A0B"/>
                <w:sz w:val="14"/>
              </w:rPr>
              <w:t>PASS 腾讯平台名</w:t>
            </w:r>
          </w:p>
        </w:tc>
        <w:tc>
          <w:tcPr>
            <w:tcW w:type="dxa" w:w="576"/>
          </w:tcPr>
          <w:p>
            <w:r/>
            <w:r>
              <w:rPr>
                <w:color w:val="0B6A0B"/>
                <w:sz w:val="14"/>
              </w:rPr>
              <w:t>PASS 时间回到大三暑假</w:t>
            </w:r>
          </w:p>
        </w:tc>
        <w:tc>
          <w:tcPr>
            <w:tcW w:type="dxa" w:w="576"/>
          </w:tcPr>
          <w:p>
            <w:r/>
            <w:r>
              <w:rPr>
                <w:color w:val="B00000"/>
                <w:sz w:val="14"/>
              </w:rPr>
              <w:t>FAIL 仅四年/大三2数字</w:t>
            </w:r>
          </w:p>
        </w:tc>
        <w:tc>
          <w:tcPr>
            <w:tcW w:type="dxa" w:w="576"/>
          </w:tcPr>
          <w:p>
            <w:r/>
            <w:r>
              <w:rPr>
                <w:color w:val="B00000"/>
                <w:sz w:val="14"/>
              </w:rPr>
              <w:t>FAIL 离职宣告</w:t>
            </w:r>
          </w:p>
        </w:tc>
        <w:tc>
          <w:tcPr>
            <w:tcW w:type="dxa" w:w="576"/>
          </w:tcPr>
          <w:p>
            <w:r/>
            <w:r>
              <w:rPr>
                <w:color w:val="0B6A0B"/>
                <w:sz w:val="14"/>
              </w:rPr>
              <w:t>PASS 我/你/朋友们</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7</w:t>
            </w:r>
          </w:p>
        </w:tc>
        <w:tc>
          <w:tcPr>
            <w:tcW w:type="dxa" w:w="576"/>
          </w:tcPr>
          <w:p>
            <w:r>
              <w:rPr>
                <w:sz w:val="14"/>
              </w:rPr>
            </w:r>
            <w:r>
              <w:rPr>
                <w:b w:val="0"/>
                <w:i w:val="0"/>
                <w:sz w:val="14"/>
              </w:rPr>
              <w:t>BV1xp2hYHEVn</w:t>
            </w:r>
          </w:p>
        </w:tc>
        <w:tc>
          <w:tcPr>
            <w:tcW w:type="dxa" w:w="576"/>
          </w:tcPr>
          <w:p>
            <w:r>
              <w:rPr>
                <w:sz w:val="14"/>
              </w:rPr>
            </w:r>
            <w:r>
              <w:rPr>
                <w:b w:val="0"/>
                <w:i w:val="0"/>
                <w:sz w:val="14"/>
              </w:rPr>
              <w:t>程序员攻占小猿口算炸哭小学生</w:t>
            </w:r>
          </w:p>
        </w:tc>
        <w:tc>
          <w:tcPr>
            <w:tcW w:type="dxa" w:w="576"/>
          </w:tcPr>
          <w:p>
            <w:r>
              <w:rPr>
                <w:sz w:val="14"/>
              </w:rPr>
            </w:r>
            <w:r>
              <w:rPr>
                <w:b w:val="0"/>
                <w:i w:val="0"/>
                <w:sz w:val="14"/>
              </w:rPr>
              <w:t>top</w:t>
            </w:r>
          </w:p>
        </w:tc>
        <w:tc>
          <w:tcPr>
            <w:tcW w:type="dxa" w:w="576"/>
          </w:tcPr>
          <w:p>
            <w:r>
              <w:rPr>
                <w:sz w:val="14"/>
              </w:rPr>
            </w:r>
            <w:r>
              <w:rPr>
                <w:b w:val="0"/>
                <w:i w:val="0"/>
                <w:sz w:val="14"/>
              </w:rPr>
              <w:t>964,934</w:t>
            </w:r>
          </w:p>
        </w:tc>
        <w:tc>
          <w:tcPr>
            <w:tcW w:type="dxa" w:w="576"/>
          </w:tcPr>
          <w:p>
            <w:r/>
            <w:r>
              <w:rPr>
                <w:color w:val="0B6A0B"/>
                <w:sz w:val="14"/>
              </w:rPr>
              <w:t>PASS 小学生被大学生博士暴打</w:t>
            </w:r>
          </w:p>
        </w:tc>
        <w:tc>
          <w:tcPr>
            <w:tcW w:type="dxa" w:w="576"/>
          </w:tcPr>
          <w:p>
            <w:r/>
            <w:r>
              <w:rPr>
                <w:color w:val="0B6A0B"/>
                <w:sz w:val="14"/>
              </w:rPr>
              <w:t>PASS 小猿口算/GitHub</w:t>
            </w:r>
          </w:p>
        </w:tc>
        <w:tc>
          <w:tcPr>
            <w:tcW w:type="dxa" w:w="576"/>
          </w:tcPr>
          <w:p>
            <w:r/>
            <w:r>
              <w:rPr>
                <w:color w:val="B00000"/>
                <w:sz w:val="14"/>
              </w:rPr>
              <w:t>FAIL 无系列</w:t>
            </w:r>
          </w:p>
        </w:tc>
        <w:tc>
          <w:tcPr>
            <w:tcW w:type="dxa" w:w="576"/>
          </w:tcPr>
          <w:p>
            <w:r/>
            <w:r>
              <w:rPr>
                <w:color w:val="B00000"/>
                <w:sz w:val="14"/>
              </w:rPr>
              <w:t>FAIL 攻占情绪词</w:t>
            </w:r>
          </w:p>
        </w:tc>
        <w:tc>
          <w:tcPr>
            <w:tcW w:type="dxa" w:w="576"/>
          </w:tcPr>
          <w:p>
            <w:r/>
            <w:r>
              <w:rPr>
                <w:color w:val="B00000"/>
                <w:sz w:val="14"/>
              </w:rPr>
              <w:t>FAIL 情境铺陈非时间动作</w:t>
            </w:r>
          </w:p>
        </w:tc>
        <w:tc>
          <w:tcPr>
            <w:tcW w:type="dxa" w:w="576"/>
          </w:tcPr>
          <w:p>
            <w:r/>
            <w:r>
              <w:rPr>
                <w:color w:val="B00000"/>
                <w:sz w:val="14"/>
              </w:rPr>
              <w:t>FAIL 前60秒内无3数字</w:t>
            </w:r>
          </w:p>
        </w:tc>
        <w:tc>
          <w:tcPr>
            <w:tcW w:type="dxa" w:w="576"/>
          </w:tcPr>
          <w:p>
            <w:r/>
            <w:r>
              <w:rPr>
                <w:color w:val="B00000"/>
                <w:sz w:val="14"/>
              </w:rPr>
              <w:t>FAIL 事件报道型</w:t>
            </w:r>
          </w:p>
        </w:tc>
        <w:tc>
          <w:tcPr>
            <w:tcW w:type="dxa" w:w="576"/>
          </w:tcPr>
          <w:p>
            <w:r/>
            <w:r>
              <w:rPr>
                <w:color w:val="B00000"/>
                <w:sz w:val="14"/>
              </w:rPr>
              <w:t>FAIL 无人称</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8</w:t>
            </w:r>
          </w:p>
        </w:tc>
        <w:tc>
          <w:tcPr>
            <w:tcW w:type="dxa" w:w="576"/>
          </w:tcPr>
          <w:p>
            <w:r>
              <w:rPr>
                <w:sz w:val="14"/>
              </w:rPr>
            </w:r>
            <w:r>
              <w:rPr>
                <w:b w:val="0"/>
                <w:i w:val="0"/>
                <w:sz w:val="14"/>
              </w:rPr>
              <w:t>BV1y3411r7pX</w:t>
            </w:r>
          </w:p>
        </w:tc>
        <w:tc>
          <w:tcPr>
            <w:tcW w:type="dxa" w:w="576"/>
          </w:tcPr>
          <w:p>
            <w:r>
              <w:rPr>
                <w:sz w:val="14"/>
              </w:rPr>
            </w:r>
            <w:r>
              <w:rPr>
                <w:b w:val="0"/>
                <w:i w:val="0"/>
                <w:sz w:val="14"/>
              </w:rPr>
              <w:t>我该学哪个编程语言10+对比</w:t>
            </w:r>
          </w:p>
        </w:tc>
        <w:tc>
          <w:tcPr>
            <w:tcW w:type="dxa" w:w="576"/>
          </w:tcPr>
          <w:p>
            <w:r>
              <w:rPr>
                <w:sz w:val="14"/>
              </w:rPr>
            </w:r>
            <w:r>
              <w:rPr>
                <w:b w:val="0"/>
                <w:i w:val="0"/>
                <w:sz w:val="14"/>
              </w:rPr>
              <w:t>top</w:t>
            </w:r>
          </w:p>
        </w:tc>
        <w:tc>
          <w:tcPr>
            <w:tcW w:type="dxa" w:w="576"/>
          </w:tcPr>
          <w:p>
            <w:r>
              <w:rPr>
                <w:sz w:val="14"/>
              </w:rPr>
            </w:r>
            <w:r>
              <w:rPr>
                <w:b w:val="0"/>
                <w:i w:val="0"/>
                <w:sz w:val="14"/>
              </w:rPr>
              <w:t>836,832</w:t>
            </w:r>
          </w:p>
        </w:tc>
        <w:tc>
          <w:tcPr>
            <w:tcW w:type="dxa" w:w="576"/>
          </w:tcPr>
          <w:p>
            <w:r/>
            <w:r>
              <w:rPr>
                <w:color w:val="B00000"/>
                <w:sz w:val="14"/>
              </w:rPr>
              <w:t>FAIL 哈喽自介</w:t>
            </w:r>
          </w:p>
        </w:tc>
        <w:tc>
          <w:tcPr>
            <w:tcW w:type="dxa" w:w="576"/>
          </w:tcPr>
          <w:p>
            <w:r/>
            <w:r>
              <w:rPr>
                <w:color w:val="0B6A0B"/>
                <w:sz w:val="14"/>
              </w:rPr>
              <w:t>PASS Java/Python/Go/C语言</w:t>
            </w:r>
          </w:p>
        </w:tc>
        <w:tc>
          <w:tcPr>
            <w:tcW w:type="dxa" w:w="576"/>
          </w:tcPr>
          <w:p>
            <w:r/>
            <w:r>
              <w:rPr>
                <w:color w:val="B00000"/>
                <w:sz w:val="14"/>
              </w:rPr>
              <w:t>FAIL 无系列</w:t>
            </w:r>
          </w:p>
        </w:tc>
        <w:tc>
          <w:tcPr>
            <w:tcW w:type="dxa" w:w="576"/>
          </w:tcPr>
          <w:p>
            <w:r/>
            <w:r>
              <w:rPr>
                <w:color w:val="0B6A0B"/>
                <w:sz w:val="14"/>
              </w:rPr>
              <w:t>PASS 编程语言+入门+自学</w:t>
            </w:r>
          </w:p>
        </w:tc>
        <w:tc>
          <w:tcPr>
            <w:tcW w:type="dxa" w:w="576"/>
          </w:tcPr>
          <w:p>
            <w:r/>
            <w:r>
              <w:rPr>
                <w:color w:val="B00000"/>
                <w:sz w:val="14"/>
              </w:rPr>
              <w:t>FAIL 自介陈述</w:t>
            </w:r>
          </w:p>
        </w:tc>
        <w:tc>
          <w:tcPr>
            <w:tcW w:type="dxa" w:w="576"/>
          </w:tcPr>
          <w:p>
            <w:r/>
            <w:r>
              <w:rPr>
                <w:color w:val="B00000"/>
                <w:sz w:val="14"/>
              </w:rPr>
              <w:t>FAIL 10+ 1数字</w:t>
            </w:r>
          </w:p>
        </w:tc>
        <w:tc>
          <w:tcPr>
            <w:tcW w:type="dxa" w:w="576"/>
          </w:tcPr>
          <w:p>
            <w:r/>
            <w:r>
              <w:rPr>
                <w:color w:val="0B6A0B"/>
                <w:sz w:val="14"/>
              </w:rPr>
              <w:t>PASS 入门科普10+对比</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9</w:t>
            </w:r>
          </w:p>
        </w:tc>
        <w:tc>
          <w:tcPr>
            <w:tcW w:type="dxa" w:w="576"/>
          </w:tcPr>
          <w:p>
            <w:r>
              <w:rPr>
                <w:sz w:val="14"/>
              </w:rPr>
            </w:r>
            <w:r>
              <w:rPr>
                <w:b w:val="0"/>
                <w:i w:val="0"/>
                <w:sz w:val="14"/>
              </w:rPr>
              <w:t>BV1rU4y1J785</w:t>
            </w:r>
          </w:p>
        </w:tc>
        <w:tc>
          <w:tcPr>
            <w:tcW w:type="dxa" w:w="576"/>
          </w:tcPr>
          <w:p>
            <w:r>
              <w:rPr>
                <w:sz w:val="14"/>
              </w:rPr>
            </w:r>
            <w:r>
              <w:rPr>
                <w:b w:val="0"/>
                <w:i w:val="0"/>
                <w:sz w:val="14"/>
              </w:rPr>
              <w:t>手把手带你从0搭建个人网站</w:t>
            </w:r>
          </w:p>
        </w:tc>
        <w:tc>
          <w:tcPr>
            <w:tcW w:type="dxa" w:w="576"/>
          </w:tcPr>
          <w:p>
            <w:r>
              <w:rPr>
                <w:sz w:val="14"/>
              </w:rPr>
            </w:r>
            <w:r>
              <w:rPr>
                <w:b w:val="0"/>
                <w:i w:val="0"/>
                <w:sz w:val="14"/>
              </w:rPr>
              <w:t>top</w:t>
            </w:r>
          </w:p>
        </w:tc>
        <w:tc>
          <w:tcPr>
            <w:tcW w:type="dxa" w:w="576"/>
          </w:tcPr>
          <w:p>
            <w:r>
              <w:rPr>
                <w:sz w:val="14"/>
              </w:rPr>
            </w:r>
            <w:r>
              <w:rPr>
                <w:b w:val="0"/>
                <w:i w:val="0"/>
                <w:sz w:val="14"/>
              </w:rPr>
              <w:t>823,910</w:t>
            </w:r>
          </w:p>
        </w:tc>
        <w:tc>
          <w:tcPr>
            <w:tcW w:type="dxa" w:w="576"/>
          </w:tcPr>
          <w:p>
            <w:r/>
            <w:r>
              <w:rPr>
                <w:color w:val="B00000"/>
                <w:sz w:val="14"/>
              </w:rPr>
              <w:t>FAIL 哈喽自介</w:t>
            </w:r>
          </w:p>
        </w:tc>
        <w:tc>
          <w:tcPr>
            <w:tcW w:type="dxa" w:w="576"/>
          </w:tcPr>
          <w:p>
            <w:r/>
            <w:r>
              <w:rPr>
                <w:color w:val="0B6A0B"/>
                <w:sz w:val="14"/>
              </w:rPr>
              <w:t>PASS 鱼皮</w:t>
            </w:r>
          </w:p>
        </w:tc>
        <w:tc>
          <w:tcPr>
            <w:tcW w:type="dxa" w:w="576"/>
          </w:tcPr>
          <w:p>
            <w:r/>
            <w:r>
              <w:rPr>
                <w:color w:val="B00000"/>
                <w:sz w:val="14"/>
              </w:rPr>
              <w:t>FAIL 无系列</w:t>
            </w:r>
          </w:p>
        </w:tc>
        <w:tc>
          <w:tcPr>
            <w:tcW w:type="dxa" w:w="576"/>
          </w:tcPr>
          <w:p>
            <w:r/>
            <w:r>
              <w:rPr>
                <w:color w:val="0B6A0B"/>
                <w:sz w:val="14"/>
              </w:rPr>
              <w:t>PASS 搭建网站+博客+自学</w:t>
            </w:r>
          </w:p>
        </w:tc>
        <w:tc>
          <w:tcPr>
            <w:tcW w:type="dxa" w:w="576"/>
          </w:tcPr>
          <w:p>
            <w:r/>
            <w:r>
              <w:rPr>
                <w:color w:val="B00000"/>
                <w:sz w:val="14"/>
              </w:rPr>
              <w:t>FAIL 自介式</w:t>
            </w:r>
          </w:p>
        </w:tc>
        <w:tc>
          <w:tcPr>
            <w:tcW w:type="dxa" w:w="576"/>
          </w:tcPr>
          <w:p>
            <w:r/>
            <w:r>
              <w:rPr>
                <w:color w:val="B00000"/>
                <w:sz w:val="14"/>
              </w:rPr>
              <w:t>FAIL 两种/一个数字弱</w:t>
            </w:r>
          </w:p>
        </w:tc>
        <w:tc>
          <w:tcPr>
            <w:tcW w:type="dxa" w:w="576"/>
          </w:tcPr>
          <w:p>
            <w:r/>
            <w:r>
              <w:rPr>
                <w:color w:val="0B6A0B"/>
                <w:sz w:val="14"/>
              </w:rPr>
              <w:t>PASS 手把手保姆级2种方法</w:t>
            </w:r>
          </w:p>
        </w:tc>
        <w:tc>
          <w:tcPr>
            <w:tcW w:type="dxa" w:w="576"/>
          </w:tcPr>
          <w:p>
            <w:r/>
            <w:r>
              <w:rPr>
                <w:color w:val="0B6A0B"/>
                <w:sz w:val="14"/>
              </w:rPr>
              <w:t>PASS 我/大家/你</w:t>
            </w:r>
          </w:p>
        </w:tc>
        <w:tc>
          <w:tcPr>
            <w:tcW w:type="dxa" w:w="576"/>
          </w:tcPr>
          <w:p>
            <w:r/>
            <w:r>
              <w:rPr>
                <w:color w:val="B00000"/>
                <w:sz w:val="14"/>
              </w:rPr>
              <w:t>FAIL 无明确包</w:t>
            </w:r>
          </w:p>
        </w:tc>
        <w:tc>
          <w:tcPr>
            <w:tcW w:type="dxa" w:w="576"/>
          </w:tcPr>
          <w:p>
            <w:r>
              <w:rPr>
                <w:sz w:val="14"/>
              </w:rPr>
            </w:r>
            <w:r>
              <w:rPr>
                <w:b w:val="0"/>
                <w:i w:val="0"/>
                <w:sz w:val="14"/>
              </w:rPr>
              <w:t>—</w:t>
            </w:r>
          </w:p>
        </w:tc>
      </w:tr>
      <w:tr>
        <w:tc>
          <w:tcPr>
            <w:tcW w:type="dxa" w:w="576"/>
          </w:tcPr>
          <w:p>
            <w:r>
              <w:rPr>
                <w:sz w:val="14"/>
              </w:rPr>
            </w:r>
            <w:r>
              <w:rPr>
                <w:b w:val="0"/>
                <w:i w:val="0"/>
                <w:sz w:val="14"/>
              </w:rPr>
              <w:t>10</w:t>
            </w:r>
          </w:p>
        </w:tc>
        <w:tc>
          <w:tcPr>
            <w:tcW w:type="dxa" w:w="576"/>
          </w:tcPr>
          <w:p>
            <w:r>
              <w:rPr>
                <w:sz w:val="14"/>
              </w:rPr>
            </w:r>
            <w:r>
              <w:rPr>
                <w:b w:val="0"/>
                <w:i w:val="0"/>
                <w:sz w:val="14"/>
              </w:rPr>
              <w:t>BV1nJCxBmEmi</w:t>
            </w:r>
          </w:p>
        </w:tc>
        <w:tc>
          <w:tcPr>
            <w:tcW w:type="dxa" w:w="576"/>
          </w:tcPr>
          <w:p>
            <w:r>
              <w:rPr>
                <w:sz w:val="14"/>
              </w:rPr>
            </w:r>
            <w:r>
              <w:rPr>
                <w:b w:val="0"/>
                <w:i w:val="0"/>
                <w:sz w:val="14"/>
              </w:rPr>
              <w:t>颜色网站为啥都收费</w:t>
            </w:r>
          </w:p>
        </w:tc>
        <w:tc>
          <w:tcPr>
            <w:tcW w:type="dxa" w:w="576"/>
          </w:tcPr>
          <w:p>
            <w:r>
              <w:rPr>
                <w:sz w:val="14"/>
              </w:rPr>
            </w:r>
            <w:r>
              <w:rPr>
                <w:b w:val="0"/>
                <w:i w:val="0"/>
                <w:sz w:val="14"/>
              </w:rPr>
              <w:t>top</w:t>
            </w:r>
          </w:p>
        </w:tc>
        <w:tc>
          <w:tcPr>
            <w:tcW w:type="dxa" w:w="576"/>
          </w:tcPr>
          <w:p>
            <w:r>
              <w:rPr>
                <w:sz w:val="14"/>
              </w:rPr>
            </w:r>
            <w:r>
              <w:rPr>
                <w:b w:val="0"/>
                <w:i w:val="0"/>
                <w:sz w:val="14"/>
              </w:rPr>
              <w:t>733,674</w:t>
            </w:r>
          </w:p>
        </w:tc>
        <w:tc>
          <w:tcPr>
            <w:tcW w:type="dxa" w:w="576"/>
          </w:tcPr>
          <w:p>
            <w:r/>
            <w:r>
              <w:rPr>
                <w:color w:val="B00000"/>
                <w:sz w:val="14"/>
              </w:rPr>
              <w:t>FAIL 场景非数字反差</w:t>
            </w:r>
          </w:p>
        </w:tc>
        <w:tc>
          <w:tcPr>
            <w:tcW w:type="dxa" w:w="576"/>
          </w:tcPr>
          <w:p>
            <w:r/>
            <w:r>
              <w:rPr>
                <w:color w:val="0B6A0B"/>
                <w:sz w:val="14"/>
              </w:rPr>
              <w:t>PASS 编程导航/鱼皮</w:t>
            </w:r>
          </w:p>
        </w:tc>
        <w:tc>
          <w:tcPr>
            <w:tcW w:type="dxa" w:w="576"/>
          </w:tcPr>
          <w:p>
            <w:r/>
            <w:r>
              <w:rPr>
                <w:color w:val="B00000"/>
                <w:sz w:val="14"/>
              </w:rPr>
              <w:t>FAIL 无系列</w:t>
            </w:r>
          </w:p>
        </w:tc>
        <w:tc>
          <w:tcPr>
            <w:tcW w:type="dxa" w:w="576"/>
          </w:tcPr>
          <w:p>
            <w:r/>
            <w:r>
              <w:rPr>
                <w:color w:val="0B6A0B"/>
                <w:sz w:val="14"/>
              </w:rPr>
              <w:t>PASS 多少钱+网站+为啥</w:t>
            </w:r>
          </w:p>
        </w:tc>
        <w:tc>
          <w:tcPr>
            <w:tcW w:type="dxa" w:w="576"/>
          </w:tcPr>
          <w:p>
            <w:r/>
            <w:r>
              <w:rPr>
                <w:color w:val="0B6A0B"/>
                <w:sz w:val="14"/>
              </w:rPr>
              <w:t>PASS 这天深夜你打开网站</w:t>
            </w:r>
          </w:p>
        </w:tc>
        <w:tc>
          <w:tcPr>
            <w:tcW w:type="dxa" w:w="576"/>
          </w:tcPr>
          <w:p>
            <w:r/>
            <w:r>
              <w:rPr>
                <w:color w:val="B00000"/>
                <w:sz w:val="14"/>
              </w:rPr>
              <w:t>FAIL 无具体数字</w:t>
            </w:r>
          </w:p>
        </w:tc>
        <w:tc>
          <w:tcPr>
            <w:tcW w:type="dxa" w:w="576"/>
          </w:tcPr>
          <w:p>
            <w:r/>
            <w:r>
              <w:rPr>
                <w:color w:val="0B6A0B"/>
                <w:sz w:val="14"/>
              </w:rPr>
              <w:t>PASS 从开发到运营完整流程</w:t>
            </w:r>
          </w:p>
        </w:tc>
        <w:tc>
          <w:tcPr>
            <w:tcW w:type="dxa" w:w="576"/>
          </w:tcPr>
          <w:p>
            <w:r/>
            <w:r>
              <w:rPr>
                <w:color w:val="0B6A0B"/>
                <w:sz w:val="14"/>
              </w:rPr>
              <w:t>PASS 你/我/大家</w:t>
            </w:r>
          </w:p>
        </w:tc>
        <w:tc>
          <w:tcPr>
            <w:tcW w:type="dxa" w:w="576"/>
          </w:tcPr>
          <w:p>
            <w:r/>
            <w:r>
              <w:rPr>
                <w:color w:val="B00000"/>
                <w:sz w:val="14"/>
              </w:rPr>
              <w:t>FAIL 无福利承诺</w:t>
            </w:r>
          </w:p>
        </w:tc>
        <w:tc>
          <w:tcPr>
            <w:tcW w:type="dxa" w:w="576"/>
          </w:tcPr>
          <w:p>
            <w:r>
              <w:rPr>
                <w:sz w:val="14"/>
              </w:rPr>
            </w:r>
            <w:r>
              <w:rPr>
                <w:b w:val="0"/>
                <w:i w:val="0"/>
                <w:sz w:val="14"/>
              </w:rPr>
              <w:t>C5 场景对话</w:t>
            </w:r>
          </w:p>
        </w:tc>
      </w:tr>
      <w:tr>
        <w:tc>
          <w:tcPr>
            <w:tcW w:type="dxa" w:w="576"/>
          </w:tcPr>
          <w:p>
            <w:r>
              <w:rPr>
                <w:sz w:val="14"/>
              </w:rPr>
            </w:r>
            <w:r>
              <w:rPr>
                <w:b w:val="0"/>
                <w:i w:val="0"/>
                <w:sz w:val="14"/>
              </w:rPr>
              <w:t>11</w:t>
            </w:r>
          </w:p>
        </w:tc>
        <w:tc>
          <w:tcPr>
            <w:tcW w:type="dxa" w:w="576"/>
          </w:tcPr>
          <w:p>
            <w:r>
              <w:rPr>
                <w:sz w:val="14"/>
              </w:rPr>
            </w:r>
            <w:r>
              <w:rPr>
                <w:b w:val="0"/>
                <w:i w:val="0"/>
                <w:sz w:val="14"/>
              </w:rPr>
              <w:t>BV15XZLBLEab</w:t>
            </w:r>
          </w:p>
        </w:tc>
        <w:tc>
          <w:tcPr>
            <w:tcW w:type="dxa" w:w="576"/>
          </w:tcPr>
          <w:p>
            <w:r>
              <w:rPr>
                <w:sz w:val="14"/>
              </w:rPr>
            </w:r>
            <w:r>
              <w:rPr>
                <w:b w:val="0"/>
                <w:i w:val="0"/>
                <w:sz w:val="14"/>
              </w:rPr>
              <w:t>我用OpenClaw做了个女朋友</w:t>
            </w:r>
          </w:p>
        </w:tc>
        <w:tc>
          <w:tcPr>
            <w:tcW w:type="dxa" w:w="576"/>
          </w:tcPr>
          <w:p>
            <w:r>
              <w:rPr>
                <w:sz w:val="14"/>
              </w:rPr>
            </w:r>
            <w:r>
              <w:rPr>
                <w:b w:val="0"/>
                <w:i w:val="0"/>
                <w:sz w:val="14"/>
              </w:rPr>
              <w:t>top</w:t>
            </w:r>
          </w:p>
        </w:tc>
        <w:tc>
          <w:tcPr>
            <w:tcW w:type="dxa" w:w="576"/>
          </w:tcPr>
          <w:p>
            <w:r>
              <w:rPr>
                <w:sz w:val="14"/>
              </w:rPr>
            </w:r>
            <w:r>
              <w:rPr>
                <w:b w:val="0"/>
                <w:i w:val="0"/>
                <w:sz w:val="14"/>
              </w:rPr>
              <w:t>695,351</w:t>
            </w:r>
          </w:p>
        </w:tc>
        <w:tc>
          <w:tcPr>
            <w:tcW w:type="dxa" w:w="576"/>
          </w:tcPr>
          <w:p>
            <w:r/>
            <w:r>
              <w:rPr>
                <w:color w:val="0B6A0B"/>
                <w:sz w:val="14"/>
              </w:rPr>
              <w:t>PASS 女朋友其实是AI反差揭秘</w:t>
            </w:r>
          </w:p>
        </w:tc>
        <w:tc>
          <w:tcPr>
            <w:tcW w:type="dxa" w:w="576"/>
          </w:tcPr>
          <w:p>
            <w:r/>
            <w:r>
              <w:rPr>
                <w:color w:val="0B6A0B"/>
                <w:sz w:val="14"/>
              </w:rPr>
              <w:t>PASS OpenClaw/GLM5/OpenCloud</w:t>
            </w:r>
          </w:p>
        </w:tc>
        <w:tc>
          <w:tcPr>
            <w:tcW w:type="dxa" w:w="576"/>
          </w:tcPr>
          <w:p>
            <w:r/>
            <w:r>
              <w:rPr>
                <w:color w:val="B00000"/>
                <w:sz w:val="14"/>
              </w:rPr>
              <w:t>FAIL 无系列</w:t>
            </w:r>
          </w:p>
        </w:tc>
        <w:tc>
          <w:tcPr>
            <w:tcW w:type="dxa" w:w="576"/>
          </w:tcPr>
          <w:p>
            <w:r/>
            <w:r>
              <w:rPr>
                <w:color w:val="0B6A0B"/>
                <w:sz w:val="14"/>
              </w:rPr>
              <w:t>PASS OpenClaw+AI女友+程序员</w:t>
            </w:r>
          </w:p>
        </w:tc>
        <w:tc>
          <w:tcPr>
            <w:tcW w:type="dxa" w:w="576"/>
          </w:tcPr>
          <w:p>
            <w:r/>
            <w:r>
              <w:rPr>
                <w:color w:val="B00000"/>
                <w:sz w:val="14"/>
              </w:rPr>
              <w:t>FAIL 介绍式非时间动作</w:t>
            </w:r>
          </w:p>
        </w:tc>
        <w:tc>
          <w:tcPr>
            <w:tcW w:type="dxa" w:w="576"/>
          </w:tcPr>
          <w:p>
            <w:r/>
            <w:r>
              <w:rPr>
                <w:color w:val="B00000"/>
                <w:sz w:val="14"/>
              </w:rPr>
              <w:t>FAIL 24小时/第一步2个</w:t>
            </w:r>
          </w:p>
        </w:tc>
        <w:tc>
          <w:tcPr>
            <w:tcW w:type="dxa" w:w="576"/>
          </w:tcPr>
          <w:p>
            <w:r/>
            <w:r>
              <w:rPr>
                <w:color w:val="0B6A0B"/>
                <w:sz w:val="14"/>
              </w:rPr>
              <w:t>PASS 我用做了个+流程四步</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12</w:t>
            </w:r>
          </w:p>
        </w:tc>
        <w:tc>
          <w:tcPr>
            <w:tcW w:type="dxa" w:w="576"/>
          </w:tcPr>
          <w:p>
            <w:r>
              <w:rPr>
                <w:sz w:val="14"/>
              </w:rPr>
            </w:r>
            <w:r>
              <w:rPr>
                <w:b w:val="0"/>
                <w:i w:val="0"/>
                <w:sz w:val="14"/>
              </w:rPr>
              <w:t>BV1Tb411Q7V4</w:t>
            </w:r>
          </w:p>
        </w:tc>
        <w:tc>
          <w:tcPr>
            <w:tcW w:type="dxa" w:w="576"/>
          </w:tcPr>
          <w:p>
            <w:r>
              <w:rPr>
                <w:sz w:val="14"/>
              </w:rPr>
            </w:r>
            <w:r>
              <w:rPr>
                <w:b w:val="0"/>
                <w:i w:val="0"/>
                <w:sz w:val="14"/>
              </w:rPr>
              <w:t>没想到又被攻击了赔了1.5万</w:t>
            </w:r>
          </w:p>
        </w:tc>
        <w:tc>
          <w:tcPr>
            <w:tcW w:type="dxa" w:w="576"/>
          </w:tcPr>
          <w:p>
            <w:r>
              <w:rPr>
                <w:sz w:val="14"/>
              </w:rPr>
            </w:r>
            <w:r>
              <w:rPr>
                <w:b w:val="0"/>
                <w:i w:val="0"/>
                <w:sz w:val="14"/>
              </w:rPr>
              <w:t>top</w:t>
            </w:r>
          </w:p>
        </w:tc>
        <w:tc>
          <w:tcPr>
            <w:tcW w:type="dxa" w:w="576"/>
          </w:tcPr>
          <w:p>
            <w:r>
              <w:rPr>
                <w:sz w:val="14"/>
              </w:rPr>
            </w:r>
            <w:r>
              <w:rPr>
                <w:b w:val="0"/>
                <w:i w:val="0"/>
                <w:sz w:val="14"/>
              </w:rPr>
              <w:t>676,709</w:t>
            </w:r>
          </w:p>
        </w:tc>
        <w:tc>
          <w:tcPr>
            <w:tcW w:type="dxa" w:w="576"/>
          </w:tcPr>
          <w:p>
            <w:r/>
            <w:r>
              <w:rPr>
                <w:color w:val="0B6A0B"/>
                <w:sz w:val="14"/>
              </w:rPr>
              <w:t>PASS 1.5万流量费极端数字</w:t>
            </w:r>
          </w:p>
        </w:tc>
        <w:tc>
          <w:tcPr>
            <w:tcW w:type="dxa" w:w="576"/>
          </w:tcPr>
          <w:p>
            <w:r/>
            <w:r>
              <w:rPr>
                <w:color w:val="B00000"/>
                <w:sz w:val="14"/>
              </w:rPr>
              <w:t>FAIL 无具名主角</w:t>
            </w:r>
          </w:p>
        </w:tc>
        <w:tc>
          <w:tcPr>
            <w:tcW w:type="dxa" w:w="576"/>
          </w:tcPr>
          <w:p>
            <w:r/>
            <w:r>
              <w:rPr>
                <w:color w:val="B00000"/>
                <w:sz w:val="14"/>
              </w:rPr>
              <w:t>FAIL 无明确系列</w:t>
            </w:r>
          </w:p>
        </w:tc>
        <w:tc>
          <w:tcPr>
            <w:tcW w:type="dxa" w:w="576"/>
          </w:tcPr>
          <w:p>
            <w:r/>
            <w:r>
              <w:rPr>
                <w:color w:val="B00000"/>
                <w:sz w:val="14"/>
              </w:rPr>
              <w:t>FAIL 被攻击事件词</w:t>
            </w:r>
          </w:p>
        </w:tc>
        <w:tc>
          <w:tcPr>
            <w:tcW w:type="dxa" w:w="576"/>
          </w:tcPr>
          <w:p>
            <w:r/>
            <w:r>
              <w:rPr>
                <w:color w:val="0B6A0B"/>
                <w:sz w:val="14"/>
              </w:rPr>
              <w:t>PASS 2月28日那天收到告警</w:t>
            </w:r>
          </w:p>
        </w:tc>
        <w:tc>
          <w:tcPr>
            <w:tcW w:type="dxa" w:w="576"/>
          </w:tcPr>
          <w:p>
            <w:r/>
            <w:r>
              <w:rPr>
                <w:color w:val="0B6A0B"/>
                <w:sz w:val="14"/>
              </w:rPr>
              <w:t>PASS 1.5万/1万/5000/5G/2000G</w:t>
            </w:r>
          </w:p>
        </w:tc>
        <w:tc>
          <w:tcPr>
            <w:tcW w:type="dxa" w:w="576"/>
          </w:tcPr>
          <w:p>
            <w:r/>
            <w:r>
              <w:rPr>
                <w:color w:val="B00000"/>
                <w:sz w:val="14"/>
              </w:rPr>
              <w:t>FAIL 事件报告型</w:t>
            </w:r>
          </w:p>
        </w:tc>
        <w:tc>
          <w:tcPr>
            <w:tcW w:type="dxa" w:w="576"/>
          </w:tcPr>
          <w:p>
            <w:r/>
            <w:r>
              <w:rPr>
                <w:color w:val="0B6A0B"/>
                <w:sz w:val="14"/>
              </w:rPr>
              <w:t>PASS 我/大家</w:t>
            </w:r>
          </w:p>
        </w:tc>
        <w:tc>
          <w:tcPr>
            <w:tcW w:type="dxa" w:w="576"/>
          </w:tcPr>
          <w:p>
            <w:r/>
            <w:r>
              <w:rPr>
                <w:color w:val="B00000"/>
                <w:sz w:val="14"/>
              </w:rPr>
              <w:t>FAIL 无产物</w:t>
            </w:r>
          </w:p>
        </w:tc>
        <w:tc>
          <w:tcPr>
            <w:tcW w:type="dxa" w:w="576"/>
          </w:tcPr>
          <w:p>
            <w:r>
              <w:rPr>
                <w:sz w:val="14"/>
              </w:rPr>
            </w:r>
            <w:r>
              <w:rPr>
                <w:b w:val="0"/>
                <w:i w:val="0"/>
                <w:sz w:val="14"/>
              </w:rPr>
              <w:t>C1+C5 复核合法</w:t>
            </w:r>
          </w:p>
        </w:tc>
      </w:tr>
    </w:tbl>
    <w:p/>
    <w:p>
      <w:r>
        <w:rPr>
          <w:i/>
        </w:rPr>
        <w:t>____________________________________________________________</w:t>
      </w:r>
    </w:p>
    <w:p>
      <w:pPr>
        <w:pStyle w:val="Heading4"/>
      </w:pPr>
      <w:r>
        <w:rPr>
          <w:b w:val="0"/>
          <w:i w:val="0"/>
        </w:rPr>
        <w:t>Mid 33 (views 618,173 ~ 31,800)</w:t>
      </w:r>
    </w:p>
    <w:tbl>
      <w:tblPr>
        <w:tblStyle w:val="LightGrid-Accent1"/>
        <w:tblW w:type="auto" w:w="0"/>
        <w:tblLayout w:type="autofit"/>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9E2F3"/>
          </w:tcPr>
          <w:p>
            <w:r/>
            <w:r>
              <w:rPr>
                <w:b/>
                <w:sz w:val="16"/>
              </w:rPr>
              <w:t>#</w:t>
            </w:r>
          </w:p>
        </w:tc>
        <w:tc>
          <w:tcPr>
            <w:tcW w:type="dxa" w:w="576"/>
            <w:shd w:val="clear" w:color="auto" w:fill="D9E2F3"/>
          </w:tcPr>
          <w:p>
            <w:r/>
            <w:r>
              <w:rPr>
                <w:b/>
                <w:sz w:val="16"/>
              </w:rPr>
              <w:t>BV</w:t>
            </w:r>
          </w:p>
        </w:tc>
        <w:tc>
          <w:tcPr>
            <w:tcW w:type="dxa" w:w="576"/>
            <w:shd w:val="clear" w:color="auto" w:fill="D9E2F3"/>
          </w:tcPr>
          <w:p>
            <w:r/>
            <w:r>
              <w:rPr>
                <w:b/>
                <w:sz w:val="16"/>
              </w:rPr>
              <w:t>标题(缩)</w:t>
            </w:r>
          </w:p>
        </w:tc>
        <w:tc>
          <w:tcPr>
            <w:tcW w:type="dxa" w:w="576"/>
            <w:shd w:val="clear" w:color="auto" w:fill="D9E2F3"/>
          </w:tcPr>
          <w:p>
            <w:r/>
            <w:r>
              <w:rPr>
                <w:b/>
                <w:sz w:val="16"/>
              </w:rPr>
              <w:t>bucket</w:t>
            </w:r>
          </w:p>
        </w:tc>
        <w:tc>
          <w:tcPr>
            <w:tcW w:type="dxa" w:w="576"/>
            <w:shd w:val="clear" w:color="auto" w:fill="D9E2F3"/>
          </w:tcPr>
          <w:p>
            <w:r/>
            <w:r>
              <w:rPr>
                <w:b/>
                <w:sz w:val="16"/>
              </w:rPr>
              <w:t>views</w:t>
            </w:r>
          </w:p>
        </w:tc>
        <w:tc>
          <w:tcPr>
            <w:tcW w:type="dxa" w:w="576"/>
            <w:shd w:val="clear" w:color="auto" w:fill="D9E2F3"/>
          </w:tcPr>
          <w:p>
            <w:r/>
            <w:r>
              <w:rPr>
                <w:b/>
                <w:sz w:val="16"/>
              </w:rPr>
              <w:t>C1</w:t>
            </w:r>
          </w:p>
        </w:tc>
        <w:tc>
          <w:tcPr>
            <w:tcW w:type="dxa" w:w="576"/>
            <w:shd w:val="clear" w:color="auto" w:fill="D9E2F3"/>
          </w:tcPr>
          <w:p>
            <w:r/>
            <w:r>
              <w:rPr>
                <w:b/>
                <w:sz w:val="16"/>
              </w:rPr>
              <w:t>C2</w:t>
            </w:r>
          </w:p>
        </w:tc>
        <w:tc>
          <w:tcPr>
            <w:tcW w:type="dxa" w:w="576"/>
            <w:shd w:val="clear" w:color="auto" w:fill="D9E2F3"/>
          </w:tcPr>
          <w:p>
            <w:r/>
            <w:r>
              <w:rPr>
                <w:b/>
                <w:sz w:val="16"/>
              </w:rPr>
              <w:t>C3</w:t>
            </w:r>
          </w:p>
        </w:tc>
        <w:tc>
          <w:tcPr>
            <w:tcW w:type="dxa" w:w="576"/>
            <w:shd w:val="clear" w:color="auto" w:fill="D9E2F3"/>
          </w:tcPr>
          <w:p>
            <w:r/>
            <w:r>
              <w:rPr>
                <w:b/>
                <w:sz w:val="16"/>
              </w:rPr>
              <w:t>C4</w:t>
            </w:r>
          </w:p>
        </w:tc>
        <w:tc>
          <w:tcPr>
            <w:tcW w:type="dxa" w:w="576"/>
            <w:shd w:val="clear" w:color="auto" w:fill="D9E2F3"/>
          </w:tcPr>
          <w:p>
            <w:r/>
            <w:r>
              <w:rPr>
                <w:b/>
                <w:sz w:val="16"/>
              </w:rPr>
              <w:t>C5</w:t>
            </w:r>
          </w:p>
        </w:tc>
        <w:tc>
          <w:tcPr>
            <w:tcW w:type="dxa" w:w="576"/>
            <w:shd w:val="clear" w:color="auto" w:fill="D9E2F3"/>
          </w:tcPr>
          <w:p>
            <w:r/>
            <w:r>
              <w:rPr>
                <w:b/>
                <w:sz w:val="16"/>
              </w:rPr>
              <w:t>C6</w:t>
            </w:r>
          </w:p>
        </w:tc>
        <w:tc>
          <w:tcPr>
            <w:tcW w:type="dxa" w:w="576"/>
            <w:shd w:val="clear" w:color="auto" w:fill="D9E2F3"/>
          </w:tcPr>
          <w:p>
            <w:r/>
            <w:r>
              <w:rPr>
                <w:b/>
                <w:sz w:val="16"/>
              </w:rPr>
              <w:t>C7</w:t>
            </w:r>
          </w:p>
        </w:tc>
        <w:tc>
          <w:tcPr>
            <w:tcW w:type="dxa" w:w="576"/>
            <w:shd w:val="clear" w:color="auto" w:fill="D9E2F3"/>
          </w:tcPr>
          <w:p>
            <w:r/>
            <w:r>
              <w:rPr>
                <w:b/>
                <w:sz w:val="16"/>
              </w:rPr>
              <w:t>C8</w:t>
            </w:r>
          </w:p>
        </w:tc>
        <w:tc>
          <w:tcPr>
            <w:tcW w:type="dxa" w:w="576"/>
            <w:shd w:val="clear" w:color="auto" w:fill="D9E2F3"/>
          </w:tcPr>
          <w:p>
            <w:r/>
            <w:r>
              <w:rPr>
                <w:b/>
                <w:sz w:val="16"/>
              </w:rPr>
              <w:t>C9</w:t>
            </w:r>
          </w:p>
        </w:tc>
        <w:tc>
          <w:tcPr>
            <w:tcW w:type="dxa" w:w="576"/>
            <w:shd w:val="clear" w:color="auto" w:fill="D9E2F3"/>
          </w:tcPr>
          <w:p>
            <w:r/>
            <w:r>
              <w:rPr>
                <w:b/>
                <w:sz w:val="16"/>
              </w:rPr>
              <w:t>备注</w:t>
            </w:r>
          </w:p>
        </w:tc>
      </w:tr>
      <w:tr>
        <w:tc>
          <w:tcPr>
            <w:tcW w:type="dxa" w:w="576"/>
          </w:tcPr>
          <w:p>
            <w:r>
              <w:rPr>
                <w:sz w:val="14"/>
              </w:rPr>
            </w:r>
            <w:r>
              <w:rPr>
                <w:b w:val="0"/>
                <w:i w:val="0"/>
                <w:sz w:val="14"/>
              </w:rPr>
              <w:t>13</w:t>
            </w:r>
          </w:p>
        </w:tc>
        <w:tc>
          <w:tcPr>
            <w:tcW w:type="dxa" w:w="576"/>
          </w:tcPr>
          <w:p>
            <w:r>
              <w:rPr>
                <w:sz w:val="14"/>
              </w:rPr>
            </w:r>
            <w:r>
              <w:rPr>
                <w:b w:val="0"/>
                <w:i w:val="0"/>
                <w:sz w:val="14"/>
              </w:rPr>
              <w:t>BV1CM4y137kF</w:t>
            </w:r>
          </w:p>
        </w:tc>
        <w:tc>
          <w:tcPr>
            <w:tcW w:type="dxa" w:w="576"/>
          </w:tcPr>
          <w:p>
            <w:r>
              <w:rPr>
                <w:sz w:val="14"/>
              </w:rPr>
            </w:r>
            <w:r>
              <w:rPr>
                <w:b w:val="0"/>
                <w:i w:val="0"/>
                <w:sz w:val="14"/>
              </w:rPr>
              <w:t>99%的网站根本不用自己做</w:t>
            </w:r>
          </w:p>
        </w:tc>
        <w:tc>
          <w:tcPr>
            <w:tcW w:type="dxa" w:w="576"/>
          </w:tcPr>
          <w:p>
            <w:r>
              <w:rPr>
                <w:sz w:val="14"/>
              </w:rPr>
            </w:r>
            <w:r>
              <w:rPr>
                <w:b w:val="0"/>
                <w:i w:val="0"/>
                <w:sz w:val="14"/>
              </w:rPr>
              <w:t>top</w:t>
            </w:r>
          </w:p>
        </w:tc>
        <w:tc>
          <w:tcPr>
            <w:tcW w:type="dxa" w:w="576"/>
          </w:tcPr>
          <w:p>
            <w:r>
              <w:rPr>
                <w:sz w:val="14"/>
              </w:rPr>
            </w:r>
            <w:r>
              <w:rPr>
                <w:b w:val="0"/>
                <w:i w:val="0"/>
                <w:sz w:val="14"/>
              </w:rPr>
              <w:t>618,173</w:t>
            </w:r>
          </w:p>
        </w:tc>
        <w:tc>
          <w:tcPr>
            <w:tcW w:type="dxa" w:w="576"/>
          </w:tcPr>
          <w:p>
            <w:r/>
            <w:r>
              <w:rPr>
                <w:color w:val="0B6A0B"/>
                <w:sz w:val="14"/>
              </w:rPr>
              <w:t>PASS 99%网站不用自己做</w:t>
            </w:r>
          </w:p>
        </w:tc>
        <w:tc>
          <w:tcPr>
            <w:tcW w:type="dxa" w:w="576"/>
          </w:tcPr>
          <w:p>
            <w:r/>
            <w:r>
              <w:rPr>
                <w:color w:val="0B6A0B"/>
                <w:sz w:val="14"/>
              </w:rPr>
              <w:t>PASS WordPress/Doxify/鱼皮</w:t>
            </w:r>
          </w:p>
        </w:tc>
        <w:tc>
          <w:tcPr>
            <w:tcW w:type="dxa" w:w="576"/>
          </w:tcPr>
          <w:p>
            <w:r/>
            <w:r>
              <w:rPr>
                <w:color w:val="B00000"/>
                <w:sz w:val="14"/>
              </w:rPr>
              <w:t>FAIL 无系列</w:t>
            </w:r>
          </w:p>
        </w:tc>
        <w:tc>
          <w:tcPr>
            <w:tcW w:type="dxa" w:w="576"/>
          </w:tcPr>
          <w:p>
            <w:r/>
            <w:r>
              <w:rPr>
                <w:color w:val="0B6A0B"/>
                <w:sz w:val="14"/>
              </w:rPr>
              <w:t>PASS 网站+建站</w:t>
            </w:r>
          </w:p>
        </w:tc>
        <w:tc>
          <w:tcPr>
            <w:tcW w:type="dxa" w:w="576"/>
          </w:tcPr>
          <w:p>
            <w:r/>
            <w:r>
              <w:rPr>
                <w:color w:val="B00000"/>
                <w:sz w:val="14"/>
              </w:rPr>
              <w:t>FAIL 大家好自介</w:t>
            </w:r>
          </w:p>
        </w:tc>
        <w:tc>
          <w:tcPr>
            <w:tcW w:type="dxa" w:w="576"/>
          </w:tcPr>
          <w:p>
            <w:r/>
            <w:r>
              <w:rPr>
                <w:color w:val="0B6A0B"/>
                <w:sz w:val="14"/>
              </w:rPr>
              <w:t>PASS 99%/十个/8000+</w:t>
            </w:r>
          </w:p>
        </w:tc>
        <w:tc>
          <w:tcPr>
            <w:tcW w:type="dxa" w:w="576"/>
          </w:tcPr>
          <w:p>
            <w:r/>
            <w:r>
              <w:rPr>
                <w:color w:val="0B6A0B"/>
                <w:sz w:val="14"/>
              </w:rPr>
              <w:t>PASS 分享十个</w:t>
            </w:r>
          </w:p>
        </w:tc>
        <w:tc>
          <w:tcPr>
            <w:tcW w:type="dxa" w:w="576"/>
          </w:tcPr>
          <w:p>
            <w:r/>
            <w:r>
              <w:rPr>
                <w:color w:val="0B6A0B"/>
                <w:sz w:val="14"/>
              </w:rPr>
              <w:t>PASS 你/我/大家</w:t>
            </w:r>
          </w:p>
        </w:tc>
        <w:tc>
          <w:tcPr>
            <w:tcW w:type="dxa" w:w="576"/>
          </w:tcPr>
          <w:p>
            <w:r/>
            <w:r>
              <w:rPr>
                <w:color w:val="B00000"/>
                <w:sz w:val="14"/>
              </w:rPr>
              <w:t>FAIL 无包</w:t>
            </w:r>
          </w:p>
        </w:tc>
        <w:tc>
          <w:tcPr>
            <w:tcW w:type="dxa" w:w="576"/>
          </w:tcPr>
          <w:p>
            <w:r>
              <w:rPr>
                <w:sz w:val="14"/>
              </w:rPr>
            </w:r>
            <w:r>
              <w:rPr>
                <w:b w:val="0"/>
                <w:i w:val="0"/>
                <w:sz w:val="14"/>
              </w:rPr>
              <w:t>—</w:t>
            </w:r>
          </w:p>
        </w:tc>
      </w:tr>
      <w:tr>
        <w:tc>
          <w:tcPr>
            <w:tcW w:type="dxa" w:w="576"/>
          </w:tcPr>
          <w:p>
            <w:r>
              <w:rPr>
                <w:sz w:val="14"/>
              </w:rPr>
            </w:r>
            <w:r>
              <w:rPr>
                <w:b w:val="0"/>
                <w:i w:val="0"/>
                <w:sz w:val="14"/>
              </w:rPr>
              <w:t>14</w:t>
            </w:r>
          </w:p>
        </w:tc>
        <w:tc>
          <w:tcPr>
            <w:tcW w:type="dxa" w:w="576"/>
          </w:tcPr>
          <w:p>
            <w:r>
              <w:rPr>
                <w:sz w:val="14"/>
              </w:rPr>
            </w:r>
            <w:r>
              <w:rPr>
                <w:b w:val="0"/>
                <w:i w:val="0"/>
                <w:sz w:val="14"/>
              </w:rPr>
              <w:t>BV1fuyZBqEES</w:t>
            </w:r>
          </w:p>
        </w:tc>
        <w:tc>
          <w:tcPr>
            <w:tcW w:type="dxa" w:w="576"/>
          </w:tcPr>
          <w:p>
            <w:r>
              <w:rPr>
                <w:sz w:val="14"/>
              </w:rPr>
            </w:r>
            <w:r>
              <w:rPr>
                <w:b w:val="0"/>
                <w:i w:val="0"/>
                <w:sz w:val="14"/>
              </w:rPr>
              <w:t>CSDN离谱操作把程序员整破防</w:t>
            </w:r>
          </w:p>
        </w:tc>
        <w:tc>
          <w:tcPr>
            <w:tcW w:type="dxa" w:w="576"/>
          </w:tcPr>
          <w:p>
            <w:r>
              <w:rPr>
                <w:sz w:val="14"/>
              </w:rPr>
            </w:r>
            <w:r>
              <w:rPr>
                <w:b w:val="0"/>
                <w:i w:val="0"/>
                <w:sz w:val="14"/>
              </w:rPr>
              <w:t>top</w:t>
            </w:r>
          </w:p>
        </w:tc>
        <w:tc>
          <w:tcPr>
            <w:tcW w:type="dxa" w:w="576"/>
          </w:tcPr>
          <w:p>
            <w:r>
              <w:rPr>
                <w:sz w:val="14"/>
              </w:rPr>
            </w:r>
            <w:r>
              <w:rPr>
                <w:b w:val="0"/>
                <w:i w:val="0"/>
                <w:sz w:val="14"/>
              </w:rPr>
              <w:t>597,027</w:t>
            </w:r>
          </w:p>
        </w:tc>
        <w:tc>
          <w:tcPr>
            <w:tcW w:type="dxa" w:w="576"/>
          </w:tcPr>
          <w:p>
            <w:r/>
            <w:r>
              <w:rPr>
                <w:color w:val="0B6A0B"/>
                <w:sz w:val="14"/>
              </w:rPr>
              <w:t>PASS 八年博客只赚3.4元极端反差</w:t>
            </w:r>
          </w:p>
        </w:tc>
        <w:tc>
          <w:tcPr>
            <w:tcW w:type="dxa" w:w="576"/>
          </w:tcPr>
          <w:p>
            <w:r/>
            <w:r>
              <w:rPr>
                <w:color w:val="0B6A0B"/>
                <w:sz w:val="14"/>
              </w:rPr>
              <w:t>PASS CSDN具名</w:t>
            </w:r>
          </w:p>
        </w:tc>
        <w:tc>
          <w:tcPr>
            <w:tcW w:type="dxa" w:w="576"/>
          </w:tcPr>
          <w:p>
            <w:r/>
            <w:r>
              <w:rPr>
                <w:color w:val="B00000"/>
                <w:sz w:val="14"/>
              </w:rPr>
              <w:t>FAIL 无系列</w:t>
            </w:r>
          </w:p>
        </w:tc>
        <w:tc>
          <w:tcPr>
            <w:tcW w:type="dxa" w:w="576"/>
          </w:tcPr>
          <w:p>
            <w:r/>
            <w:r>
              <w:rPr>
                <w:color w:val="0B6A0B"/>
                <w:sz w:val="14"/>
              </w:rPr>
              <w:t>PASS CSDN+程序员</w:t>
            </w:r>
          </w:p>
        </w:tc>
        <w:tc>
          <w:tcPr>
            <w:tcW w:type="dxa" w:w="576"/>
          </w:tcPr>
          <w:p>
            <w:r/>
            <w:r>
              <w:rPr>
                <w:color w:val="B00000"/>
                <w:sz w:val="14"/>
              </w:rPr>
              <w:t>FAIL 过分陈述</w:t>
            </w:r>
          </w:p>
        </w:tc>
        <w:tc>
          <w:tcPr>
            <w:tcW w:type="dxa" w:w="576"/>
          </w:tcPr>
          <w:p>
            <w:r/>
            <w:r>
              <w:rPr>
                <w:color w:val="0B6A0B"/>
                <w:sz w:val="14"/>
              </w:rPr>
              <w:t>PASS 三天/八年/3.4元/2块6/8毛/400篇</w:t>
            </w:r>
          </w:p>
        </w:tc>
        <w:tc>
          <w:tcPr>
            <w:tcW w:type="dxa" w:w="576"/>
          </w:tcPr>
          <w:p>
            <w:r/>
            <w:r>
              <w:rPr>
                <w:color w:val="B00000"/>
                <w:sz w:val="14"/>
              </w:rPr>
              <w:t>FAIL 事件评论</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15</w:t>
            </w:r>
          </w:p>
        </w:tc>
        <w:tc>
          <w:tcPr>
            <w:tcW w:type="dxa" w:w="576"/>
          </w:tcPr>
          <w:p>
            <w:r>
              <w:rPr>
                <w:sz w:val="14"/>
              </w:rPr>
            </w:r>
            <w:r>
              <w:rPr>
                <w:b w:val="0"/>
                <w:i w:val="0"/>
                <w:sz w:val="14"/>
              </w:rPr>
              <w:t>BV1xnZ3BDEXj</w:t>
            </w:r>
          </w:p>
        </w:tc>
        <w:tc>
          <w:tcPr>
            <w:tcW w:type="dxa" w:w="576"/>
          </w:tcPr>
          <w:p>
            <w:r>
              <w:rPr>
                <w:sz w:val="14"/>
              </w:rPr>
            </w:r>
            <w:r>
              <w:rPr>
                <w:b w:val="0"/>
                <w:i w:val="0"/>
                <w:sz w:val="14"/>
              </w:rPr>
              <w:t>26年春晚魔术揭秘给程序员看笑</w:t>
            </w:r>
          </w:p>
        </w:tc>
        <w:tc>
          <w:tcPr>
            <w:tcW w:type="dxa" w:w="576"/>
          </w:tcPr>
          <w:p>
            <w:r>
              <w:rPr>
                <w:sz w:val="14"/>
              </w:rPr>
            </w:r>
            <w:r>
              <w:rPr>
                <w:b w:val="0"/>
                <w:i w:val="0"/>
                <w:sz w:val="14"/>
              </w:rPr>
              <w:t>top</w:t>
            </w:r>
          </w:p>
        </w:tc>
        <w:tc>
          <w:tcPr>
            <w:tcW w:type="dxa" w:w="576"/>
          </w:tcPr>
          <w:p>
            <w:r>
              <w:rPr>
                <w:sz w:val="14"/>
              </w:rPr>
            </w:r>
            <w:r>
              <w:rPr>
                <w:b w:val="0"/>
                <w:i w:val="0"/>
                <w:sz w:val="14"/>
              </w:rPr>
              <w:t>586,595</w:t>
            </w:r>
          </w:p>
        </w:tc>
        <w:tc>
          <w:tcPr>
            <w:tcW w:type="dxa" w:w="576"/>
          </w:tcPr>
          <w:p>
            <w:r/>
            <w:r>
              <w:rPr>
                <w:color w:val="B00000"/>
                <w:sz w:val="14"/>
              </w:rPr>
              <w:t>FAIL 陈述式</w:t>
            </w:r>
          </w:p>
        </w:tc>
        <w:tc>
          <w:tcPr>
            <w:tcW w:type="dxa" w:w="576"/>
          </w:tcPr>
          <w:p>
            <w:r/>
            <w:r>
              <w:rPr>
                <w:color w:val="0B6A0B"/>
                <w:sz w:val="14"/>
              </w:rPr>
              <w:t>PASS 春晚/AI/计算器</w:t>
            </w:r>
          </w:p>
        </w:tc>
        <w:tc>
          <w:tcPr>
            <w:tcW w:type="dxa" w:w="576"/>
          </w:tcPr>
          <w:p>
            <w:r/>
            <w:r>
              <w:rPr>
                <w:color w:val="B00000"/>
                <w:sz w:val="14"/>
              </w:rPr>
              <w:t>FAIL 无系列</w:t>
            </w:r>
          </w:p>
        </w:tc>
        <w:tc>
          <w:tcPr>
            <w:tcW w:type="dxa" w:w="576"/>
          </w:tcPr>
          <w:p>
            <w:r/>
            <w:r>
              <w:rPr>
                <w:color w:val="B00000"/>
                <w:sz w:val="14"/>
              </w:rPr>
              <w:t>FAIL 春晚临时热点</w:t>
            </w:r>
          </w:p>
        </w:tc>
        <w:tc>
          <w:tcPr>
            <w:tcW w:type="dxa" w:w="576"/>
          </w:tcPr>
          <w:p>
            <w:r/>
            <w:r>
              <w:rPr>
                <w:color w:val="B00000"/>
                <w:sz w:val="14"/>
              </w:rPr>
              <w:t>FAIL 陈述</w:t>
            </w:r>
          </w:p>
        </w:tc>
        <w:tc>
          <w:tcPr>
            <w:tcW w:type="dxa" w:w="576"/>
          </w:tcPr>
          <w:p>
            <w:r/>
            <w:r>
              <w:rPr>
                <w:color w:val="0B6A0B"/>
                <w:sz w:val="14"/>
              </w:rPr>
              <w:t>PASS 五分钟/9527/12315/21842/2140486/2月16号</w:t>
            </w:r>
          </w:p>
        </w:tc>
        <w:tc>
          <w:tcPr>
            <w:tcW w:type="dxa" w:w="576"/>
          </w:tcPr>
          <w:p>
            <w:r/>
            <w:r>
              <w:rPr>
                <w:color w:val="0B6A0B"/>
                <w:sz w:val="14"/>
              </w:rPr>
              <w:t>PASS 我教大家怎么变</w:t>
            </w:r>
          </w:p>
        </w:tc>
        <w:tc>
          <w:tcPr>
            <w:tcW w:type="dxa" w:w="576"/>
          </w:tcPr>
          <w:p>
            <w:r/>
            <w:r>
              <w:rPr>
                <w:color w:val="0B6A0B"/>
                <w:sz w:val="14"/>
              </w:rPr>
              <w:t>PASS 你/我/大家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16</w:t>
            </w:r>
          </w:p>
        </w:tc>
        <w:tc>
          <w:tcPr>
            <w:tcW w:type="dxa" w:w="576"/>
          </w:tcPr>
          <w:p>
            <w:r>
              <w:rPr>
                <w:sz w:val="14"/>
              </w:rPr>
            </w:r>
            <w:r>
              <w:rPr>
                <w:b w:val="0"/>
                <w:i w:val="0"/>
                <w:sz w:val="14"/>
              </w:rPr>
              <w:t>BV1Ab4y1r7bo</w:t>
            </w:r>
          </w:p>
        </w:tc>
        <w:tc>
          <w:tcPr>
            <w:tcW w:type="dxa" w:w="576"/>
          </w:tcPr>
          <w:p>
            <w:r>
              <w:rPr>
                <w:sz w:val="14"/>
              </w:rPr>
            </w:r>
            <w:r>
              <w:rPr>
                <w:b w:val="0"/>
                <w:i w:val="0"/>
                <w:sz w:val="14"/>
              </w:rPr>
              <w:t>编程5年30个编程工具大分享</w:t>
            </w:r>
          </w:p>
        </w:tc>
        <w:tc>
          <w:tcPr>
            <w:tcW w:type="dxa" w:w="576"/>
          </w:tcPr>
          <w:p>
            <w:r>
              <w:rPr>
                <w:sz w:val="14"/>
              </w:rPr>
            </w:r>
            <w:r>
              <w:rPr>
                <w:b w:val="0"/>
                <w:i w:val="0"/>
                <w:sz w:val="14"/>
              </w:rPr>
              <w:t>top</w:t>
            </w:r>
          </w:p>
        </w:tc>
        <w:tc>
          <w:tcPr>
            <w:tcW w:type="dxa" w:w="576"/>
          </w:tcPr>
          <w:p>
            <w:r>
              <w:rPr>
                <w:sz w:val="14"/>
              </w:rPr>
            </w:r>
            <w:r>
              <w:rPr>
                <w:b w:val="0"/>
                <w:i w:val="0"/>
                <w:sz w:val="14"/>
              </w:rPr>
              <w:t>552,936</w:t>
            </w:r>
          </w:p>
        </w:tc>
        <w:tc>
          <w:tcPr>
            <w:tcW w:type="dxa" w:w="576"/>
          </w:tcPr>
          <w:p>
            <w:r/>
            <w:r>
              <w:rPr>
                <w:color w:val="B00000"/>
                <w:sz w:val="14"/>
              </w:rPr>
              <w:t>FAIL 哈喽自介</w:t>
            </w:r>
          </w:p>
        </w:tc>
        <w:tc>
          <w:tcPr>
            <w:tcW w:type="dxa" w:w="576"/>
          </w:tcPr>
          <w:p>
            <w:r/>
            <w:r>
              <w:rPr>
                <w:color w:val="0B6A0B"/>
                <w:sz w:val="14"/>
              </w:rPr>
              <w:t>PASS 程序员于皮</w:t>
            </w:r>
          </w:p>
        </w:tc>
        <w:tc>
          <w:tcPr>
            <w:tcW w:type="dxa" w:w="576"/>
          </w:tcPr>
          <w:p>
            <w:r/>
            <w:r>
              <w:rPr>
                <w:color w:val="B00000"/>
                <w:sz w:val="14"/>
              </w:rPr>
              <w:t>FAIL 无系列</w:t>
            </w:r>
          </w:p>
        </w:tc>
        <w:tc>
          <w:tcPr>
            <w:tcW w:type="dxa" w:w="576"/>
          </w:tcPr>
          <w:p>
            <w:r/>
            <w:r>
              <w:rPr>
                <w:color w:val="0B6A0B"/>
                <w:sz w:val="14"/>
              </w:rPr>
              <w:t>PASS 编程工具+新手自学+开发效率</w:t>
            </w:r>
          </w:p>
        </w:tc>
        <w:tc>
          <w:tcPr>
            <w:tcW w:type="dxa" w:w="576"/>
          </w:tcPr>
          <w:p>
            <w:r/>
            <w:r>
              <w:rPr>
                <w:color w:val="B00000"/>
                <w:sz w:val="14"/>
              </w:rPr>
              <w:t>FAIL 自介</w:t>
            </w:r>
          </w:p>
        </w:tc>
        <w:tc>
          <w:tcPr>
            <w:tcW w:type="dxa" w:w="576"/>
          </w:tcPr>
          <w:p>
            <w:r/>
            <w:r>
              <w:rPr>
                <w:color w:val="0B6A0B"/>
                <w:sz w:val="14"/>
              </w:rPr>
              <w:t>PASS 5年/30个/四大类/近30种</w:t>
            </w:r>
          </w:p>
        </w:tc>
        <w:tc>
          <w:tcPr>
            <w:tcW w:type="dxa" w:w="576"/>
          </w:tcPr>
          <w:p>
            <w:r/>
            <w:r>
              <w:rPr>
                <w:color w:val="0B6A0B"/>
                <w:sz w:val="14"/>
              </w:rPr>
              <w:t>PASS 30个工具大分享</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17</w:t>
            </w:r>
          </w:p>
        </w:tc>
        <w:tc>
          <w:tcPr>
            <w:tcW w:type="dxa" w:w="576"/>
          </w:tcPr>
          <w:p>
            <w:r>
              <w:rPr>
                <w:sz w:val="14"/>
              </w:rPr>
            </w:r>
            <w:r>
              <w:rPr>
                <w:b w:val="0"/>
                <w:i w:val="0"/>
                <w:sz w:val="14"/>
              </w:rPr>
              <w:t>BV1LZ4y1B7Q1</w:t>
            </w:r>
          </w:p>
        </w:tc>
        <w:tc>
          <w:tcPr>
            <w:tcW w:type="dxa" w:w="576"/>
          </w:tcPr>
          <w:p>
            <w:r>
              <w:rPr>
                <w:sz w:val="14"/>
              </w:rPr>
            </w:r>
            <w:r>
              <w:rPr>
                <w:b w:val="0"/>
                <w:i w:val="0"/>
                <w:sz w:val="14"/>
              </w:rPr>
              <w:t>网站天天被攻击后我终于出手了</w:t>
            </w:r>
          </w:p>
        </w:tc>
        <w:tc>
          <w:tcPr>
            <w:tcW w:type="dxa" w:w="576"/>
          </w:tcPr>
          <w:p>
            <w:r>
              <w:rPr>
                <w:sz w:val="14"/>
              </w:rPr>
            </w:r>
            <w:r>
              <w:rPr>
                <w:b w:val="0"/>
                <w:i w:val="0"/>
                <w:sz w:val="14"/>
              </w:rPr>
              <w:t>top</w:t>
            </w:r>
          </w:p>
        </w:tc>
        <w:tc>
          <w:tcPr>
            <w:tcW w:type="dxa" w:w="576"/>
          </w:tcPr>
          <w:p>
            <w:r>
              <w:rPr>
                <w:sz w:val="14"/>
              </w:rPr>
            </w:r>
            <w:r>
              <w:rPr>
                <w:b w:val="0"/>
                <w:i w:val="0"/>
                <w:sz w:val="14"/>
              </w:rPr>
              <w:t>517,624</w:t>
            </w:r>
          </w:p>
        </w:tc>
        <w:tc>
          <w:tcPr>
            <w:tcW w:type="dxa" w:w="576"/>
          </w:tcPr>
          <w:p>
            <w:r/>
            <w:r>
              <w:rPr>
                <w:color w:val="B00000"/>
                <w:sz w:val="14"/>
              </w:rPr>
              <w:t>FAIL 陈述式</w:t>
            </w:r>
          </w:p>
        </w:tc>
        <w:tc>
          <w:tcPr>
            <w:tcW w:type="dxa" w:w="576"/>
          </w:tcPr>
          <w:p>
            <w:r/>
            <w:r>
              <w:rPr>
                <w:color w:val="B00000"/>
                <w:sz w:val="14"/>
              </w:rPr>
              <w:t>FAIL 全抽象</w:t>
            </w:r>
          </w:p>
        </w:tc>
        <w:tc>
          <w:tcPr>
            <w:tcW w:type="dxa" w:w="576"/>
          </w:tcPr>
          <w:p>
            <w:r/>
            <w:r>
              <w:rPr>
                <w:color w:val="B00000"/>
                <w:sz w:val="14"/>
              </w:rPr>
              <w:t>FAIL 无系列</w:t>
            </w:r>
          </w:p>
        </w:tc>
        <w:tc>
          <w:tcPr>
            <w:tcW w:type="dxa" w:w="576"/>
          </w:tcPr>
          <w:p>
            <w:r/>
            <w:r>
              <w:rPr>
                <w:color w:val="B00000"/>
                <w:sz w:val="14"/>
              </w:rPr>
              <w:t>FAIL 被攻击事件词</w:t>
            </w:r>
          </w:p>
        </w:tc>
        <w:tc>
          <w:tcPr>
            <w:tcW w:type="dxa" w:w="576"/>
          </w:tcPr>
          <w:p>
            <w:r/>
            <w:r>
              <w:rPr>
                <w:color w:val="B00000"/>
                <w:sz w:val="14"/>
              </w:rPr>
              <w:t>FAIL 陈述</w:t>
            </w:r>
          </w:p>
        </w:tc>
        <w:tc>
          <w:tcPr>
            <w:tcW w:type="dxa" w:w="576"/>
          </w:tcPr>
          <w:p>
            <w:r/>
            <w:r>
              <w:rPr>
                <w:color w:val="B00000"/>
                <w:sz w:val="14"/>
              </w:rPr>
              <w:t>FAIL 数字弱</w:t>
            </w:r>
          </w:p>
        </w:tc>
        <w:tc>
          <w:tcPr>
            <w:tcW w:type="dxa" w:w="576"/>
          </w:tcPr>
          <w:p>
            <w:r/>
            <w:r>
              <w:rPr>
                <w:color w:val="B00000"/>
                <w:sz w:val="14"/>
              </w:rPr>
              <w:t>FAIL 事件报告</w:t>
            </w:r>
          </w:p>
        </w:tc>
        <w:tc>
          <w:tcPr>
            <w:tcW w:type="dxa" w:w="576"/>
          </w:tcPr>
          <w:p>
            <w:r/>
            <w:r>
              <w:rPr>
                <w:color w:val="0B6A0B"/>
                <w:sz w:val="14"/>
              </w:rPr>
              <w:t>PASS 大家/我</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18</w:t>
            </w:r>
          </w:p>
        </w:tc>
        <w:tc>
          <w:tcPr>
            <w:tcW w:type="dxa" w:w="576"/>
          </w:tcPr>
          <w:p>
            <w:r>
              <w:rPr>
                <w:sz w:val="14"/>
              </w:rPr>
            </w:r>
            <w:r>
              <w:rPr>
                <w:b w:val="0"/>
                <w:i w:val="0"/>
                <w:sz w:val="14"/>
              </w:rPr>
              <w:t>BV1eP411N7B7</w:t>
            </w:r>
          </w:p>
        </w:tc>
        <w:tc>
          <w:tcPr>
            <w:tcW w:type="dxa" w:w="576"/>
          </w:tcPr>
          <w:p>
            <w:r>
              <w:rPr>
                <w:sz w:val="14"/>
              </w:rPr>
            </w:r>
            <w:r>
              <w:rPr>
                <w:b w:val="0"/>
                <w:i w:val="0"/>
                <w:sz w:val="14"/>
              </w:rPr>
              <w:t>我做了个小工具帮你提升100倍</w:t>
            </w:r>
          </w:p>
        </w:tc>
        <w:tc>
          <w:tcPr>
            <w:tcW w:type="dxa" w:w="576"/>
          </w:tcPr>
          <w:p>
            <w:r>
              <w:rPr>
                <w:sz w:val="14"/>
              </w:rPr>
            </w:r>
            <w:r>
              <w:rPr>
                <w:b w:val="0"/>
                <w:i w:val="0"/>
                <w:sz w:val="14"/>
              </w:rPr>
              <w:t>top</w:t>
            </w:r>
          </w:p>
        </w:tc>
        <w:tc>
          <w:tcPr>
            <w:tcW w:type="dxa" w:w="576"/>
          </w:tcPr>
          <w:p>
            <w:r>
              <w:rPr>
                <w:sz w:val="14"/>
              </w:rPr>
            </w:r>
            <w:r>
              <w:rPr>
                <w:b w:val="0"/>
                <w:i w:val="0"/>
                <w:sz w:val="14"/>
              </w:rPr>
              <w:t>511,871</w:t>
            </w:r>
          </w:p>
        </w:tc>
        <w:tc>
          <w:tcPr>
            <w:tcW w:type="dxa" w:w="576"/>
          </w:tcPr>
          <w:p>
            <w:r/>
            <w:r>
              <w:rPr>
                <w:color w:val="0B6A0B"/>
                <w:sz w:val="14"/>
              </w:rPr>
              <w:t>PASS 100倍效率标题反差</w:t>
            </w:r>
          </w:p>
        </w:tc>
        <w:tc>
          <w:tcPr>
            <w:tcW w:type="dxa" w:w="576"/>
          </w:tcPr>
          <w:p>
            <w:r/>
            <w:r>
              <w:rPr>
                <w:color w:val="0B6A0B"/>
                <w:sz w:val="14"/>
              </w:rPr>
              <w:t>PASS 于皮/sircle之父</w:t>
            </w:r>
          </w:p>
        </w:tc>
        <w:tc>
          <w:tcPr>
            <w:tcW w:type="dxa" w:w="576"/>
          </w:tcPr>
          <w:p>
            <w:r/>
            <w:r>
              <w:rPr>
                <w:color w:val="B00000"/>
                <w:sz w:val="14"/>
              </w:rPr>
              <w:t>FAIL 无系列</w:t>
            </w:r>
          </w:p>
        </w:tc>
        <w:tc>
          <w:tcPr>
            <w:tcW w:type="dxa" w:w="576"/>
          </w:tcPr>
          <w:p>
            <w:r/>
            <w:r>
              <w:rPr>
                <w:color w:val="B00000"/>
                <w:sz w:val="14"/>
              </w:rPr>
              <w:t>FAIL 100倍非长尾</w:t>
            </w:r>
          </w:p>
        </w:tc>
        <w:tc>
          <w:tcPr>
            <w:tcW w:type="dxa" w:w="576"/>
          </w:tcPr>
          <w:p>
            <w:r/>
            <w:r>
              <w:rPr>
                <w:color w:val="B00000"/>
                <w:sz w:val="14"/>
              </w:rPr>
              <w:t>FAIL 自介式</w:t>
            </w:r>
          </w:p>
        </w:tc>
        <w:tc>
          <w:tcPr>
            <w:tcW w:type="dxa" w:w="576"/>
          </w:tcPr>
          <w:p>
            <w:r/>
            <w:r>
              <w:rPr>
                <w:color w:val="B00000"/>
                <w:sz w:val="14"/>
              </w:rPr>
              <w:t>FAIL 100倍1数字</w:t>
            </w:r>
          </w:p>
        </w:tc>
        <w:tc>
          <w:tcPr>
            <w:tcW w:type="dxa" w:w="576"/>
          </w:tcPr>
          <w:p>
            <w:r/>
            <w:r>
              <w:rPr>
                <w:color w:val="0B6A0B"/>
                <w:sz w:val="14"/>
              </w:rPr>
              <w:t>PASS 我做了个小工具</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19</w:t>
            </w:r>
          </w:p>
        </w:tc>
        <w:tc>
          <w:tcPr>
            <w:tcW w:type="dxa" w:w="576"/>
          </w:tcPr>
          <w:p>
            <w:r>
              <w:rPr>
                <w:sz w:val="14"/>
              </w:rPr>
            </w:r>
            <w:r>
              <w:rPr>
                <w:b w:val="0"/>
                <w:i w:val="0"/>
                <w:sz w:val="14"/>
              </w:rPr>
              <w:t>BV1xQ2WBZEgs</w:t>
            </w:r>
          </w:p>
        </w:tc>
        <w:tc>
          <w:tcPr>
            <w:tcW w:type="dxa" w:w="576"/>
          </w:tcPr>
          <w:p>
            <w:r>
              <w:rPr>
                <w:sz w:val="14"/>
              </w:rPr>
            </w:r>
            <w:r>
              <w:rPr>
                <w:b w:val="0"/>
                <w:i w:val="0"/>
                <w:sz w:val="14"/>
              </w:rPr>
              <w:t>紧急全球服务器被挖矿入侵</w:t>
            </w:r>
          </w:p>
        </w:tc>
        <w:tc>
          <w:tcPr>
            <w:tcW w:type="dxa" w:w="576"/>
          </w:tcPr>
          <w:p>
            <w:r>
              <w:rPr>
                <w:sz w:val="14"/>
              </w:rPr>
            </w:r>
            <w:r>
              <w:rPr>
                <w:b w:val="0"/>
                <w:i w:val="0"/>
                <w:sz w:val="14"/>
              </w:rPr>
              <w:t>top</w:t>
            </w:r>
          </w:p>
        </w:tc>
        <w:tc>
          <w:tcPr>
            <w:tcW w:type="dxa" w:w="576"/>
          </w:tcPr>
          <w:p>
            <w:r>
              <w:rPr>
                <w:sz w:val="14"/>
              </w:rPr>
            </w:r>
            <w:r>
              <w:rPr>
                <w:b w:val="0"/>
                <w:i w:val="0"/>
                <w:sz w:val="14"/>
              </w:rPr>
              <w:t>506,147</w:t>
            </w:r>
          </w:p>
        </w:tc>
        <w:tc>
          <w:tcPr>
            <w:tcW w:type="dxa" w:w="576"/>
          </w:tcPr>
          <w:p>
            <w:r/>
            <w:r>
              <w:rPr>
                <w:color w:val="B00000"/>
                <w:sz w:val="14"/>
              </w:rPr>
              <w:t>FAIL 事件陈述</w:t>
            </w:r>
          </w:p>
        </w:tc>
        <w:tc>
          <w:tcPr>
            <w:tcW w:type="dxa" w:w="576"/>
          </w:tcPr>
          <w:p>
            <w:r/>
            <w:r>
              <w:rPr>
                <w:color w:val="0B6A0B"/>
                <w:sz w:val="14"/>
              </w:rPr>
              <w:t>PASS React/Next.js/腾讯云/GitHub</w:t>
            </w:r>
          </w:p>
        </w:tc>
        <w:tc>
          <w:tcPr>
            <w:tcW w:type="dxa" w:w="576"/>
          </w:tcPr>
          <w:p>
            <w:r/>
            <w:r>
              <w:rPr>
                <w:color w:val="B00000"/>
                <w:sz w:val="14"/>
              </w:rPr>
              <w:t>FAIL 无系列</w:t>
            </w:r>
          </w:p>
        </w:tc>
        <w:tc>
          <w:tcPr>
            <w:tcW w:type="dxa" w:w="576"/>
          </w:tcPr>
          <w:p>
            <w:r/>
            <w:r>
              <w:rPr>
                <w:color w:val="0B6A0B"/>
                <w:sz w:val="14"/>
              </w:rPr>
              <w:t>PASS React+Next.js+服务器</w:t>
            </w:r>
          </w:p>
        </w:tc>
        <w:tc>
          <w:tcPr>
            <w:tcW w:type="dxa" w:w="576"/>
          </w:tcPr>
          <w:p>
            <w:r/>
            <w:r>
              <w:rPr>
                <w:color w:val="0B6A0B"/>
                <w:sz w:val="14"/>
              </w:rPr>
              <w:t>PASS 2025-12-5下午腾讯云告警</w:t>
            </w:r>
          </w:p>
        </w:tc>
        <w:tc>
          <w:tcPr>
            <w:tcW w:type="dxa" w:w="576"/>
          </w:tcPr>
          <w:p>
            <w:r/>
            <w:r>
              <w:rPr>
                <w:color w:val="0B6A0B"/>
                <w:sz w:val="14"/>
              </w:rPr>
              <w:t>PASS 12月5日/晚7点59/早6点9点</w:t>
            </w:r>
          </w:p>
        </w:tc>
        <w:tc>
          <w:tcPr>
            <w:tcW w:type="dxa" w:w="576"/>
          </w:tcPr>
          <w:p>
            <w:r/>
            <w:r>
              <w:rPr>
                <w:color w:val="B00000"/>
                <w:sz w:val="14"/>
              </w:rPr>
              <w:t>FAIL 事件报告型</w:t>
            </w:r>
          </w:p>
        </w:tc>
        <w:tc>
          <w:tcPr>
            <w:tcW w:type="dxa" w:w="576"/>
          </w:tcPr>
          <w:p>
            <w:r/>
            <w:r>
              <w:rPr>
                <w:color w:val="0B6A0B"/>
                <w:sz w:val="14"/>
              </w:rPr>
              <w:t>PASS 我/大家</w:t>
            </w:r>
          </w:p>
        </w:tc>
        <w:tc>
          <w:tcPr>
            <w:tcW w:type="dxa" w:w="576"/>
          </w:tcPr>
          <w:p>
            <w:r/>
            <w:r>
              <w:rPr>
                <w:color w:val="B00000"/>
                <w:sz w:val="14"/>
              </w:rPr>
              <w:t>FAIL 无产物</w:t>
            </w:r>
          </w:p>
        </w:tc>
        <w:tc>
          <w:tcPr>
            <w:tcW w:type="dxa" w:w="576"/>
          </w:tcPr>
          <w:p>
            <w:r>
              <w:rPr>
                <w:sz w:val="14"/>
              </w:rPr>
            </w:r>
            <w:r>
              <w:rPr>
                <w:b w:val="0"/>
                <w:i w:val="0"/>
                <w:sz w:val="14"/>
              </w:rPr>
              <w:t>C1/C5复核取C5</w:t>
            </w:r>
          </w:p>
        </w:tc>
      </w:tr>
      <w:tr>
        <w:tc>
          <w:tcPr>
            <w:tcW w:type="dxa" w:w="576"/>
          </w:tcPr>
          <w:p>
            <w:r>
              <w:rPr>
                <w:sz w:val="14"/>
              </w:rPr>
            </w:r>
            <w:r>
              <w:rPr>
                <w:b w:val="0"/>
                <w:i w:val="0"/>
                <w:sz w:val="14"/>
              </w:rPr>
              <w:t>20</w:t>
            </w:r>
          </w:p>
        </w:tc>
        <w:tc>
          <w:tcPr>
            <w:tcW w:type="dxa" w:w="576"/>
          </w:tcPr>
          <w:p>
            <w:r>
              <w:rPr>
                <w:sz w:val="14"/>
              </w:rPr>
            </w:r>
            <w:r>
              <w:rPr>
                <w:b w:val="0"/>
                <w:i w:val="0"/>
                <w:sz w:val="14"/>
              </w:rPr>
              <w:t>BV1b142187Tb</w:t>
            </w:r>
          </w:p>
        </w:tc>
        <w:tc>
          <w:tcPr>
            <w:tcW w:type="dxa" w:w="576"/>
          </w:tcPr>
          <w:p>
            <w:r>
              <w:rPr>
                <w:sz w:val="14"/>
              </w:rPr>
            </w:r>
            <w:r>
              <w:rPr>
                <w:b w:val="0"/>
                <w:i w:val="0"/>
                <w:sz w:val="14"/>
              </w:rPr>
              <w:t>10招反爬虫经验分享</w:t>
            </w:r>
          </w:p>
        </w:tc>
        <w:tc>
          <w:tcPr>
            <w:tcW w:type="dxa" w:w="576"/>
          </w:tcPr>
          <w:p>
            <w:r>
              <w:rPr>
                <w:sz w:val="14"/>
              </w:rPr>
            </w:r>
            <w:r>
              <w:rPr>
                <w:b w:val="0"/>
                <w:i w:val="0"/>
                <w:sz w:val="14"/>
              </w:rPr>
              <w:t>mid</w:t>
            </w:r>
          </w:p>
        </w:tc>
        <w:tc>
          <w:tcPr>
            <w:tcW w:type="dxa" w:w="576"/>
          </w:tcPr>
          <w:p>
            <w:r>
              <w:rPr>
                <w:sz w:val="14"/>
              </w:rPr>
            </w:r>
            <w:r>
              <w:rPr>
                <w:b w:val="0"/>
                <w:i w:val="0"/>
                <w:sz w:val="14"/>
              </w:rPr>
              <w:t>156,087</w:t>
            </w:r>
          </w:p>
        </w:tc>
        <w:tc>
          <w:tcPr>
            <w:tcW w:type="dxa" w:w="576"/>
          </w:tcPr>
          <w:p>
            <w:r/>
            <w:r>
              <w:rPr>
                <w:color w:val="B00000"/>
                <w:sz w:val="14"/>
              </w:rPr>
              <w:t>FAIL 对话无反差</w:t>
            </w:r>
          </w:p>
        </w:tc>
        <w:tc>
          <w:tcPr>
            <w:tcW w:type="dxa" w:w="576"/>
          </w:tcPr>
          <w:p>
            <w:r/>
            <w:r>
              <w:rPr>
                <w:color w:val="B00000"/>
                <w:sz w:val="14"/>
              </w:rPr>
              <w:t>FAIL 全抽象</w:t>
            </w:r>
          </w:p>
        </w:tc>
        <w:tc>
          <w:tcPr>
            <w:tcW w:type="dxa" w:w="576"/>
          </w:tcPr>
          <w:p>
            <w:r/>
            <w:r>
              <w:rPr>
                <w:color w:val="B00000"/>
                <w:sz w:val="14"/>
              </w:rPr>
              <w:t>FAIL 无系列</w:t>
            </w:r>
          </w:p>
        </w:tc>
        <w:tc>
          <w:tcPr>
            <w:tcW w:type="dxa" w:w="576"/>
          </w:tcPr>
          <w:p>
            <w:r/>
            <w:r>
              <w:rPr>
                <w:color w:val="0B6A0B"/>
                <w:sz w:val="14"/>
              </w:rPr>
              <w:t>PASS 爬虫+程序员+10招</w:t>
            </w:r>
          </w:p>
        </w:tc>
        <w:tc>
          <w:tcPr>
            <w:tcW w:type="dxa" w:w="576"/>
          </w:tcPr>
          <w:p>
            <w:r/>
            <w:r>
              <w:rPr>
                <w:color w:val="0B6A0B"/>
                <w:sz w:val="14"/>
              </w:rPr>
              <w:t>PASS 面试对话引入</w:t>
            </w:r>
          </w:p>
        </w:tc>
        <w:tc>
          <w:tcPr>
            <w:tcW w:type="dxa" w:w="576"/>
          </w:tcPr>
          <w:p>
            <w:r/>
            <w:r>
              <w:rPr>
                <w:color w:val="B00000"/>
                <w:sz w:val="14"/>
              </w:rPr>
              <w:t>FAIL 4000+/100+2数字</w:t>
            </w:r>
          </w:p>
        </w:tc>
        <w:tc>
          <w:tcPr>
            <w:tcW w:type="dxa" w:w="576"/>
          </w:tcPr>
          <w:p>
            <w:r/>
            <w:r>
              <w:rPr>
                <w:color w:val="0B6A0B"/>
                <w:sz w:val="14"/>
              </w:rPr>
              <w:t>PASS 10招+经验分享</w:t>
            </w:r>
          </w:p>
        </w:tc>
        <w:tc>
          <w:tcPr>
            <w:tcW w:type="dxa" w:w="576"/>
          </w:tcPr>
          <w:p>
            <w:r/>
            <w:r>
              <w:rPr>
                <w:color w:val="0B6A0B"/>
                <w:sz w:val="14"/>
              </w:rPr>
              <w:t>PASS 我/你/我们</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21</w:t>
            </w:r>
          </w:p>
        </w:tc>
        <w:tc>
          <w:tcPr>
            <w:tcW w:type="dxa" w:w="576"/>
          </w:tcPr>
          <w:p>
            <w:r>
              <w:rPr>
                <w:sz w:val="14"/>
              </w:rPr>
            </w:r>
            <w:r>
              <w:rPr>
                <w:b w:val="0"/>
                <w:i w:val="0"/>
                <w:sz w:val="14"/>
              </w:rPr>
              <w:t>BV1Fc411y7HS</w:t>
            </w:r>
          </w:p>
        </w:tc>
        <w:tc>
          <w:tcPr>
            <w:tcW w:type="dxa" w:w="576"/>
          </w:tcPr>
          <w:p>
            <w:r>
              <w:rPr>
                <w:sz w:val="14"/>
              </w:rPr>
            </w:r>
            <w:r>
              <w:rPr>
                <w:b w:val="0"/>
                <w:i w:val="0"/>
                <w:sz w:val="14"/>
              </w:rPr>
              <w:t>离谱的Bug咋就让我撞上了</w:t>
            </w:r>
          </w:p>
        </w:tc>
        <w:tc>
          <w:tcPr>
            <w:tcW w:type="dxa" w:w="576"/>
          </w:tcPr>
          <w:p>
            <w:r>
              <w:rPr>
                <w:sz w:val="14"/>
              </w:rPr>
            </w:r>
            <w:r>
              <w:rPr>
                <w:b w:val="0"/>
                <w:i w:val="0"/>
                <w:sz w:val="14"/>
              </w:rPr>
              <w:t>mid</w:t>
            </w:r>
          </w:p>
        </w:tc>
        <w:tc>
          <w:tcPr>
            <w:tcW w:type="dxa" w:w="576"/>
          </w:tcPr>
          <w:p>
            <w:r>
              <w:rPr>
                <w:sz w:val="14"/>
              </w:rPr>
            </w:r>
            <w:r>
              <w:rPr>
                <w:b w:val="0"/>
                <w:i w:val="0"/>
                <w:sz w:val="14"/>
              </w:rPr>
              <w:t>154,531</w:t>
            </w:r>
          </w:p>
        </w:tc>
        <w:tc>
          <w:tcPr>
            <w:tcW w:type="dxa" w:w="576"/>
          </w:tcPr>
          <w:p>
            <w:r/>
            <w:r>
              <w:rPr>
                <w:color w:val="B00000"/>
                <w:sz w:val="14"/>
              </w:rPr>
              <w:t>FAIL 大家好自介</w:t>
            </w:r>
          </w:p>
        </w:tc>
        <w:tc>
          <w:tcPr>
            <w:tcW w:type="dxa" w:w="576"/>
          </w:tcPr>
          <w:p>
            <w:r/>
            <w:r>
              <w:rPr>
                <w:color w:val="0B6A0B"/>
                <w:sz w:val="14"/>
              </w:rPr>
              <w:t>PASS Swider/OpenAPI/JSON</w:t>
            </w:r>
          </w:p>
        </w:tc>
        <w:tc>
          <w:tcPr>
            <w:tcW w:type="dxa" w:w="576"/>
          </w:tcPr>
          <w:p>
            <w:r/>
            <w:r>
              <w:rPr>
                <w:color w:val="B00000"/>
                <w:sz w:val="14"/>
              </w:rPr>
              <w:t>FAIL 无系列</w:t>
            </w:r>
          </w:p>
        </w:tc>
        <w:tc>
          <w:tcPr>
            <w:tcW w:type="dxa" w:w="576"/>
          </w:tcPr>
          <w:p>
            <w:r/>
            <w:r>
              <w:rPr>
                <w:color w:val="B00000"/>
                <w:sz w:val="14"/>
              </w:rPr>
              <w:t>FAIL 离谱Bug情绪词</w:t>
            </w:r>
          </w:p>
        </w:tc>
        <w:tc>
          <w:tcPr>
            <w:tcW w:type="dxa" w:w="576"/>
          </w:tcPr>
          <w:p>
            <w:r/>
            <w:r>
              <w:rPr>
                <w:color w:val="B00000"/>
                <w:sz w:val="14"/>
              </w:rPr>
              <w:t>FAIL 自介</w:t>
            </w:r>
          </w:p>
        </w:tc>
        <w:tc>
          <w:tcPr>
            <w:tcW w:type="dxa" w:w="576"/>
          </w:tcPr>
          <w:p>
            <w:r/>
            <w:r>
              <w:rPr>
                <w:color w:val="B00000"/>
                <w:sz w:val="14"/>
              </w:rPr>
              <w:t>FAIL 无数字</w:t>
            </w:r>
          </w:p>
        </w:tc>
        <w:tc>
          <w:tcPr>
            <w:tcW w:type="dxa" w:w="576"/>
          </w:tcPr>
          <w:p>
            <w:r/>
            <w:r>
              <w:rPr>
                <w:color w:val="B00000"/>
                <w:sz w:val="14"/>
              </w:rPr>
              <w:t>FAIL 感叹型</w:t>
            </w:r>
          </w:p>
        </w:tc>
        <w:tc>
          <w:tcPr>
            <w:tcW w:type="dxa" w:w="576"/>
          </w:tcPr>
          <w:p>
            <w:r/>
            <w:r>
              <w:rPr>
                <w:color w:val="0B6A0B"/>
                <w:sz w:val="14"/>
              </w:rPr>
              <w:t>PASS 我/大家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22</w:t>
            </w:r>
          </w:p>
        </w:tc>
        <w:tc>
          <w:tcPr>
            <w:tcW w:type="dxa" w:w="576"/>
          </w:tcPr>
          <w:p>
            <w:r>
              <w:rPr>
                <w:sz w:val="14"/>
              </w:rPr>
            </w:r>
            <w:r>
              <w:rPr>
                <w:b w:val="0"/>
                <w:i w:val="0"/>
                <w:sz w:val="14"/>
              </w:rPr>
              <w:t>BV1rG411k7BQ</w:t>
            </w:r>
          </w:p>
        </w:tc>
        <w:tc>
          <w:tcPr>
            <w:tcW w:type="dxa" w:w="576"/>
          </w:tcPr>
          <w:p>
            <w:r>
              <w:rPr>
                <w:sz w:val="14"/>
              </w:rPr>
            </w:r>
            <w:r>
              <w:rPr>
                <w:b w:val="0"/>
                <w:i w:val="0"/>
                <w:sz w:val="14"/>
              </w:rPr>
              <w:t>重构云计算大厂都在卷这个</w:t>
            </w:r>
          </w:p>
        </w:tc>
        <w:tc>
          <w:tcPr>
            <w:tcW w:type="dxa" w:w="576"/>
          </w:tcPr>
          <w:p>
            <w:r>
              <w:rPr>
                <w:sz w:val="14"/>
              </w:rPr>
            </w:r>
            <w:r>
              <w:rPr>
                <w:b w:val="0"/>
                <w:i w:val="0"/>
                <w:sz w:val="14"/>
              </w:rPr>
              <w:t>mid</w:t>
            </w:r>
          </w:p>
        </w:tc>
        <w:tc>
          <w:tcPr>
            <w:tcW w:type="dxa" w:w="576"/>
          </w:tcPr>
          <w:p>
            <w:r>
              <w:rPr>
                <w:sz w:val="14"/>
              </w:rPr>
            </w:r>
            <w:r>
              <w:rPr>
                <w:b w:val="0"/>
                <w:i w:val="0"/>
                <w:sz w:val="14"/>
              </w:rPr>
              <w:t>153,851</w:t>
            </w:r>
          </w:p>
        </w:tc>
        <w:tc>
          <w:tcPr>
            <w:tcW w:type="dxa" w:w="576"/>
          </w:tcPr>
          <w:p>
            <w:r/>
            <w:r>
              <w:rPr>
                <w:color w:val="B00000"/>
                <w:sz w:val="14"/>
              </w:rPr>
              <w:t>FAIL 大家好自介</w:t>
            </w:r>
          </w:p>
        </w:tc>
        <w:tc>
          <w:tcPr>
            <w:tcW w:type="dxa" w:w="576"/>
          </w:tcPr>
          <w:p>
            <w:r/>
            <w:r>
              <w:rPr>
                <w:color w:val="0B6A0B"/>
                <w:sz w:val="14"/>
              </w:rPr>
              <w:t>PASS 百度/千帆/文心</w:t>
            </w:r>
          </w:p>
        </w:tc>
        <w:tc>
          <w:tcPr>
            <w:tcW w:type="dxa" w:w="576"/>
          </w:tcPr>
          <w:p>
            <w:r/>
            <w:r>
              <w:rPr>
                <w:color w:val="B00000"/>
                <w:sz w:val="14"/>
              </w:rPr>
              <w:t>FAIL 无系列</w:t>
            </w:r>
          </w:p>
        </w:tc>
        <w:tc>
          <w:tcPr>
            <w:tcW w:type="dxa" w:w="576"/>
          </w:tcPr>
          <w:p>
            <w:r/>
            <w:r>
              <w:rPr>
                <w:color w:val="0B6A0B"/>
                <w:sz w:val="14"/>
              </w:rPr>
              <w:t>PASS 云计算+大模型</w:t>
            </w:r>
          </w:p>
        </w:tc>
        <w:tc>
          <w:tcPr>
            <w:tcW w:type="dxa" w:w="576"/>
          </w:tcPr>
          <w:p>
            <w:r/>
            <w:r>
              <w:rPr>
                <w:color w:val="B00000"/>
                <w:sz w:val="14"/>
              </w:rPr>
              <w:t>FAIL 自介</w:t>
            </w:r>
          </w:p>
        </w:tc>
        <w:tc>
          <w:tcPr>
            <w:tcW w:type="dxa" w:w="576"/>
          </w:tcPr>
          <w:p>
            <w:r/>
            <w:r>
              <w:rPr>
                <w:color w:val="0B6A0B"/>
                <w:sz w:val="14"/>
              </w:rPr>
              <w:t>PASS 十倍/八次/几十种</w:t>
            </w:r>
          </w:p>
        </w:tc>
        <w:tc>
          <w:tcPr>
            <w:tcW w:type="dxa" w:w="576"/>
          </w:tcPr>
          <w:p>
            <w:r/>
            <w:r>
              <w:rPr>
                <w:color w:val="B00000"/>
                <w:sz w:val="14"/>
              </w:rPr>
              <w:t>FAIL 大会观察型</w:t>
            </w:r>
          </w:p>
        </w:tc>
        <w:tc>
          <w:tcPr>
            <w:tcW w:type="dxa" w:w="576"/>
          </w:tcPr>
          <w:p>
            <w:r/>
            <w:r>
              <w:rPr>
                <w:color w:val="0B6A0B"/>
                <w:sz w:val="14"/>
              </w:rPr>
              <w:t>PASS 我/你/我们</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23</w:t>
            </w:r>
          </w:p>
        </w:tc>
        <w:tc>
          <w:tcPr>
            <w:tcW w:type="dxa" w:w="576"/>
          </w:tcPr>
          <w:p>
            <w:r>
              <w:rPr>
                <w:sz w:val="14"/>
              </w:rPr>
            </w:r>
            <w:r>
              <w:rPr>
                <w:b w:val="0"/>
                <w:i w:val="0"/>
                <w:sz w:val="14"/>
              </w:rPr>
              <w:t>BV15g411R7dE</w:t>
            </w:r>
          </w:p>
        </w:tc>
        <w:tc>
          <w:tcPr>
            <w:tcW w:type="dxa" w:w="576"/>
          </w:tcPr>
          <w:p>
            <w:r>
              <w:rPr>
                <w:sz w:val="14"/>
              </w:rPr>
            </w:r>
            <w:r>
              <w:rPr>
                <w:b w:val="0"/>
                <w:i w:val="0"/>
                <w:sz w:val="14"/>
              </w:rPr>
              <w:t>给王心凌男孩做个超甜的网站</w:t>
            </w:r>
          </w:p>
        </w:tc>
        <w:tc>
          <w:tcPr>
            <w:tcW w:type="dxa" w:w="576"/>
          </w:tcPr>
          <w:p>
            <w:r>
              <w:rPr>
                <w:sz w:val="14"/>
              </w:rPr>
            </w:r>
            <w:r>
              <w:rPr>
                <w:b w:val="0"/>
                <w:i w:val="0"/>
                <w:sz w:val="14"/>
              </w:rPr>
              <w:t>mid</w:t>
            </w:r>
          </w:p>
        </w:tc>
        <w:tc>
          <w:tcPr>
            <w:tcW w:type="dxa" w:w="576"/>
          </w:tcPr>
          <w:p>
            <w:r>
              <w:rPr>
                <w:sz w:val="14"/>
              </w:rPr>
            </w:r>
            <w:r>
              <w:rPr>
                <w:b w:val="0"/>
                <w:i w:val="0"/>
                <w:sz w:val="14"/>
              </w:rPr>
              <w:t>152,240</w:t>
            </w:r>
          </w:p>
        </w:tc>
        <w:tc>
          <w:tcPr>
            <w:tcW w:type="dxa" w:w="576"/>
          </w:tcPr>
          <w:p>
            <w:r/>
            <w:r>
              <w:rPr>
                <w:color w:val="B00000"/>
                <w:sz w:val="14"/>
              </w:rPr>
              <w:t>FAIL 半小时非极端</w:t>
            </w:r>
          </w:p>
        </w:tc>
        <w:tc>
          <w:tcPr>
            <w:tcW w:type="dxa" w:w="576"/>
          </w:tcPr>
          <w:p>
            <w:r/>
            <w:r>
              <w:rPr>
                <w:color w:val="0B6A0B"/>
                <w:sz w:val="14"/>
              </w:rPr>
              <w:t>PASS 王心凌/wiki.js</w:t>
            </w:r>
          </w:p>
        </w:tc>
        <w:tc>
          <w:tcPr>
            <w:tcW w:type="dxa" w:w="576"/>
          </w:tcPr>
          <w:p>
            <w:r/>
            <w:r>
              <w:rPr>
                <w:color w:val="B00000"/>
                <w:sz w:val="14"/>
              </w:rPr>
              <w:t>FAIL 无系列</w:t>
            </w:r>
          </w:p>
        </w:tc>
        <w:tc>
          <w:tcPr>
            <w:tcW w:type="dxa" w:w="576"/>
          </w:tcPr>
          <w:p>
            <w:r/>
            <w:r>
              <w:rPr>
                <w:color w:val="B00000"/>
                <w:sz w:val="14"/>
              </w:rPr>
              <w:t>FAIL 王心凌男孩临时热点</w:t>
            </w:r>
          </w:p>
        </w:tc>
        <w:tc>
          <w:tcPr>
            <w:tcW w:type="dxa" w:w="576"/>
          </w:tcPr>
          <w:p>
            <w:r/>
            <w:r>
              <w:rPr>
                <w:color w:val="0B6A0B"/>
                <w:sz w:val="14"/>
              </w:rPr>
              <w:t>PASS 我花半小时帮朋友做</w:t>
            </w:r>
          </w:p>
        </w:tc>
        <w:tc>
          <w:tcPr>
            <w:tcW w:type="dxa" w:w="576"/>
          </w:tcPr>
          <w:p>
            <w:r/>
            <w:r>
              <w:rPr>
                <w:color w:val="B00000"/>
                <w:sz w:val="14"/>
              </w:rPr>
              <w:t>FAIL 数字弱</w:t>
            </w:r>
          </w:p>
        </w:tc>
        <w:tc>
          <w:tcPr>
            <w:tcW w:type="dxa" w:w="576"/>
          </w:tcPr>
          <w:p>
            <w:r/>
            <w:r>
              <w:rPr>
                <w:color w:val="0B6A0B"/>
                <w:sz w:val="14"/>
              </w:rPr>
              <w:t>PASS 带大家安装体验</w:t>
            </w:r>
          </w:p>
        </w:tc>
        <w:tc>
          <w:tcPr>
            <w:tcW w:type="dxa" w:w="576"/>
          </w:tcPr>
          <w:p>
            <w:r/>
            <w:r>
              <w:rPr>
                <w:color w:val="0B6A0B"/>
                <w:sz w:val="14"/>
              </w:rPr>
              <w:t>PASS 我/你/大家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24</w:t>
            </w:r>
          </w:p>
        </w:tc>
        <w:tc>
          <w:tcPr>
            <w:tcW w:type="dxa" w:w="576"/>
          </w:tcPr>
          <w:p>
            <w:r>
              <w:rPr>
                <w:sz w:val="14"/>
              </w:rPr>
            </w:r>
            <w:r>
              <w:rPr>
                <w:b w:val="0"/>
                <w:i w:val="0"/>
                <w:sz w:val="14"/>
              </w:rPr>
              <w:t>BV1ho4y1b75o</w:t>
            </w:r>
          </w:p>
        </w:tc>
        <w:tc>
          <w:tcPr>
            <w:tcW w:type="dxa" w:w="576"/>
          </w:tcPr>
          <w:p>
            <w:r>
              <w:rPr>
                <w:sz w:val="14"/>
              </w:rPr>
            </w:r>
            <w:r>
              <w:rPr>
                <w:b w:val="0"/>
                <w:i w:val="0"/>
                <w:sz w:val="14"/>
              </w:rPr>
              <w:t>AutoGPT傻瓜式使用教程</w:t>
            </w:r>
          </w:p>
        </w:tc>
        <w:tc>
          <w:tcPr>
            <w:tcW w:type="dxa" w:w="576"/>
          </w:tcPr>
          <w:p>
            <w:r>
              <w:rPr>
                <w:sz w:val="14"/>
              </w:rPr>
            </w:r>
            <w:r>
              <w:rPr>
                <w:b w:val="0"/>
                <w:i w:val="0"/>
                <w:sz w:val="14"/>
              </w:rPr>
              <w:t>mid</w:t>
            </w:r>
          </w:p>
        </w:tc>
        <w:tc>
          <w:tcPr>
            <w:tcW w:type="dxa" w:w="576"/>
          </w:tcPr>
          <w:p>
            <w:r>
              <w:rPr>
                <w:sz w:val="14"/>
              </w:rPr>
            </w:r>
            <w:r>
              <w:rPr>
                <w:b w:val="0"/>
                <w:i w:val="0"/>
                <w:sz w:val="14"/>
              </w:rPr>
              <w:t>151,515</w:t>
            </w:r>
          </w:p>
        </w:tc>
        <w:tc>
          <w:tcPr>
            <w:tcW w:type="dxa" w:w="576"/>
          </w:tcPr>
          <w:p>
            <w:r/>
            <w:r>
              <w:rPr>
                <w:color w:val="B00000"/>
                <w:sz w:val="14"/>
              </w:rPr>
              <w:t>FAIL 陈述式</w:t>
            </w:r>
          </w:p>
        </w:tc>
        <w:tc>
          <w:tcPr>
            <w:tcW w:type="dxa" w:w="576"/>
          </w:tcPr>
          <w:p>
            <w:r/>
            <w:r>
              <w:rPr>
                <w:color w:val="0B6A0B"/>
                <w:sz w:val="14"/>
              </w:rPr>
              <w:t>PASS AutoGPT/ChatGPT</w:t>
            </w:r>
          </w:p>
        </w:tc>
        <w:tc>
          <w:tcPr>
            <w:tcW w:type="dxa" w:w="576"/>
          </w:tcPr>
          <w:p>
            <w:r/>
            <w:r>
              <w:rPr>
                <w:color w:val="B00000"/>
                <w:sz w:val="14"/>
              </w:rPr>
              <w:t>FAIL 无系列</w:t>
            </w:r>
          </w:p>
        </w:tc>
        <w:tc>
          <w:tcPr>
            <w:tcW w:type="dxa" w:w="576"/>
          </w:tcPr>
          <w:p>
            <w:r/>
            <w:r>
              <w:rPr>
                <w:color w:val="0B6A0B"/>
                <w:sz w:val="14"/>
              </w:rPr>
              <w:t>PASS AutoGPT+ChatGPT+教程</w:t>
            </w:r>
          </w:p>
        </w:tc>
        <w:tc>
          <w:tcPr>
            <w:tcW w:type="dxa" w:w="576"/>
          </w:tcPr>
          <w:p>
            <w:r/>
            <w:r>
              <w:rPr>
                <w:color w:val="B00000"/>
                <w:sz w:val="14"/>
              </w:rPr>
              <w:t>FAIL 定义式</w:t>
            </w:r>
          </w:p>
        </w:tc>
        <w:tc>
          <w:tcPr>
            <w:tcW w:type="dxa" w:w="576"/>
          </w:tcPr>
          <w:p>
            <w:r/>
            <w:r>
              <w:rPr>
                <w:color w:val="B00000"/>
                <w:sz w:val="14"/>
              </w:rPr>
              <w:t>FAIL 两周/10万+弱</w:t>
            </w:r>
          </w:p>
        </w:tc>
        <w:tc>
          <w:tcPr>
            <w:tcW w:type="dxa" w:w="576"/>
          </w:tcPr>
          <w:p>
            <w:r/>
            <w:r>
              <w:rPr>
                <w:color w:val="0B6A0B"/>
                <w:sz w:val="14"/>
              </w:rPr>
              <w:t>PASS 傻瓜式教程+真实体验</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25</w:t>
            </w:r>
          </w:p>
        </w:tc>
        <w:tc>
          <w:tcPr>
            <w:tcW w:type="dxa" w:w="576"/>
          </w:tcPr>
          <w:p>
            <w:r>
              <w:rPr>
                <w:sz w:val="14"/>
              </w:rPr>
            </w:r>
            <w:r>
              <w:rPr>
                <w:b w:val="0"/>
                <w:i w:val="0"/>
                <w:sz w:val="14"/>
              </w:rPr>
              <w:t>BV1S34y1Y7TS</w:t>
            </w:r>
          </w:p>
        </w:tc>
        <w:tc>
          <w:tcPr>
            <w:tcW w:type="dxa" w:w="576"/>
          </w:tcPr>
          <w:p>
            <w:r>
              <w:rPr>
                <w:sz w:val="14"/>
              </w:rPr>
            </w:r>
            <w:r>
              <w:rPr>
                <w:b w:val="0"/>
                <w:i w:val="0"/>
                <w:sz w:val="14"/>
              </w:rPr>
              <w:t>我年纪轻轻代码量3200一个月</w:t>
            </w:r>
          </w:p>
        </w:tc>
        <w:tc>
          <w:tcPr>
            <w:tcW w:type="dxa" w:w="576"/>
          </w:tcPr>
          <w:p>
            <w:r>
              <w:rPr>
                <w:sz w:val="14"/>
              </w:rPr>
            </w:r>
            <w:r>
              <w:rPr>
                <w:b w:val="0"/>
                <w:i w:val="0"/>
                <w:sz w:val="14"/>
              </w:rPr>
              <w:t>mid</w:t>
            </w:r>
          </w:p>
        </w:tc>
        <w:tc>
          <w:tcPr>
            <w:tcW w:type="dxa" w:w="576"/>
          </w:tcPr>
          <w:p>
            <w:r>
              <w:rPr>
                <w:sz w:val="14"/>
              </w:rPr>
            </w:r>
            <w:r>
              <w:rPr>
                <w:b w:val="0"/>
                <w:i w:val="0"/>
                <w:sz w:val="14"/>
              </w:rPr>
              <w:t>148,220</w:t>
            </w:r>
          </w:p>
        </w:tc>
        <w:tc>
          <w:tcPr>
            <w:tcW w:type="dxa" w:w="576"/>
          </w:tcPr>
          <w:p>
            <w:r/>
            <w:r>
              <w:rPr>
                <w:color w:val="0B6A0B"/>
                <w:sz w:val="14"/>
              </w:rPr>
              <w:t>PASS 3200代码量标题反差</w:t>
            </w:r>
          </w:p>
        </w:tc>
        <w:tc>
          <w:tcPr>
            <w:tcW w:type="dxa" w:w="576"/>
          </w:tcPr>
          <w:p>
            <w:r/>
            <w:r>
              <w:rPr>
                <w:color w:val="B00000"/>
                <w:sz w:val="14"/>
              </w:rPr>
              <w:t>FAIL 无真具名</w:t>
            </w:r>
          </w:p>
        </w:tc>
        <w:tc>
          <w:tcPr>
            <w:tcW w:type="dxa" w:w="576"/>
          </w:tcPr>
          <w:p>
            <w:r/>
            <w:r>
              <w:rPr>
                <w:color w:val="B00000"/>
                <w:sz w:val="14"/>
              </w:rPr>
              <w:t>FAIL 无系列</w:t>
            </w:r>
          </w:p>
        </w:tc>
        <w:tc>
          <w:tcPr>
            <w:tcW w:type="dxa" w:w="576"/>
          </w:tcPr>
          <w:p>
            <w:r/>
            <w:r>
              <w:rPr>
                <w:color w:val="B00000"/>
                <w:sz w:val="14"/>
              </w:rPr>
              <w:t>FAIL 代码量情绪词</w:t>
            </w:r>
          </w:p>
        </w:tc>
        <w:tc>
          <w:tcPr>
            <w:tcW w:type="dxa" w:w="576"/>
          </w:tcPr>
          <w:p>
            <w:r/>
            <w:r>
              <w:rPr>
                <w:color w:val="0B6A0B"/>
                <w:sz w:val="14"/>
              </w:rPr>
              <w:t>PASS 有次开组会对话</w:t>
            </w:r>
          </w:p>
        </w:tc>
        <w:tc>
          <w:tcPr>
            <w:tcW w:type="dxa" w:w="576"/>
          </w:tcPr>
          <w:p>
            <w:r/>
            <w:r>
              <w:rPr>
                <w:color w:val="B00000"/>
                <w:sz w:val="14"/>
              </w:rPr>
              <w:t>FAIL 前60秒仅3200+1月</w:t>
            </w:r>
          </w:p>
        </w:tc>
        <w:tc>
          <w:tcPr>
            <w:tcW w:type="dxa" w:w="576"/>
          </w:tcPr>
          <w:p>
            <w:r/>
            <w:r>
              <w:rPr>
                <w:color w:val="B00000"/>
                <w:sz w:val="14"/>
              </w:rPr>
              <w:t>FAIL 段子宣告</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C1+C5 混合</w:t>
            </w:r>
          </w:p>
        </w:tc>
      </w:tr>
      <w:tr>
        <w:tc>
          <w:tcPr>
            <w:tcW w:type="dxa" w:w="576"/>
          </w:tcPr>
          <w:p>
            <w:r>
              <w:rPr>
                <w:sz w:val="14"/>
              </w:rPr>
            </w:r>
            <w:r>
              <w:rPr>
                <w:b w:val="0"/>
                <w:i w:val="0"/>
                <w:sz w:val="14"/>
              </w:rPr>
              <w:t>26</w:t>
            </w:r>
          </w:p>
        </w:tc>
        <w:tc>
          <w:tcPr>
            <w:tcW w:type="dxa" w:w="576"/>
          </w:tcPr>
          <w:p>
            <w:r>
              <w:rPr>
                <w:sz w:val="14"/>
              </w:rPr>
            </w:r>
            <w:r>
              <w:rPr>
                <w:b w:val="0"/>
                <w:i w:val="0"/>
                <w:sz w:val="14"/>
              </w:rPr>
              <w:t>BV1DYmxBkEBV</w:t>
            </w:r>
          </w:p>
        </w:tc>
        <w:tc>
          <w:tcPr>
            <w:tcW w:type="dxa" w:w="576"/>
          </w:tcPr>
          <w:p>
            <w:r>
              <w:rPr>
                <w:sz w:val="14"/>
              </w:rPr>
            </w:r>
            <w:r>
              <w:rPr>
                <w:b w:val="0"/>
                <w:i w:val="0"/>
                <w:sz w:val="14"/>
              </w:rPr>
              <w:t>我去IDEA竟然免费了</w:t>
            </w:r>
          </w:p>
        </w:tc>
        <w:tc>
          <w:tcPr>
            <w:tcW w:type="dxa" w:w="576"/>
          </w:tcPr>
          <w:p>
            <w:r>
              <w:rPr>
                <w:sz w:val="14"/>
              </w:rPr>
            </w:r>
            <w:r>
              <w:rPr>
                <w:b w:val="0"/>
                <w:i w:val="0"/>
                <w:sz w:val="14"/>
              </w:rPr>
              <w:t>mid</w:t>
            </w:r>
          </w:p>
        </w:tc>
        <w:tc>
          <w:tcPr>
            <w:tcW w:type="dxa" w:w="576"/>
          </w:tcPr>
          <w:p>
            <w:r>
              <w:rPr>
                <w:sz w:val="14"/>
              </w:rPr>
            </w:r>
            <w:r>
              <w:rPr>
                <w:b w:val="0"/>
                <w:i w:val="0"/>
                <w:sz w:val="14"/>
              </w:rPr>
              <w:t>148,019</w:t>
            </w:r>
          </w:p>
        </w:tc>
        <w:tc>
          <w:tcPr>
            <w:tcW w:type="dxa" w:w="576"/>
          </w:tcPr>
          <w:p>
            <w:r/>
            <w:r>
              <w:rPr>
                <w:color w:val="0B6A0B"/>
                <w:sz w:val="14"/>
              </w:rPr>
              <w:t>PASS IDEA免费反差</w:t>
            </w:r>
          </w:p>
        </w:tc>
        <w:tc>
          <w:tcPr>
            <w:tcW w:type="dxa" w:w="576"/>
          </w:tcPr>
          <w:p>
            <w:r/>
            <w:r>
              <w:rPr>
                <w:color w:val="0B6A0B"/>
                <w:sz w:val="14"/>
              </w:rPr>
              <w:t>PASS IDEA/Java/Kotlin/Spring</w:t>
            </w:r>
          </w:p>
        </w:tc>
        <w:tc>
          <w:tcPr>
            <w:tcW w:type="dxa" w:w="576"/>
          </w:tcPr>
          <w:p>
            <w:r/>
            <w:r>
              <w:rPr>
                <w:color w:val="B00000"/>
                <w:sz w:val="14"/>
              </w:rPr>
              <w:t>FAIL 无系列</w:t>
            </w:r>
          </w:p>
        </w:tc>
        <w:tc>
          <w:tcPr>
            <w:tcW w:type="dxa" w:w="576"/>
          </w:tcPr>
          <w:p>
            <w:r/>
            <w:r>
              <w:rPr>
                <w:color w:val="0B6A0B"/>
                <w:sz w:val="14"/>
              </w:rPr>
              <w:t>PASS IDEA+Java+程序员</w:t>
            </w:r>
          </w:p>
        </w:tc>
        <w:tc>
          <w:tcPr>
            <w:tcW w:type="dxa" w:w="576"/>
          </w:tcPr>
          <w:p>
            <w:r/>
            <w:r>
              <w:rPr>
                <w:color w:val="B00000"/>
                <w:sz w:val="14"/>
              </w:rPr>
              <w:t>FAIL 新闻陈述</w:t>
            </w:r>
          </w:p>
        </w:tc>
        <w:tc>
          <w:tcPr>
            <w:tcW w:type="dxa" w:w="576"/>
          </w:tcPr>
          <w:p>
            <w:r/>
            <w:r>
              <w:rPr>
                <w:color w:val="B00000"/>
                <w:sz w:val="14"/>
              </w:rPr>
              <w:t>FAIL 30天1数字</w:t>
            </w:r>
          </w:p>
        </w:tc>
        <w:tc>
          <w:tcPr>
            <w:tcW w:type="dxa" w:w="576"/>
          </w:tcPr>
          <w:p>
            <w:r/>
            <w:r>
              <w:rPr>
                <w:color w:val="B00000"/>
                <w:sz w:val="14"/>
              </w:rPr>
              <w:t>FAIL 新闻报道</w:t>
            </w:r>
          </w:p>
        </w:tc>
        <w:tc>
          <w:tcPr>
            <w:tcW w:type="dxa" w:w="576"/>
          </w:tcPr>
          <w:p>
            <w:r/>
            <w:r>
              <w:rPr>
                <w:color w:val="B00000"/>
                <w:sz w:val="14"/>
              </w:rPr>
              <w:t>FAIL 前60秒无代词</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27</w:t>
            </w:r>
          </w:p>
        </w:tc>
        <w:tc>
          <w:tcPr>
            <w:tcW w:type="dxa" w:w="576"/>
          </w:tcPr>
          <w:p>
            <w:r>
              <w:rPr>
                <w:sz w:val="14"/>
              </w:rPr>
            </w:r>
            <w:r>
              <w:rPr>
                <w:b w:val="0"/>
                <w:i w:val="0"/>
                <w:sz w:val="14"/>
              </w:rPr>
              <w:t>BV1LQ4y1V79r</w:t>
            </w:r>
          </w:p>
        </w:tc>
        <w:tc>
          <w:tcPr>
            <w:tcW w:type="dxa" w:w="576"/>
          </w:tcPr>
          <w:p>
            <w:r>
              <w:rPr>
                <w:sz w:val="14"/>
              </w:rPr>
            </w:r>
            <w:r>
              <w:rPr>
                <w:b w:val="0"/>
                <w:i w:val="0"/>
                <w:sz w:val="14"/>
              </w:rPr>
              <w:t>做网站不需要写代码VuePress</w:t>
            </w:r>
          </w:p>
        </w:tc>
        <w:tc>
          <w:tcPr>
            <w:tcW w:type="dxa" w:w="576"/>
          </w:tcPr>
          <w:p>
            <w:r>
              <w:rPr>
                <w:sz w:val="14"/>
              </w:rPr>
            </w:r>
            <w:r>
              <w:rPr>
                <w:b w:val="0"/>
                <w:i w:val="0"/>
                <w:sz w:val="14"/>
              </w:rPr>
              <w:t>mid</w:t>
            </w:r>
          </w:p>
        </w:tc>
        <w:tc>
          <w:tcPr>
            <w:tcW w:type="dxa" w:w="576"/>
          </w:tcPr>
          <w:p>
            <w:r>
              <w:rPr>
                <w:sz w:val="14"/>
              </w:rPr>
            </w:r>
            <w:r>
              <w:rPr>
                <w:b w:val="0"/>
                <w:i w:val="0"/>
                <w:sz w:val="14"/>
              </w:rPr>
              <w:t>147,410</w:t>
            </w:r>
          </w:p>
        </w:tc>
        <w:tc>
          <w:tcPr>
            <w:tcW w:type="dxa" w:w="576"/>
          </w:tcPr>
          <w:p>
            <w:r/>
            <w:r>
              <w:rPr>
                <w:color w:val="B00000"/>
                <w:sz w:val="14"/>
              </w:rPr>
              <w:t>FAIL 大家好自介</w:t>
            </w:r>
          </w:p>
        </w:tc>
        <w:tc>
          <w:tcPr>
            <w:tcW w:type="dxa" w:w="576"/>
          </w:tcPr>
          <w:p>
            <w:r/>
            <w:r>
              <w:rPr>
                <w:color w:val="0B6A0B"/>
                <w:sz w:val="14"/>
              </w:rPr>
              <w:t>PASS Codefather/VuePress/鱼皮</w:t>
            </w:r>
          </w:p>
        </w:tc>
        <w:tc>
          <w:tcPr>
            <w:tcW w:type="dxa" w:w="576"/>
          </w:tcPr>
          <w:p>
            <w:r/>
            <w:r>
              <w:rPr>
                <w:color w:val="B00000"/>
                <w:sz w:val="14"/>
              </w:rPr>
              <w:t>FAIL 无系列</w:t>
            </w:r>
          </w:p>
        </w:tc>
        <w:tc>
          <w:tcPr>
            <w:tcW w:type="dxa" w:w="576"/>
          </w:tcPr>
          <w:p>
            <w:r/>
            <w:r>
              <w:rPr>
                <w:color w:val="0B6A0B"/>
                <w:sz w:val="14"/>
              </w:rPr>
              <w:t>PASS 做网站+VuePress+保姆级</w:t>
            </w:r>
          </w:p>
        </w:tc>
        <w:tc>
          <w:tcPr>
            <w:tcW w:type="dxa" w:w="576"/>
          </w:tcPr>
          <w:p>
            <w:r/>
            <w:r>
              <w:rPr>
                <w:color w:val="B00000"/>
                <w:sz w:val="14"/>
              </w:rPr>
              <w:t>FAIL 自介陈述</w:t>
            </w:r>
          </w:p>
        </w:tc>
        <w:tc>
          <w:tcPr>
            <w:tcW w:type="dxa" w:w="576"/>
          </w:tcPr>
          <w:p>
            <w:r/>
            <w:r>
              <w:rPr>
                <w:color w:val="B00000"/>
                <w:sz w:val="14"/>
              </w:rPr>
              <w:t>FAIL 五分钟/30秒2数字</w:t>
            </w:r>
          </w:p>
        </w:tc>
        <w:tc>
          <w:tcPr>
            <w:tcW w:type="dxa" w:w="576"/>
          </w:tcPr>
          <w:p>
            <w:r/>
            <w:r>
              <w:rPr>
                <w:color w:val="0B6A0B"/>
                <w:sz w:val="14"/>
              </w:rPr>
              <w:t>PASS 模板+保姆级教程</w:t>
            </w:r>
          </w:p>
        </w:tc>
        <w:tc>
          <w:tcPr>
            <w:tcW w:type="dxa" w:w="576"/>
          </w:tcPr>
          <w:p>
            <w:r/>
            <w:r>
              <w:rPr>
                <w:color w:val="0B6A0B"/>
                <w:sz w:val="14"/>
              </w:rPr>
              <w:t>PASS 我/大家/你</w:t>
            </w:r>
          </w:p>
        </w:tc>
        <w:tc>
          <w:tcPr>
            <w:tcW w:type="dxa" w:w="576"/>
          </w:tcPr>
          <w:p>
            <w:r/>
            <w:r>
              <w:rPr>
                <w:color w:val="0B6A0B"/>
                <w:sz w:val="14"/>
              </w:rPr>
              <w:t>PASS 提供二次开发文档网站模板</w:t>
            </w:r>
          </w:p>
        </w:tc>
        <w:tc>
          <w:tcPr>
            <w:tcW w:type="dxa" w:w="576"/>
          </w:tcPr>
          <w:p>
            <w:r>
              <w:rPr>
                <w:sz w:val="14"/>
              </w:rPr>
            </w:r>
            <w:r>
              <w:rPr>
                <w:b w:val="0"/>
                <w:i w:val="0"/>
                <w:sz w:val="14"/>
              </w:rPr>
              <w:t>—</w:t>
            </w:r>
          </w:p>
        </w:tc>
      </w:tr>
      <w:tr>
        <w:tc>
          <w:tcPr>
            <w:tcW w:type="dxa" w:w="576"/>
          </w:tcPr>
          <w:p>
            <w:r>
              <w:rPr>
                <w:sz w:val="14"/>
              </w:rPr>
            </w:r>
            <w:r>
              <w:rPr>
                <w:b w:val="0"/>
                <w:i w:val="0"/>
                <w:sz w:val="14"/>
              </w:rPr>
              <w:t>28</w:t>
            </w:r>
          </w:p>
        </w:tc>
        <w:tc>
          <w:tcPr>
            <w:tcW w:type="dxa" w:w="576"/>
          </w:tcPr>
          <w:p>
            <w:r>
              <w:rPr>
                <w:sz w:val="14"/>
              </w:rPr>
            </w:r>
            <w:r>
              <w:rPr>
                <w:b w:val="0"/>
                <w:i w:val="0"/>
                <w:sz w:val="14"/>
              </w:rPr>
              <w:t>BV1i9Z8YhEja</w:t>
            </w:r>
          </w:p>
        </w:tc>
        <w:tc>
          <w:tcPr>
            <w:tcW w:type="dxa" w:w="576"/>
          </w:tcPr>
          <w:p>
            <w:r>
              <w:rPr>
                <w:sz w:val="14"/>
              </w:rPr>
            </w:r>
            <w:r>
              <w:rPr>
                <w:b w:val="0"/>
                <w:i w:val="0"/>
                <w:sz w:val="14"/>
              </w:rPr>
              <w:t>学AI看这个视频就够了</w:t>
            </w:r>
          </w:p>
        </w:tc>
        <w:tc>
          <w:tcPr>
            <w:tcW w:type="dxa" w:w="576"/>
          </w:tcPr>
          <w:p>
            <w:r>
              <w:rPr>
                <w:sz w:val="14"/>
              </w:rPr>
            </w:r>
            <w:r>
              <w:rPr>
                <w:b w:val="0"/>
                <w:i w:val="0"/>
                <w:sz w:val="14"/>
              </w:rPr>
              <w:t>mid</w:t>
            </w:r>
          </w:p>
        </w:tc>
        <w:tc>
          <w:tcPr>
            <w:tcW w:type="dxa" w:w="576"/>
          </w:tcPr>
          <w:p>
            <w:r>
              <w:rPr>
                <w:sz w:val="14"/>
              </w:rPr>
            </w:r>
            <w:r>
              <w:rPr>
                <w:b w:val="0"/>
                <w:i w:val="0"/>
                <w:sz w:val="14"/>
              </w:rPr>
              <w:t>147,041</w:t>
            </w:r>
          </w:p>
        </w:tc>
        <w:tc>
          <w:tcPr>
            <w:tcW w:type="dxa" w:w="576"/>
          </w:tcPr>
          <w:p>
            <w:r/>
            <w:r>
              <w:rPr>
                <w:color w:val="0B6A0B"/>
                <w:sz w:val="14"/>
              </w:rPr>
              <w:t>PASS AI会淘汰程序员吗会反差</w:t>
            </w:r>
          </w:p>
        </w:tc>
        <w:tc>
          <w:tcPr>
            <w:tcW w:type="dxa" w:w="576"/>
          </w:tcPr>
          <w:p>
            <w:r/>
            <w:r>
              <w:rPr>
                <w:color w:val="B00000"/>
                <w:sz w:val="14"/>
              </w:rPr>
              <w:t>FAIL 全抽象AI概念</w:t>
            </w:r>
          </w:p>
        </w:tc>
        <w:tc>
          <w:tcPr>
            <w:tcW w:type="dxa" w:w="576"/>
          </w:tcPr>
          <w:p>
            <w:r/>
            <w:r>
              <w:rPr>
                <w:color w:val="B00000"/>
                <w:sz w:val="14"/>
              </w:rPr>
              <w:t>FAIL 无系列</w:t>
            </w:r>
          </w:p>
        </w:tc>
        <w:tc>
          <w:tcPr>
            <w:tcW w:type="dxa" w:w="576"/>
          </w:tcPr>
          <w:p>
            <w:r/>
            <w:r>
              <w:rPr>
                <w:color w:val="0B6A0B"/>
                <w:sz w:val="14"/>
              </w:rPr>
              <w:t>PASS AI+程序员+学+指南</w:t>
            </w:r>
          </w:p>
        </w:tc>
        <w:tc>
          <w:tcPr>
            <w:tcW w:type="dxa" w:w="576"/>
          </w:tcPr>
          <w:p>
            <w:r/>
            <w:r>
              <w:rPr>
                <w:color w:val="B00000"/>
                <w:sz w:val="14"/>
              </w:rPr>
              <w:t>FAIL 提问陈述</w:t>
            </w:r>
          </w:p>
        </w:tc>
        <w:tc>
          <w:tcPr>
            <w:tcW w:type="dxa" w:w="576"/>
          </w:tcPr>
          <w:p>
            <w:r/>
            <w:r>
              <w:rPr>
                <w:color w:val="B00000"/>
                <w:sz w:val="14"/>
              </w:rPr>
              <w:t>FAIL 无数字</w:t>
            </w:r>
          </w:p>
        </w:tc>
        <w:tc>
          <w:tcPr>
            <w:tcW w:type="dxa" w:w="576"/>
          </w:tcPr>
          <w:p>
            <w:r/>
            <w:r>
              <w:rPr>
                <w:color w:val="0B6A0B"/>
                <w:sz w:val="14"/>
              </w:rPr>
              <w:t>PASS 最全程序员AI指南</w:t>
            </w:r>
          </w:p>
        </w:tc>
        <w:tc>
          <w:tcPr>
            <w:tcW w:type="dxa" w:w="576"/>
          </w:tcPr>
          <w:p>
            <w:r/>
            <w:r>
              <w:rPr>
                <w:color w:val="0B6A0B"/>
                <w:sz w:val="14"/>
              </w:rPr>
              <w:t>PASS 你/我/大家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29</w:t>
            </w:r>
          </w:p>
        </w:tc>
        <w:tc>
          <w:tcPr>
            <w:tcW w:type="dxa" w:w="576"/>
          </w:tcPr>
          <w:p>
            <w:r>
              <w:rPr>
                <w:sz w:val="14"/>
              </w:rPr>
            </w:r>
            <w:r>
              <w:rPr>
                <w:b w:val="0"/>
                <w:i w:val="0"/>
                <w:sz w:val="14"/>
              </w:rPr>
              <w:t>BV1oP4y1W7qm</w:t>
            </w:r>
          </w:p>
        </w:tc>
        <w:tc>
          <w:tcPr>
            <w:tcW w:type="dxa" w:w="576"/>
          </w:tcPr>
          <w:p>
            <w:r>
              <w:rPr>
                <w:sz w:val="14"/>
              </w:rPr>
            </w:r>
            <w:r>
              <w:rPr>
                <w:b w:val="0"/>
                <w:i w:val="0"/>
                <w:sz w:val="14"/>
              </w:rPr>
              <w:t>面试阿里6次全挂</w:t>
            </w:r>
          </w:p>
        </w:tc>
        <w:tc>
          <w:tcPr>
            <w:tcW w:type="dxa" w:w="576"/>
          </w:tcPr>
          <w:p>
            <w:r>
              <w:rPr>
                <w:sz w:val="14"/>
              </w:rPr>
            </w:r>
            <w:r>
              <w:rPr>
                <w:b w:val="0"/>
                <w:i w:val="0"/>
                <w:sz w:val="14"/>
              </w:rPr>
              <w:t>mid</w:t>
            </w:r>
          </w:p>
        </w:tc>
        <w:tc>
          <w:tcPr>
            <w:tcW w:type="dxa" w:w="576"/>
          </w:tcPr>
          <w:p>
            <w:r>
              <w:rPr>
                <w:sz w:val="14"/>
              </w:rPr>
            </w:r>
            <w:r>
              <w:rPr>
                <w:b w:val="0"/>
                <w:i w:val="0"/>
                <w:sz w:val="14"/>
              </w:rPr>
              <w:t>146,851</w:t>
            </w:r>
          </w:p>
        </w:tc>
        <w:tc>
          <w:tcPr>
            <w:tcW w:type="dxa" w:w="576"/>
          </w:tcPr>
          <w:p>
            <w:r/>
            <w:r>
              <w:rPr>
                <w:color w:val="0B6A0B"/>
                <w:sz w:val="14"/>
              </w:rPr>
              <w:t>PASS 6次全挂极端</w:t>
            </w:r>
          </w:p>
        </w:tc>
        <w:tc>
          <w:tcPr>
            <w:tcW w:type="dxa" w:w="576"/>
          </w:tcPr>
          <w:p>
            <w:r/>
            <w:r>
              <w:rPr>
                <w:color w:val="0B6A0B"/>
                <w:sz w:val="14"/>
              </w:rPr>
              <w:t>PASS 阿里/腾讯/Spring Cloud</w:t>
            </w:r>
          </w:p>
        </w:tc>
        <w:tc>
          <w:tcPr>
            <w:tcW w:type="dxa" w:w="576"/>
          </w:tcPr>
          <w:p>
            <w:r/>
            <w:r>
              <w:rPr>
                <w:color w:val="B00000"/>
                <w:sz w:val="14"/>
              </w:rPr>
              <w:t>FAIL 无系列</w:t>
            </w:r>
          </w:p>
        </w:tc>
        <w:tc>
          <w:tcPr>
            <w:tcW w:type="dxa" w:w="576"/>
          </w:tcPr>
          <w:p>
            <w:r/>
            <w:r>
              <w:rPr>
                <w:color w:val="0B6A0B"/>
                <w:sz w:val="14"/>
              </w:rPr>
              <w:t>PASS 阿里+大厂面试+程序员</w:t>
            </w:r>
          </w:p>
        </w:tc>
        <w:tc>
          <w:tcPr>
            <w:tcW w:type="dxa" w:w="576"/>
          </w:tcPr>
          <w:p>
            <w:r/>
            <w:r>
              <w:rPr>
                <w:color w:val="B00000"/>
                <w:sz w:val="14"/>
              </w:rPr>
              <w:t>FAIL Hello自介</w:t>
            </w:r>
          </w:p>
        </w:tc>
        <w:tc>
          <w:tcPr>
            <w:tcW w:type="dxa" w:w="576"/>
          </w:tcPr>
          <w:p>
            <w:r/>
            <w:r>
              <w:rPr>
                <w:color w:val="B00000"/>
                <w:sz w:val="14"/>
              </w:rPr>
              <w:t>FAIL 六次同数字</w:t>
            </w:r>
          </w:p>
        </w:tc>
        <w:tc>
          <w:tcPr>
            <w:tcW w:type="dxa" w:w="576"/>
          </w:tcPr>
          <w:p>
            <w:r/>
            <w:r>
              <w:rPr>
                <w:color w:val="0B6A0B"/>
                <w:sz w:val="14"/>
              </w:rPr>
              <w:t>PASS 面试经验分享</w:t>
            </w:r>
          </w:p>
        </w:tc>
        <w:tc>
          <w:tcPr>
            <w:tcW w:type="dxa" w:w="576"/>
          </w:tcPr>
          <w:p>
            <w:r/>
            <w:r>
              <w:rPr>
                <w:color w:val="0B6A0B"/>
                <w:sz w:val="14"/>
              </w:rPr>
              <w:t>PASS 我/大家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30</w:t>
            </w:r>
          </w:p>
        </w:tc>
        <w:tc>
          <w:tcPr>
            <w:tcW w:type="dxa" w:w="576"/>
          </w:tcPr>
          <w:p>
            <w:r>
              <w:rPr>
                <w:sz w:val="14"/>
              </w:rPr>
            </w:r>
            <w:r>
              <w:rPr>
                <w:b w:val="0"/>
                <w:i w:val="0"/>
                <w:sz w:val="14"/>
              </w:rPr>
              <w:t>BV1zq4y1K7bS</w:t>
            </w:r>
          </w:p>
        </w:tc>
        <w:tc>
          <w:tcPr>
            <w:tcW w:type="dxa" w:w="576"/>
          </w:tcPr>
          <w:p>
            <w:r>
              <w:rPr>
                <w:sz w:val="14"/>
              </w:rPr>
            </w:r>
            <w:r>
              <w:rPr>
                <w:b w:val="0"/>
                <w:i w:val="0"/>
                <w:sz w:val="14"/>
              </w:rPr>
              <w:t>学计算机读研还是就业我的故事</w:t>
            </w:r>
          </w:p>
        </w:tc>
        <w:tc>
          <w:tcPr>
            <w:tcW w:type="dxa" w:w="576"/>
          </w:tcPr>
          <w:p>
            <w:r>
              <w:rPr>
                <w:sz w:val="14"/>
              </w:rPr>
            </w:r>
            <w:r>
              <w:rPr>
                <w:b w:val="0"/>
                <w:i w:val="0"/>
                <w:sz w:val="14"/>
              </w:rPr>
              <w:t>mid</w:t>
            </w:r>
          </w:p>
        </w:tc>
        <w:tc>
          <w:tcPr>
            <w:tcW w:type="dxa" w:w="576"/>
          </w:tcPr>
          <w:p>
            <w:r>
              <w:rPr>
                <w:sz w:val="14"/>
              </w:rPr>
            </w:r>
            <w:r>
              <w:rPr>
                <w:b w:val="0"/>
                <w:i w:val="0"/>
                <w:sz w:val="14"/>
              </w:rPr>
              <w:t>146,425</w:t>
            </w:r>
          </w:p>
        </w:tc>
        <w:tc>
          <w:tcPr>
            <w:tcW w:type="dxa" w:w="576"/>
          </w:tcPr>
          <w:p>
            <w:r/>
            <w:r>
              <w:rPr>
                <w:color w:val="B00000"/>
                <w:sz w:val="14"/>
              </w:rPr>
              <w:t>FAIL 自介陈述</w:t>
            </w:r>
          </w:p>
        </w:tc>
        <w:tc>
          <w:tcPr>
            <w:tcW w:type="dxa" w:w="576"/>
          </w:tcPr>
          <w:p>
            <w:r/>
            <w:r>
              <w:rPr>
                <w:color w:val="0B6A0B"/>
                <w:sz w:val="14"/>
              </w:rPr>
              <w:t>PASS 上海东华大学/腾讯</w:t>
            </w:r>
          </w:p>
        </w:tc>
        <w:tc>
          <w:tcPr>
            <w:tcW w:type="dxa" w:w="576"/>
          </w:tcPr>
          <w:p>
            <w:r/>
            <w:r>
              <w:rPr>
                <w:color w:val="B00000"/>
                <w:sz w:val="14"/>
              </w:rPr>
              <w:t>FAIL 无系列</w:t>
            </w:r>
          </w:p>
        </w:tc>
        <w:tc>
          <w:tcPr>
            <w:tcW w:type="dxa" w:w="576"/>
          </w:tcPr>
          <w:p>
            <w:r/>
            <w:r>
              <w:rPr>
                <w:color w:val="0B6A0B"/>
                <w:sz w:val="14"/>
              </w:rPr>
              <w:t>PASS 学计算机+读研+就业</w:t>
            </w:r>
          </w:p>
        </w:tc>
        <w:tc>
          <w:tcPr>
            <w:tcW w:type="dxa" w:w="576"/>
          </w:tcPr>
          <w:p>
            <w:r/>
            <w:r>
              <w:rPr>
                <w:color w:val="B00000"/>
                <w:sz w:val="14"/>
              </w:rPr>
              <w:t>FAIL 自介</w:t>
            </w:r>
          </w:p>
        </w:tc>
        <w:tc>
          <w:tcPr>
            <w:tcW w:type="dxa" w:w="576"/>
          </w:tcPr>
          <w:p>
            <w:r/>
            <w:r>
              <w:rPr>
                <w:color w:val="B00000"/>
                <w:sz w:val="14"/>
              </w:rPr>
              <w:t>FAIL 无数字</w:t>
            </w:r>
          </w:p>
        </w:tc>
        <w:tc>
          <w:tcPr>
            <w:tcW w:type="dxa" w:w="576"/>
          </w:tcPr>
          <w:p>
            <w:r/>
            <w:r>
              <w:rPr>
                <w:color w:val="B00000"/>
                <w:sz w:val="14"/>
              </w:rPr>
              <w:t>FAIL 故事叙事型</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31</w:t>
            </w:r>
          </w:p>
        </w:tc>
        <w:tc>
          <w:tcPr>
            <w:tcW w:type="dxa" w:w="576"/>
          </w:tcPr>
          <w:p>
            <w:r>
              <w:rPr>
                <w:sz w:val="14"/>
              </w:rPr>
            </w:r>
            <w:r>
              <w:rPr>
                <w:b w:val="0"/>
                <w:i w:val="0"/>
                <w:sz w:val="14"/>
              </w:rPr>
              <w:t>BV1e92eBTEkL</w:t>
            </w:r>
          </w:p>
        </w:tc>
        <w:tc>
          <w:tcPr>
            <w:tcW w:type="dxa" w:w="576"/>
          </w:tcPr>
          <w:p>
            <w:r>
              <w:rPr>
                <w:sz w:val="14"/>
              </w:rPr>
            </w:r>
            <w:r>
              <w:rPr>
                <w:b w:val="0"/>
                <w:i w:val="0"/>
                <w:sz w:val="14"/>
              </w:rPr>
              <w:t>什么是负载均衡加台服务器</w:t>
            </w:r>
          </w:p>
        </w:tc>
        <w:tc>
          <w:tcPr>
            <w:tcW w:type="dxa" w:w="576"/>
          </w:tcPr>
          <w:p>
            <w:r>
              <w:rPr>
                <w:sz w:val="14"/>
              </w:rPr>
            </w:r>
            <w:r>
              <w:rPr>
                <w:b w:val="0"/>
                <w:i w:val="0"/>
                <w:sz w:val="14"/>
              </w:rPr>
              <w:t>mid</w:t>
            </w:r>
          </w:p>
        </w:tc>
        <w:tc>
          <w:tcPr>
            <w:tcW w:type="dxa" w:w="576"/>
          </w:tcPr>
          <w:p>
            <w:r>
              <w:rPr>
                <w:sz w:val="14"/>
              </w:rPr>
            </w:r>
            <w:r>
              <w:rPr>
                <w:b w:val="0"/>
                <w:i w:val="0"/>
                <w:sz w:val="14"/>
              </w:rPr>
              <w:t>144,817</w:t>
            </w:r>
          </w:p>
        </w:tc>
        <w:tc>
          <w:tcPr>
            <w:tcW w:type="dxa" w:w="576"/>
          </w:tcPr>
          <w:p>
            <w:r/>
            <w:r>
              <w:rPr>
                <w:color w:val="0B6A0B"/>
                <w:sz w:val="14"/>
              </w:rPr>
              <w:t>PASS 一万用户冲爆服务器</w:t>
            </w:r>
          </w:p>
        </w:tc>
        <w:tc>
          <w:tcPr>
            <w:tcW w:type="dxa" w:w="576"/>
          </w:tcPr>
          <w:p>
            <w:r/>
            <w:r>
              <w:rPr>
                <w:color w:val="0B6A0B"/>
                <w:sz w:val="14"/>
              </w:rPr>
              <w:t>PASS 鱼蛋/鱼皮/LB</w:t>
            </w:r>
          </w:p>
        </w:tc>
        <w:tc>
          <w:tcPr>
            <w:tcW w:type="dxa" w:w="576"/>
          </w:tcPr>
          <w:p>
            <w:r/>
            <w:r>
              <w:rPr>
                <w:color w:val="B00000"/>
                <w:sz w:val="14"/>
              </w:rPr>
              <w:t>FAIL 无系列</w:t>
            </w:r>
          </w:p>
        </w:tc>
        <w:tc>
          <w:tcPr>
            <w:tcW w:type="dxa" w:w="576"/>
          </w:tcPr>
          <w:p>
            <w:r/>
            <w:r>
              <w:rPr>
                <w:color w:val="0B6A0B"/>
                <w:sz w:val="14"/>
              </w:rPr>
              <w:t>PASS 负载均衡+服务器</w:t>
            </w:r>
          </w:p>
        </w:tc>
        <w:tc>
          <w:tcPr>
            <w:tcW w:type="dxa" w:w="576"/>
          </w:tcPr>
          <w:p>
            <w:r/>
            <w:r>
              <w:rPr>
                <w:color w:val="0B6A0B"/>
                <w:sz w:val="14"/>
              </w:rPr>
              <w:t>PASS 你是小阿爸场景+动作</w:t>
            </w:r>
          </w:p>
        </w:tc>
        <w:tc>
          <w:tcPr>
            <w:tcW w:type="dxa" w:w="576"/>
          </w:tcPr>
          <w:p>
            <w:r/>
            <w:r>
              <w:rPr>
                <w:color w:val="0B6A0B"/>
                <w:sz w:val="14"/>
              </w:rPr>
              <w:t>PASS 前几天/一周后/一万/三台</w:t>
            </w:r>
          </w:p>
        </w:tc>
        <w:tc>
          <w:tcPr>
            <w:tcW w:type="dxa" w:w="576"/>
          </w:tcPr>
          <w:p>
            <w:r/>
            <w:r>
              <w:rPr>
                <w:color w:val="B00000"/>
                <w:sz w:val="14"/>
              </w:rPr>
              <w:t>FAIL 概念讲解型</w:t>
            </w:r>
          </w:p>
        </w:tc>
        <w:tc>
          <w:tcPr>
            <w:tcW w:type="dxa" w:w="576"/>
          </w:tcPr>
          <w:p>
            <w:r/>
            <w:r>
              <w:rPr>
                <w:color w:val="0B6A0B"/>
                <w:sz w:val="14"/>
              </w:rPr>
              <w:t>PASS 你/我</w:t>
            </w:r>
          </w:p>
        </w:tc>
        <w:tc>
          <w:tcPr>
            <w:tcW w:type="dxa" w:w="576"/>
          </w:tcPr>
          <w:p>
            <w:r/>
            <w:r>
              <w:rPr>
                <w:color w:val="B00000"/>
                <w:sz w:val="14"/>
              </w:rPr>
              <w:t>FAIL 无产物</w:t>
            </w:r>
          </w:p>
        </w:tc>
        <w:tc>
          <w:tcPr>
            <w:tcW w:type="dxa" w:w="576"/>
          </w:tcPr>
          <w:p>
            <w:r>
              <w:rPr>
                <w:sz w:val="14"/>
              </w:rPr>
            </w:r>
            <w:r>
              <w:rPr>
                <w:b w:val="0"/>
                <w:i w:val="0"/>
                <w:sz w:val="14"/>
              </w:rPr>
              <w:t>C1+C5 混合</w:t>
            </w:r>
          </w:p>
        </w:tc>
      </w:tr>
      <w:tr>
        <w:tc>
          <w:tcPr>
            <w:tcW w:type="dxa" w:w="576"/>
          </w:tcPr>
          <w:p>
            <w:r>
              <w:rPr>
                <w:sz w:val="14"/>
              </w:rPr>
            </w:r>
            <w:r>
              <w:rPr>
                <w:b w:val="0"/>
                <w:i w:val="0"/>
                <w:sz w:val="14"/>
              </w:rPr>
              <w:t>32</w:t>
            </w:r>
          </w:p>
        </w:tc>
        <w:tc>
          <w:tcPr>
            <w:tcW w:type="dxa" w:w="576"/>
          </w:tcPr>
          <w:p>
            <w:r>
              <w:rPr>
                <w:sz w:val="14"/>
              </w:rPr>
            </w:r>
            <w:r>
              <w:rPr>
                <w:b w:val="0"/>
                <w:i w:val="0"/>
                <w:sz w:val="14"/>
              </w:rPr>
              <w:t>BV1Ki4y1T7Cu</w:t>
            </w:r>
          </w:p>
        </w:tc>
        <w:tc>
          <w:tcPr>
            <w:tcW w:type="dxa" w:w="576"/>
          </w:tcPr>
          <w:p>
            <w:r>
              <w:rPr>
                <w:sz w:val="14"/>
              </w:rPr>
            </w:r>
            <w:r>
              <w:rPr>
                <w:b w:val="0"/>
                <w:i w:val="0"/>
                <w:sz w:val="14"/>
              </w:rPr>
              <w:t>不会找编程项目大厂教你不求人</w:t>
            </w:r>
          </w:p>
        </w:tc>
        <w:tc>
          <w:tcPr>
            <w:tcW w:type="dxa" w:w="576"/>
          </w:tcPr>
          <w:p>
            <w:r>
              <w:rPr>
                <w:sz w:val="14"/>
              </w:rPr>
            </w:r>
            <w:r>
              <w:rPr>
                <w:b w:val="0"/>
                <w:i w:val="0"/>
                <w:sz w:val="14"/>
              </w:rPr>
              <w:t>mid</w:t>
            </w:r>
          </w:p>
        </w:tc>
        <w:tc>
          <w:tcPr>
            <w:tcW w:type="dxa" w:w="576"/>
          </w:tcPr>
          <w:p>
            <w:r>
              <w:rPr>
                <w:sz w:val="14"/>
              </w:rPr>
            </w:r>
            <w:r>
              <w:rPr>
                <w:b w:val="0"/>
                <w:i w:val="0"/>
                <w:sz w:val="14"/>
              </w:rPr>
              <w:t>144,275</w:t>
            </w:r>
          </w:p>
        </w:tc>
        <w:tc>
          <w:tcPr>
            <w:tcW w:type="dxa" w:w="576"/>
          </w:tcPr>
          <w:p>
            <w:r/>
            <w:r>
              <w:rPr>
                <w:color w:val="B00000"/>
                <w:sz w:val="14"/>
              </w:rPr>
              <w:t>FAIL 陈述自介</w:t>
            </w:r>
          </w:p>
        </w:tc>
        <w:tc>
          <w:tcPr>
            <w:tcW w:type="dxa" w:w="576"/>
          </w:tcPr>
          <w:p>
            <w:r/>
            <w:r>
              <w:rPr>
                <w:color w:val="0B6A0B"/>
                <w:sz w:val="14"/>
              </w:rPr>
              <w:t>PASS Github/Gitty/开源中国</w:t>
            </w:r>
          </w:p>
        </w:tc>
        <w:tc>
          <w:tcPr>
            <w:tcW w:type="dxa" w:w="576"/>
          </w:tcPr>
          <w:p>
            <w:r/>
            <w:r>
              <w:rPr>
                <w:color w:val="B00000"/>
                <w:sz w:val="14"/>
              </w:rPr>
              <w:t>FAIL 无系列</w:t>
            </w:r>
          </w:p>
        </w:tc>
        <w:tc>
          <w:tcPr>
            <w:tcW w:type="dxa" w:w="576"/>
          </w:tcPr>
          <w:p>
            <w:r/>
            <w:r>
              <w:rPr>
                <w:color w:val="0B6A0B"/>
                <w:sz w:val="14"/>
              </w:rPr>
              <w:t>PASS 编程项目+大厂程序员+找</w:t>
            </w:r>
          </w:p>
        </w:tc>
        <w:tc>
          <w:tcPr>
            <w:tcW w:type="dxa" w:w="576"/>
          </w:tcPr>
          <w:p>
            <w:r/>
            <w:r>
              <w:rPr>
                <w:color w:val="B00000"/>
                <w:sz w:val="14"/>
              </w:rPr>
              <w:t>FAIL 自介</w:t>
            </w:r>
          </w:p>
        </w:tc>
        <w:tc>
          <w:tcPr>
            <w:tcW w:type="dxa" w:w="576"/>
          </w:tcPr>
          <w:p>
            <w:r/>
            <w:r>
              <w:rPr>
                <w:color w:val="B00000"/>
                <w:sz w:val="14"/>
              </w:rPr>
              <w:t>FAIL 十几个/100万弱</w:t>
            </w:r>
          </w:p>
        </w:tc>
        <w:tc>
          <w:tcPr>
            <w:tcW w:type="dxa" w:w="576"/>
          </w:tcPr>
          <w:p>
            <w:r/>
            <w:r>
              <w:rPr>
                <w:color w:val="0B6A0B"/>
                <w:sz w:val="14"/>
              </w:rPr>
              <w:t>PASS 硬核干货手把手教</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33</w:t>
            </w:r>
          </w:p>
        </w:tc>
        <w:tc>
          <w:tcPr>
            <w:tcW w:type="dxa" w:w="576"/>
          </w:tcPr>
          <w:p>
            <w:r>
              <w:rPr>
                <w:sz w:val="14"/>
              </w:rPr>
            </w:r>
            <w:r>
              <w:rPr>
                <w:b w:val="0"/>
                <w:i w:val="0"/>
                <w:sz w:val="14"/>
              </w:rPr>
              <w:t>BV1WX4y1o7aL</w:t>
            </w:r>
          </w:p>
        </w:tc>
        <w:tc>
          <w:tcPr>
            <w:tcW w:type="dxa" w:w="576"/>
          </w:tcPr>
          <w:p>
            <w:r>
              <w:rPr>
                <w:sz w:val="14"/>
              </w:rPr>
            </w:r>
            <w:r>
              <w:rPr>
                <w:b w:val="0"/>
                <w:i w:val="0"/>
                <w:sz w:val="14"/>
              </w:rPr>
              <w:t>用ChatGPT自动解决问题</w:t>
            </w:r>
          </w:p>
        </w:tc>
        <w:tc>
          <w:tcPr>
            <w:tcW w:type="dxa" w:w="576"/>
          </w:tcPr>
          <w:p>
            <w:r>
              <w:rPr>
                <w:sz w:val="14"/>
              </w:rPr>
            </w:r>
            <w:r>
              <w:rPr>
                <w:b w:val="0"/>
                <w:i w:val="0"/>
                <w:sz w:val="14"/>
              </w:rPr>
              <w:t>mid</w:t>
            </w:r>
          </w:p>
        </w:tc>
        <w:tc>
          <w:tcPr>
            <w:tcW w:type="dxa" w:w="576"/>
          </w:tcPr>
          <w:p>
            <w:r>
              <w:rPr>
                <w:sz w:val="14"/>
              </w:rPr>
            </w:r>
            <w:r>
              <w:rPr>
                <w:b w:val="0"/>
                <w:i w:val="0"/>
                <w:sz w:val="14"/>
              </w:rPr>
              <w:t>143,817</w:t>
            </w:r>
          </w:p>
        </w:tc>
        <w:tc>
          <w:tcPr>
            <w:tcW w:type="dxa" w:w="576"/>
          </w:tcPr>
          <w:p>
            <w:r/>
            <w:r>
              <w:rPr>
                <w:color w:val="B00000"/>
                <w:sz w:val="14"/>
              </w:rPr>
              <w:t>FAIL 陈述式</w:t>
            </w:r>
          </w:p>
        </w:tc>
        <w:tc>
          <w:tcPr>
            <w:tcW w:type="dxa" w:w="576"/>
          </w:tcPr>
          <w:p>
            <w:r/>
            <w:r>
              <w:rPr>
                <w:color w:val="0B6A0B"/>
                <w:sz w:val="14"/>
              </w:rPr>
              <w:t>PASS ChatGPT/OpenAI/Java Spring Boot</w:t>
            </w:r>
          </w:p>
        </w:tc>
        <w:tc>
          <w:tcPr>
            <w:tcW w:type="dxa" w:w="576"/>
          </w:tcPr>
          <w:p>
            <w:r/>
            <w:r>
              <w:rPr>
                <w:color w:val="B00000"/>
                <w:sz w:val="14"/>
              </w:rPr>
              <w:t>FAIL 无系列</w:t>
            </w:r>
          </w:p>
        </w:tc>
        <w:tc>
          <w:tcPr>
            <w:tcW w:type="dxa" w:w="576"/>
          </w:tcPr>
          <w:p>
            <w:r/>
            <w:r>
              <w:rPr>
                <w:color w:val="0B6A0B"/>
                <w:sz w:val="14"/>
              </w:rPr>
              <w:t>PASS ChatGPT工具</w:t>
            </w:r>
          </w:p>
        </w:tc>
        <w:tc>
          <w:tcPr>
            <w:tcW w:type="dxa" w:w="576"/>
          </w:tcPr>
          <w:p>
            <w:r/>
            <w:r>
              <w:rPr>
                <w:color w:val="B00000"/>
                <w:sz w:val="14"/>
              </w:rPr>
              <w:t>FAIL 陈述</w:t>
            </w:r>
          </w:p>
        </w:tc>
        <w:tc>
          <w:tcPr>
            <w:tcW w:type="dxa" w:w="576"/>
          </w:tcPr>
          <w:p>
            <w:r/>
            <w:r>
              <w:rPr>
                <w:color w:val="B00000"/>
                <w:sz w:val="14"/>
              </w:rPr>
              <w:t>FAIL 无数字</w:t>
            </w:r>
          </w:p>
        </w:tc>
        <w:tc>
          <w:tcPr>
            <w:tcW w:type="dxa" w:w="576"/>
          </w:tcPr>
          <w:p>
            <w:r/>
            <w:r>
              <w:rPr>
                <w:color w:val="0B6A0B"/>
                <w:sz w:val="14"/>
              </w:rPr>
              <w:t>PASS 自己动手开发工具</w:t>
            </w:r>
          </w:p>
        </w:tc>
        <w:tc>
          <w:tcPr>
            <w:tcW w:type="dxa" w:w="576"/>
          </w:tcPr>
          <w:p>
            <w:r/>
            <w:r>
              <w:rPr>
                <w:color w:val="0B6A0B"/>
                <w:sz w:val="14"/>
              </w:rPr>
              <w:t>PASS 我/大家/你</w:t>
            </w:r>
          </w:p>
        </w:tc>
        <w:tc>
          <w:tcPr>
            <w:tcW w:type="dxa" w:w="576"/>
          </w:tcPr>
          <w:p>
            <w:r/>
            <w:r>
              <w:rPr>
                <w:color w:val="0B6A0B"/>
                <w:sz w:val="14"/>
              </w:rPr>
              <w:t>PASS 代码完全开源</w:t>
            </w:r>
          </w:p>
        </w:tc>
        <w:tc>
          <w:tcPr>
            <w:tcW w:type="dxa" w:w="576"/>
          </w:tcPr>
          <w:p>
            <w:r>
              <w:rPr>
                <w:sz w:val="14"/>
              </w:rPr>
            </w:r>
            <w:r>
              <w:rPr>
                <w:b w:val="0"/>
                <w:i w:val="0"/>
                <w:sz w:val="14"/>
              </w:rPr>
              <w:t>—</w:t>
            </w:r>
          </w:p>
        </w:tc>
      </w:tr>
      <w:tr>
        <w:tc>
          <w:tcPr>
            <w:tcW w:type="dxa" w:w="576"/>
          </w:tcPr>
          <w:p>
            <w:r>
              <w:rPr>
                <w:sz w:val="14"/>
              </w:rPr>
            </w:r>
            <w:r>
              <w:rPr>
                <w:b w:val="0"/>
                <w:i w:val="0"/>
                <w:sz w:val="14"/>
              </w:rPr>
              <w:t>34</w:t>
            </w:r>
          </w:p>
        </w:tc>
        <w:tc>
          <w:tcPr>
            <w:tcW w:type="dxa" w:w="576"/>
          </w:tcPr>
          <w:p>
            <w:r>
              <w:rPr>
                <w:sz w:val="14"/>
              </w:rPr>
            </w:r>
            <w:r>
              <w:rPr>
                <w:b w:val="0"/>
                <w:i w:val="0"/>
                <w:sz w:val="14"/>
              </w:rPr>
              <w:t>BV1M64y1X7DE</w:t>
            </w:r>
          </w:p>
        </w:tc>
        <w:tc>
          <w:tcPr>
            <w:tcW w:type="dxa" w:w="576"/>
          </w:tcPr>
          <w:p>
            <w:r>
              <w:rPr>
                <w:sz w:val="14"/>
              </w:rPr>
            </w:r>
            <w:r>
              <w:rPr>
                <w:b w:val="0"/>
                <w:i w:val="0"/>
                <w:sz w:val="14"/>
              </w:rPr>
              <w:t>给计算机同学的血泪建议</w:t>
            </w:r>
          </w:p>
        </w:tc>
        <w:tc>
          <w:tcPr>
            <w:tcW w:type="dxa" w:w="576"/>
          </w:tcPr>
          <w:p>
            <w:r>
              <w:rPr>
                <w:sz w:val="14"/>
              </w:rPr>
            </w:r>
            <w:r>
              <w:rPr>
                <w:b w:val="0"/>
                <w:i w:val="0"/>
                <w:sz w:val="14"/>
              </w:rPr>
              <w:t>mid</w:t>
            </w:r>
          </w:p>
        </w:tc>
        <w:tc>
          <w:tcPr>
            <w:tcW w:type="dxa" w:w="576"/>
          </w:tcPr>
          <w:p>
            <w:r>
              <w:rPr>
                <w:sz w:val="14"/>
              </w:rPr>
            </w:r>
            <w:r>
              <w:rPr>
                <w:b w:val="0"/>
                <w:i w:val="0"/>
                <w:sz w:val="14"/>
              </w:rPr>
              <w:t>143,712</w:t>
            </w:r>
          </w:p>
        </w:tc>
        <w:tc>
          <w:tcPr>
            <w:tcW w:type="dxa" w:w="576"/>
          </w:tcPr>
          <w:p>
            <w:r/>
            <w:r>
              <w:rPr>
                <w:color w:val="B00000"/>
                <w:sz w:val="14"/>
              </w:rPr>
              <w:t>FAIL 梗开场非数字反差</w:t>
            </w:r>
          </w:p>
        </w:tc>
        <w:tc>
          <w:tcPr>
            <w:tcW w:type="dxa" w:w="576"/>
          </w:tcPr>
          <w:p>
            <w:r/>
            <w:r>
              <w:rPr>
                <w:color w:val="0B6A0B"/>
                <w:sz w:val="14"/>
              </w:rPr>
              <w:t>PASS 鱼皮/鹅厂</w:t>
            </w:r>
          </w:p>
        </w:tc>
        <w:tc>
          <w:tcPr>
            <w:tcW w:type="dxa" w:w="576"/>
          </w:tcPr>
          <w:p>
            <w:r/>
            <w:r>
              <w:rPr>
                <w:color w:val="B00000"/>
                <w:sz w:val="14"/>
              </w:rPr>
              <w:t>FAIL 无系列</w:t>
            </w:r>
          </w:p>
        </w:tc>
        <w:tc>
          <w:tcPr>
            <w:tcW w:type="dxa" w:w="576"/>
          </w:tcPr>
          <w:p>
            <w:r/>
            <w:r>
              <w:rPr>
                <w:color w:val="0B6A0B"/>
                <w:sz w:val="14"/>
              </w:rPr>
              <w:t>PASS 学好编程+大学生活+程序员</w:t>
            </w:r>
          </w:p>
        </w:tc>
        <w:tc>
          <w:tcPr>
            <w:tcW w:type="dxa" w:w="576"/>
          </w:tcPr>
          <w:p>
            <w:r/>
            <w:r>
              <w:rPr>
                <w:color w:val="B00000"/>
                <w:sz w:val="14"/>
              </w:rPr>
              <w:t>FAIL 自介式</w:t>
            </w:r>
          </w:p>
        </w:tc>
        <w:tc>
          <w:tcPr>
            <w:tcW w:type="dxa" w:w="576"/>
          </w:tcPr>
          <w:p>
            <w:r/>
            <w:r>
              <w:rPr>
                <w:color w:val="B00000"/>
                <w:sz w:val="14"/>
              </w:rPr>
              <w:t>FAIL 大学四年1数字</w:t>
            </w:r>
          </w:p>
        </w:tc>
        <w:tc>
          <w:tcPr>
            <w:tcW w:type="dxa" w:w="576"/>
          </w:tcPr>
          <w:p>
            <w:r/>
            <w:r>
              <w:rPr>
                <w:color w:val="0B6A0B"/>
                <w:sz w:val="14"/>
              </w:rPr>
              <w:t>PASS 血泪建议+实用建议分享</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35</w:t>
            </w:r>
          </w:p>
        </w:tc>
        <w:tc>
          <w:tcPr>
            <w:tcW w:type="dxa" w:w="576"/>
          </w:tcPr>
          <w:p>
            <w:r>
              <w:rPr>
                <w:sz w:val="14"/>
              </w:rPr>
            </w:r>
            <w:r>
              <w:rPr>
                <w:b w:val="0"/>
                <w:i w:val="0"/>
                <w:sz w:val="14"/>
              </w:rPr>
              <w:t>BV1pZ421M76B</w:t>
            </w:r>
          </w:p>
        </w:tc>
        <w:tc>
          <w:tcPr>
            <w:tcW w:type="dxa" w:w="576"/>
          </w:tcPr>
          <w:p>
            <w:r>
              <w:rPr>
                <w:sz w:val="14"/>
              </w:rPr>
            </w:r>
            <w:r>
              <w:rPr>
                <w:b w:val="0"/>
                <w:i w:val="0"/>
                <w:sz w:val="14"/>
              </w:rPr>
              <w:t>离谱B站又崩了这次真的不怪他</w:t>
            </w:r>
          </w:p>
        </w:tc>
        <w:tc>
          <w:tcPr>
            <w:tcW w:type="dxa" w:w="576"/>
          </w:tcPr>
          <w:p>
            <w:r>
              <w:rPr>
                <w:sz w:val="14"/>
              </w:rPr>
            </w:r>
            <w:r>
              <w:rPr>
                <w:b w:val="0"/>
                <w:i w:val="0"/>
                <w:sz w:val="14"/>
              </w:rPr>
              <w:t>mid</w:t>
            </w:r>
          </w:p>
        </w:tc>
        <w:tc>
          <w:tcPr>
            <w:tcW w:type="dxa" w:w="576"/>
          </w:tcPr>
          <w:p>
            <w:r>
              <w:rPr>
                <w:sz w:val="14"/>
              </w:rPr>
            </w:r>
            <w:r>
              <w:rPr>
                <w:b w:val="0"/>
                <w:i w:val="0"/>
                <w:sz w:val="14"/>
              </w:rPr>
              <w:t>139,694</w:t>
            </w:r>
          </w:p>
        </w:tc>
        <w:tc>
          <w:tcPr>
            <w:tcW w:type="dxa" w:w="576"/>
          </w:tcPr>
          <w:p>
            <w:r/>
            <w:r>
              <w:rPr>
                <w:color w:val="B00000"/>
                <w:sz w:val="14"/>
              </w:rPr>
              <w:t>FAIL 并列情境陈述</w:t>
            </w:r>
          </w:p>
        </w:tc>
        <w:tc>
          <w:tcPr>
            <w:tcW w:type="dxa" w:w="576"/>
          </w:tcPr>
          <w:p>
            <w:r/>
            <w:r>
              <w:rPr>
                <w:color w:val="0B6A0B"/>
                <w:sz w:val="14"/>
              </w:rPr>
              <w:t>PASS B站/小红书/扑安网</w:t>
            </w:r>
          </w:p>
        </w:tc>
        <w:tc>
          <w:tcPr>
            <w:tcW w:type="dxa" w:w="576"/>
          </w:tcPr>
          <w:p>
            <w:r/>
            <w:r>
              <w:rPr>
                <w:color w:val="B00000"/>
                <w:sz w:val="14"/>
              </w:rPr>
              <w:t>FAIL 无系列</w:t>
            </w:r>
          </w:p>
        </w:tc>
        <w:tc>
          <w:tcPr>
            <w:tcW w:type="dxa" w:w="576"/>
          </w:tcPr>
          <w:p>
            <w:r/>
            <w:r>
              <w:rPr>
                <w:color w:val="0B6A0B"/>
                <w:sz w:val="14"/>
              </w:rPr>
              <w:t>PASS B站+小红书平台名</w:t>
            </w:r>
          </w:p>
        </w:tc>
        <w:tc>
          <w:tcPr>
            <w:tcW w:type="dxa" w:w="576"/>
          </w:tcPr>
          <w:p>
            <w:r/>
            <w:r>
              <w:rPr>
                <w:color w:val="0B6A0B"/>
                <w:sz w:val="14"/>
              </w:rPr>
              <w:t>PASS 今天上午10-11点</w:t>
            </w:r>
          </w:p>
        </w:tc>
        <w:tc>
          <w:tcPr>
            <w:tcW w:type="dxa" w:w="576"/>
          </w:tcPr>
          <w:p>
            <w:r/>
            <w:r>
              <w:rPr>
                <w:color w:val="B00000"/>
                <w:sz w:val="14"/>
              </w:rPr>
              <w:t>FAIL 10-11/-500 2数字</w:t>
            </w:r>
          </w:p>
        </w:tc>
        <w:tc>
          <w:tcPr>
            <w:tcW w:type="dxa" w:w="576"/>
          </w:tcPr>
          <w:p>
            <w:r/>
            <w:r>
              <w:rPr>
                <w:color w:val="B00000"/>
                <w:sz w:val="14"/>
              </w:rPr>
              <w:t>FAIL 事件报告+猜测</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36</w:t>
            </w:r>
          </w:p>
        </w:tc>
        <w:tc>
          <w:tcPr>
            <w:tcW w:type="dxa" w:w="576"/>
          </w:tcPr>
          <w:p>
            <w:r>
              <w:rPr>
                <w:sz w:val="14"/>
              </w:rPr>
            </w:r>
            <w:r>
              <w:rPr>
                <w:b w:val="0"/>
                <w:i w:val="0"/>
                <w:sz w:val="14"/>
              </w:rPr>
              <w:t>BV1YqyGYGEoN</w:t>
            </w:r>
          </w:p>
        </w:tc>
        <w:tc>
          <w:tcPr>
            <w:tcW w:type="dxa" w:w="576"/>
          </w:tcPr>
          <w:p>
            <w:r>
              <w:rPr>
                <w:sz w:val="14"/>
              </w:rPr>
            </w:r>
            <w:r>
              <w:rPr>
                <w:b w:val="0"/>
                <w:i w:val="0"/>
                <w:sz w:val="14"/>
              </w:rPr>
              <w:t>神反转8年程序员被半年小白血虐</w:t>
            </w:r>
          </w:p>
        </w:tc>
        <w:tc>
          <w:tcPr>
            <w:tcW w:type="dxa" w:w="576"/>
          </w:tcPr>
          <w:p>
            <w:r>
              <w:rPr>
                <w:sz w:val="14"/>
              </w:rPr>
            </w:r>
            <w:r>
              <w:rPr>
                <w:b w:val="0"/>
                <w:i w:val="0"/>
                <w:sz w:val="14"/>
              </w:rPr>
              <w:t>mid</w:t>
            </w:r>
          </w:p>
        </w:tc>
        <w:tc>
          <w:tcPr>
            <w:tcW w:type="dxa" w:w="576"/>
          </w:tcPr>
          <w:p>
            <w:r>
              <w:rPr>
                <w:sz w:val="14"/>
              </w:rPr>
            </w:r>
            <w:r>
              <w:rPr>
                <w:b w:val="0"/>
                <w:i w:val="0"/>
                <w:sz w:val="14"/>
              </w:rPr>
              <w:t>138,754</w:t>
            </w:r>
          </w:p>
        </w:tc>
        <w:tc>
          <w:tcPr>
            <w:tcW w:type="dxa" w:w="576"/>
          </w:tcPr>
          <w:p>
            <w:r/>
            <w:r>
              <w:rPr>
                <w:color w:val="0B6A0B"/>
                <w:sz w:val="14"/>
              </w:rPr>
              <w:t>PASS 8年vs半年标题反差</w:t>
            </w:r>
          </w:p>
        </w:tc>
        <w:tc>
          <w:tcPr>
            <w:tcW w:type="dxa" w:w="576"/>
          </w:tcPr>
          <w:p>
            <w:r/>
            <w:r>
              <w:rPr>
                <w:color w:val="0B6A0B"/>
                <w:sz w:val="14"/>
              </w:rPr>
              <w:t>PASS 于皮尔/云安网络/首届马王争霸赛</w:t>
            </w:r>
          </w:p>
        </w:tc>
        <w:tc>
          <w:tcPr>
            <w:tcW w:type="dxa" w:w="576"/>
          </w:tcPr>
          <w:p>
            <w:r/>
            <w:r>
              <w:rPr>
                <w:color w:val="B00000"/>
                <w:sz w:val="14"/>
              </w:rPr>
              <w:t>FAIL 无集数</w:t>
            </w:r>
          </w:p>
        </w:tc>
        <w:tc>
          <w:tcPr>
            <w:tcW w:type="dxa" w:w="576"/>
          </w:tcPr>
          <w:p>
            <w:r/>
            <w:r>
              <w:rPr>
                <w:color w:val="B00000"/>
                <w:sz w:val="14"/>
              </w:rPr>
              <w:t>FAIL 神反转/血虐情绪词</w:t>
            </w:r>
          </w:p>
        </w:tc>
        <w:tc>
          <w:tcPr>
            <w:tcW w:type="dxa" w:w="576"/>
          </w:tcPr>
          <w:p>
            <w:r/>
            <w:r>
              <w:rPr>
                <w:color w:val="0B6A0B"/>
                <w:sz w:val="14"/>
              </w:rPr>
              <w:t>PASS 欢迎来到争霸赛场景引入</w:t>
            </w:r>
          </w:p>
        </w:tc>
        <w:tc>
          <w:tcPr>
            <w:tcW w:type="dxa" w:w="576"/>
          </w:tcPr>
          <w:p>
            <w:r/>
            <w:r>
              <w:rPr>
                <w:color w:val="0B6A0B"/>
                <w:sz w:val="14"/>
              </w:rPr>
              <w:t>PASS 8年/半年/25岁/2000元</w:t>
            </w:r>
          </w:p>
        </w:tc>
        <w:tc>
          <w:tcPr>
            <w:tcW w:type="dxa" w:w="576"/>
          </w:tcPr>
          <w:p>
            <w:r/>
            <w:r>
              <w:rPr>
                <w:color w:val="B00000"/>
                <w:sz w:val="14"/>
              </w:rPr>
              <w:t>FAIL 比赛事件</w:t>
            </w:r>
          </w:p>
        </w:tc>
        <w:tc>
          <w:tcPr>
            <w:tcW w:type="dxa" w:w="576"/>
          </w:tcPr>
          <w:p>
            <w:r/>
            <w:r>
              <w:rPr>
                <w:color w:val="0B6A0B"/>
                <w:sz w:val="14"/>
              </w:rPr>
              <w:t>PASS 我/我们/各位</w:t>
            </w:r>
          </w:p>
        </w:tc>
        <w:tc>
          <w:tcPr>
            <w:tcW w:type="dxa" w:w="576"/>
          </w:tcPr>
          <w:p>
            <w:r/>
            <w:r>
              <w:rPr>
                <w:color w:val="B00000"/>
                <w:sz w:val="14"/>
              </w:rPr>
              <w:t>FAIL 无产物</w:t>
            </w:r>
          </w:p>
        </w:tc>
        <w:tc>
          <w:tcPr>
            <w:tcW w:type="dxa" w:w="576"/>
          </w:tcPr>
          <w:p>
            <w:r/>
            <w:r>
              <w:rPr>
                <w:color w:val="0B6A0B"/>
                <w:sz w:val="14"/>
              </w:rPr>
              <w:t>C1+C5 双PASS合法</w:t>
            </w:r>
          </w:p>
        </w:tc>
      </w:tr>
      <w:tr>
        <w:tc>
          <w:tcPr>
            <w:tcW w:type="dxa" w:w="576"/>
          </w:tcPr>
          <w:p>
            <w:r>
              <w:rPr>
                <w:sz w:val="14"/>
              </w:rPr>
            </w:r>
            <w:r>
              <w:rPr>
                <w:b w:val="0"/>
                <w:i w:val="0"/>
                <w:sz w:val="14"/>
              </w:rPr>
              <w:t>37</w:t>
            </w:r>
          </w:p>
        </w:tc>
        <w:tc>
          <w:tcPr>
            <w:tcW w:type="dxa" w:w="576"/>
          </w:tcPr>
          <w:p>
            <w:r>
              <w:rPr>
                <w:sz w:val="14"/>
              </w:rPr>
            </w:r>
            <w:r>
              <w:rPr>
                <w:b w:val="0"/>
                <w:i w:val="0"/>
                <w:sz w:val="14"/>
              </w:rPr>
              <w:t>BV1uP411x78n</w:t>
            </w:r>
          </w:p>
        </w:tc>
        <w:tc>
          <w:tcPr>
            <w:tcW w:type="dxa" w:w="576"/>
          </w:tcPr>
          <w:p>
            <w:r>
              <w:rPr>
                <w:sz w:val="14"/>
              </w:rPr>
            </w:r>
            <w:r>
              <w:rPr>
                <w:b w:val="0"/>
                <w:i w:val="0"/>
                <w:sz w:val="14"/>
              </w:rPr>
              <w:t>网站崩了我却很开心</w:t>
            </w:r>
          </w:p>
        </w:tc>
        <w:tc>
          <w:tcPr>
            <w:tcW w:type="dxa" w:w="576"/>
          </w:tcPr>
          <w:p>
            <w:r>
              <w:rPr>
                <w:sz w:val="14"/>
              </w:rPr>
            </w:r>
            <w:r>
              <w:rPr>
                <w:b w:val="0"/>
                <w:i w:val="0"/>
                <w:sz w:val="14"/>
              </w:rPr>
              <w:t>mid</w:t>
            </w:r>
          </w:p>
        </w:tc>
        <w:tc>
          <w:tcPr>
            <w:tcW w:type="dxa" w:w="576"/>
          </w:tcPr>
          <w:p>
            <w:r>
              <w:rPr>
                <w:sz w:val="14"/>
              </w:rPr>
            </w:r>
            <w:r>
              <w:rPr>
                <w:b w:val="0"/>
                <w:i w:val="0"/>
                <w:sz w:val="14"/>
              </w:rPr>
              <w:t>137,010</w:t>
            </w:r>
          </w:p>
        </w:tc>
        <w:tc>
          <w:tcPr>
            <w:tcW w:type="dxa" w:w="576"/>
          </w:tcPr>
          <w:p>
            <w:r/>
            <w:r>
              <w:rPr>
                <w:color w:val="B00000"/>
                <w:sz w:val="14"/>
              </w:rPr>
              <w:t>FAIL 情绪反差非数字</w:t>
            </w:r>
          </w:p>
        </w:tc>
        <w:tc>
          <w:tcPr>
            <w:tcW w:type="dxa" w:w="576"/>
          </w:tcPr>
          <w:p>
            <w:r/>
            <w:r>
              <w:rPr>
                <w:color w:val="B00000"/>
                <w:sz w:val="14"/>
              </w:rPr>
              <w:t>FAIL 鱼皮+网站抽象</w:t>
            </w:r>
          </w:p>
        </w:tc>
        <w:tc>
          <w:tcPr>
            <w:tcW w:type="dxa" w:w="576"/>
          </w:tcPr>
          <w:p>
            <w:r/>
            <w:r>
              <w:rPr>
                <w:color w:val="B00000"/>
                <w:sz w:val="14"/>
              </w:rPr>
              <w:t>FAIL 无系列</w:t>
            </w:r>
          </w:p>
        </w:tc>
        <w:tc>
          <w:tcPr>
            <w:tcW w:type="dxa" w:w="576"/>
          </w:tcPr>
          <w:p>
            <w:r/>
            <w:r>
              <w:rPr>
                <w:color w:val="B00000"/>
                <w:sz w:val="14"/>
              </w:rPr>
              <w:t>FAIL 崩了事件词</w:t>
            </w:r>
          </w:p>
        </w:tc>
        <w:tc>
          <w:tcPr>
            <w:tcW w:type="dxa" w:w="576"/>
          </w:tcPr>
          <w:p>
            <w:r/>
            <w:r>
              <w:rPr>
                <w:color w:val="0B6A0B"/>
                <w:sz w:val="14"/>
              </w:rPr>
              <w:t>PASS 今天周末+刚起床+用户反馈</w:t>
            </w:r>
          </w:p>
        </w:tc>
        <w:tc>
          <w:tcPr>
            <w:tcW w:type="dxa" w:w="576"/>
          </w:tcPr>
          <w:p>
            <w:r/>
            <w:r>
              <w:rPr>
                <w:color w:val="B00000"/>
                <w:sz w:val="14"/>
              </w:rPr>
              <w:t>FAIL 一秒/几十秒2数字</w:t>
            </w:r>
          </w:p>
        </w:tc>
        <w:tc>
          <w:tcPr>
            <w:tcW w:type="dxa" w:w="576"/>
          </w:tcPr>
          <w:p>
            <w:r/>
            <w:r>
              <w:rPr>
                <w:color w:val="B00000"/>
                <w:sz w:val="14"/>
              </w:rPr>
              <w:t>FAIL 事件叙述</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C1/C5 复核取C5</w:t>
            </w:r>
          </w:p>
        </w:tc>
      </w:tr>
      <w:tr>
        <w:tc>
          <w:tcPr>
            <w:tcW w:type="dxa" w:w="576"/>
          </w:tcPr>
          <w:p>
            <w:r>
              <w:rPr>
                <w:sz w:val="14"/>
              </w:rPr>
            </w:r>
            <w:r>
              <w:rPr>
                <w:b w:val="0"/>
                <w:i w:val="0"/>
                <w:sz w:val="14"/>
              </w:rPr>
              <w:t>38</w:t>
            </w:r>
          </w:p>
        </w:tc>
        <w:tc>
          <w:tcPr>
            <w:tcW w:type="dxa" w:w="576"/>
          </w:tcPr>
          <w:p>
            <w:r>
              <w:rPr>
                <w:sz w:val="14"/>
              </w:rPr>
            </w:r>
            <w:r>
              <w:rPr>
                <w:b w:val="0"/>
                <w:i w:val="0"/>
                <w:sz w:val="14"/>
              </w:rPr>
              <w:t>BV1TV4y1j76t</w:t>
            </w:r>
          </w:p>
        </w:tc>
        <w:tc>
          <w:tcPr>
            <w:tcW w:type="dxa" w:w="576"/>
          </w:tcPr>
          <w:p>
            <w:r>
              <w:rPr>
                <w:sz w:val="14"/>
              </w:rPr>
            </w:r>
            <w:r>
              <w:rPr>
                <w:b w:val="0"/>
                <w:i w:val="0"/>
                <w:sz w:val="14"/>
              </w:rPr>
              <w:t>1分钟上线个人网站工具杀疯了</w:t>
            </w:r>
          </w:p>
        </w:tc>
        <w:tc>
          <w:tcPr>
            <w:tcW w:type="dxa" w:w="576"/>
          </w:tcPr>
          <w:p>
            <w:r>
              <w:rPr>
                <w:sz w:val="14"/>
              </w:rPr>
            </w:r>
            <w:r>
              <w:rPr>
                <w:b w:val="0"/>
                <w:i w:val="0"/>
                <w:sz w:val="14"/>
              </w:rPr>
              <w:t>mid</w:t>
            </w:r>
          </w:p>
        </w:tc>
        <w:tc>
          <w:tcPr>
            <w:tcW w:type="dxa" w:w="576"/>
          </w:tcPr>
          <w:p>
            <w:r>
              <w:rPr>
                <w:sz w:val="14"/>
              </w:rPr>
            </w:r>
            <w:r>
              <w:rPr>
                <w:b w:val="0"/>
                <w:i w:val="0"/>
                <w:sz w:val="14"/>
              </w:rPr>
              <w:t>136,952</w:t>
            </w:r>
          </w:p>
        </w:tc>
        <w:tc>
          <w:tcPr>
            <w:tcW w:type="dxa" w:w="576"/>
          </w:tcPr>
          <w:p>
            <w:r/>
            <w:r>
              <w:rPr>
                <w:color w:val="0B6A0B"/>
                <w:sz w:val="14"/>
              </w:rPr>
              <w:t>PASS 1分钟上线极端数字</w:t>
            </w:r>
          </w:p>
        </w:tc>
        <w:tc>
          <w:tcPr>
            <w:tcW w:type="dxa" w:w="576"/>
          </w:tcPr>
          <w:p>
            <w:r/>
            <w:r>
              <w:rPr>
                <w:color w:val="0B6A0B"/>
                <w:sz w:val="14"/>
              </w:rPr>
              <w:t>PASS Warsel/GitHub</w:t>
            </w:r>
          </w:p>
        </w:tc>
        <w:tc>
          <w:tcPr>
            <w:tcW w:type="dxa" w:w="576"/>
          </w:tcPr>
          <w:p>
            <w:r/>
            <w:r>
              <w:rPr>
                <w:color w:val="B00000"/>
                <w:sz w:val="14"/>
              </w:rPr>
              <w:t>FAIL 无系列</w:t>
            </w:r>
          </w:p>
        </w:tc>
        <w:tc>
          <w:tcPr>
            <w:tcW w:type="dxa" w:w="576"/>
          </w:tcPr>
          <w:p>
            <w:r/>
            <w:r>
              <w:rPr>
                <w:color w:val="0B6A0B"/>
                <w:sz w:val="14"/>
              </w:rPr>
              <w:t>PASS 上线个人网站+工具</w:t>
            </w:r>
          </w:p>
        </w:tc>
        <w:tc>
          <w:tcPr>
            <w:tcW w:type="dxa" w:w="576"/>
          </w:tcPr>
          <w:p>
            <w:r/>
            <w:r>
              <w:rPr>
                <w:color w:val="B00000"/>
                <w:sz w:val="14"/>
              </w:rPr>
              <w:t>FAIL Hello自介</w:t>
            </w:r>
          </w:p>
        </w:tc>
        <w:tc>
          <w:tcPr>
            <w:tcW w:type="dxa" w:w="576"/>
          </w:tcPr>
          <w:p>
            <w:r/>
            <w:r>
              <w:rPr>
                <w:color w:val="0B6A0B"/>
                <w:sz w:val="14"/>
              </w:rPr>
              <w:t>PASS 几年前/一分钟/两种</w:t>
            </w:r>
          </w:p>
        </w:tc>
        <w:tc>
          <w:tcPr>
            <w:tcW w:type="dxa" w:w="576"/>
          </w:tcPr>
          <w:p>
            <w:r/>
            <w:r>
              <w:rPr>
                <w:color w:val="0B6A0B"/>
                <w:sz w:val="14"/>
              </w:rPr>
              <w:t>PASS 傻瓜式神器分享</w:t>
            </w:r>
          </w:p>
        </w:tc>
        <w:tc>
          <w:tcPr>
            <w:tcW w:type="dxa" w:w="576"/>
          </w:tcPr>
          <w:p>
            <w:r/>
            <w:r>
              <w:rPr>
                <w:color w:val="0B6A0B"/>
                <w:sz w:val="14"/>
              </w:rPr>
              <w:t>PASS 我/大家/你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39</w:t>
            </w:r>
          </w:p>
        </w:tc>
        <w:tc>
          <w:tcPr>
            <w:tcW w:type="dxa" w:w="576"/>
          </w:tcPr>
          <w:p>
            <w:r>
              <w:rPr>
                <w:sz w:val="14"/>
              </w:rPr>
            </w:r>
            <w:r>
              <w:rPr>
                <w:b w:val="0"/>
                <w:i w:val="0"/>
                <w:sz w:val="14"/>
              </w:rPr>
              <w:t>BV15KF5z1EWk</w:t>
            </w:r>
          </w:p>
        </w:tc>
        <w:tc>
          <w:tcPr>
            <w:tcW w:type="dxa" w:w="576"/>
          </w:tcPr>
          <w:p>
            <w:r>
              <w:rPr>
                <w:sz w:val="14"/>
              </w:rPr>
            </w:r>
            <w:r>
              <w:rPr>
                <w:b w:val="0"/>
                <w:i w:val="0"/>
                <w:sz w:val="14"/>
              </w:rPr>
              <w:t>Java程序员必做的AI项目智能体</w:t>
            </w:r>
          </w:p>
        </w:tc>
        <w:tc>
          <w:tcPr>
            <w:tcW w:type="dxa" w:w="576"/>
          </w:tcPr>
          <w:p>
            <w:r>
              <w:rPr>
                <w:sz w:val="14"/>
              </w:rPr>
            </w:r>
            <w:r>
              <w:rPr>
                <w:b w:val="0"/>
                <w:i w:val="0"/>
                <w:sz w:val="14"/>
              </w:rPr>
              <w:t>bot</w:t>
            </w:r>
          </w:p>
        </w:tc>
        <w:tc>
          <w:tcPr>
            <w:tcW w:type="dxa" w:w="576"/>
          </w:tcPr>
          <w:p>
            <w:r>
              <w:rPr>
                <w:sz w:val="14"/>
              </w:rPr>
            </w:r>
            <w:r>
              <w:rPr>
                <w:b w:val="0"/>
                <w:i w:val="0"/>
                <w:sz w:val="14"/>
              </w:rPr>
              <w:t>31,800</w:t>
            </w:r>
          </w:p>
        </w:tc>
        <w:tc>
          <w:tcPr>
            <w:tcW w:type="dxa" w:w="576"/>
          </w:tcPr>
          <w:p>
            <w:r/>
            <w:r>
              <w:rPr>
                <w:color w:val="B00000"/>
                <w:sz w:val="14"/>
              </w:rPr>
              <w:t>FAIL 教程中段非反差</w:t>
            </w:r>
          </w:p>
        </w:tc>
        <w:tc>
          <w:tcPr>
            <w:tcW w:type="dxa" w:w="576"/>
          </w:tcPr>
          <w:p>
            <w:r/>
            <w:r>
              <w:rPr>
                <w:color w:val="0B6A0B"/>
                <w:sz w:val="14"/>
              </w:rPr>
              <w:t>PASS Java/Solverless/腾讯云/Railway</w:t>
            </w:r>
          </w:p>
        </w:tc>
        <w:tc>
          <w:tcPr>
            <w:tcW w:type="dxa" w:w="576"/>
          </w:tcPr>
          <w:p>
            <w:r/>
            <w:r>
              <w:rPr>
                <w:color w:val="B00000"/>
                <w:sz w:val="14"/>
              </w:rPr>
              <w:t>FAIL 无系列</w:t>
            </w:r>
          </w:p>
        </w:tc>
        <w:tc>
          <w:tcPr>
            <w:tcW w:type="dxa" w:w="576"/>
          </w:tcPr>
          <w:p>
            <w:r/>
            <w:r>
              <w:rPr>
                <w:color w:val="0B6A0B"/>
                <w:sz w:val="14"/>
              </w:rPr>
              <w:t>PASS Java+AI项目+程序员+简历</w:t>
            </w:r>
          </w:p>
        </w:tc>
        <w:tc>
          <w:tcPr>
            <w:tcW w:type="dxa" w:w="576"/>
          </w:tcPr>
          <w:p>
            <w:r/>
            <w:r>
              <w:rPr>
                <w:color w:val="B00000"/>
                <w:sz w:val="14"/>
              </w:rPr>
              <w:t>FAIL 教程讲解</w:t>
            </w:r>
          </w:p>
        </w:tc>
        <w:tc>
          <w:tcPr>
            <w:tcW w:type="dxa" w:w="576"/>
          </w:tcPr>
          <w:p>
            <w:r/>
            <w:r>
              <w:rPr>
                <w:color w:val="B00000"/>
                <w:sz w:val="14"/>
              </w:rPr>
              <w:t>FAIL 四核/八核2数字</w:t>
            </w:r>
          </w:p>
        </w:tc>
        <w:tc>
          <w:tcPr>
            <w:tcW w:type="dxa" w:w="576"/>
          </w:tcPr>
          <w:p>
            <w:r/>
            <w:r>
              <w:rPr>
                <w:color w:val="0B6A0B"/>
                <w:sz w:val="14"/>
              </w:rPr>
              <w:t>PASS 必做的AI项目写满简历</w:t>
            </w:r>
          </w:p>
        </w:tc>
        <w:tc>
          <w:tcPr>
            <w:tcW w:type="dxa" w:w="576"/>
          </w:tcPr>
          <w:p>
            <w:r/>
            <w:r>
              <w:rPr>
                <w:color w:val="0B6A0B"/>
                <w:sz w:val="14"/>
              </w:rPr>
              <w:t>PASS 我/你/大家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40</w:t>
            </w:r>
          </w:p>
        </w:tc>
        <w:tc>
          <w:tcPr>
            <w:tcW w:type="dxa" w:w="576"/>
          </w:tcPr>
          <w:p>
            <w:r>
              <w:rPr>
                <w:sz w:val="14"/>
              </w:rPr>
            </w:r>
            <w:r>
              <w:rPr>
                <w:b w:val="0"/>
                <w:i w:val="0"/>
                <w:sz w:val="14"/>
              </w:rPr>
              <w:t>BV1KbXQY8Ey6</w:t>
            </w:r>
          </w:p>
        </w:tc>
        <w:tc>
          <w:tcPr>
            <w:tcW w:type="dxa" w:w="576"/>
          </w:tcPr>
          <w:p>
            <w:r>
              <w:rPr>
                <w:sz w:val="14"/>
              </w:rPr>
            </w:r>
            <w:r>
              <w:rPr>
                <w:b w:val="0"/>
                <w:i w:val="0"/>
                <w:sz w:val="14"/>
              </w:rPr>
              <w:t>DeepSeek隐藏技巧+保姆级教程</w:t>
            </w:r>
          </w:p>
        </w:tc>
        <w:tc>
          <w:tcPr>
            <w:tcW w:type="dxa" w:w="576"/>
          </w:tcPr>
          <w:p>
            <w:r>
              <w:rPr>
                <w:sz w:val="14"/>
              </w:rPr>
            </w:r>
            <w:r>
              <w:rPr>
                <w:b w:val="0"/>
                <w:i w:val="0"/>
                <w:sz w:val="14"/>
              </w:rPr>
              <w:t>bot</w:t>
            </w:r>
          </w:p>
        </w:tc>
        <w:tc>
          <w:tcPr>
            <w:tcW w:type="dxa" w:w="576"/>
          </w:tcPr>
          <w:p>
            <w:r>
              <w:rPr>
                <w:sz w:val="14"/>
              </w:rPr>
            </w:r>
            <w:r>
              <w:rPr>
                <w:b w:val="0"/>
                <w:i w:val="0"/>
                <w:sz w:val="14"/>
              </w:rPr>
              <w:t>30,490</w:t>
            </w:r>
          </w:p>
        </w:tc>
        <w:tc>
          <w:tcPr>
            <w:tcW w:type="dxa" w:w="576"/>
          </w:tcPr>
          <w:p>
            <w:r/>
            <w:r>
              <w:rPr>
                <w:color w:val="0B6A0B"/>
                <w:sz w:val="14"/>
              </w:rPr>
              <w:t>PASS 腾讯市值飙升3000亿</w:t>
            </w:r>
          </w:p>
        </w:tc>
        <w:tc>
          <w:tcPr>
            <w:tcW w:type="dxa" w:w="576"/>
          </w:tcPr>
          <w:p>
            <w:r/>
            <w:r>
              <w:rPr>
                <w:color w:val="0B6A0B"/>
                <w:sz w:val="14"/>
              </w:rPr>
              <w:t>PASS DeepSeek/腾讯</w:t>
            </w:r>
          </w:p>
        </w:tc>
        <w:tc>
          <w:tcPr>
            <w:tcW w:type="dxa" w:w="576"/>
          </w:tcPr>
          <w:p>
            <w:r/>
            <w:r>
              <w:rPr>
                <w:color w:val="B00000"/>
                <w:sz w:val="14"/>
              </w:rPr>
              <w:t>FAIL 无系列</w:t>
            </w:r>
          </w:p>
        </w:tc>
        <w:tc>
          <w:tcPr>
            <w:tcW w:type="dxa" w:w="576"/>
          </w:tcPr>
          <w:p>
            <w:r/>
            <w:r>
              <w:rPr>
                <w:color w:val="0B6A0B"/>
                <w:sz w:val="14"/>
              </w:rPr>
              <w:t>PASS DeepSeek+保姆级教程</w:t>
            </w:r>
          </w:p>
        </w:tc>
        <w:tc>
          <w:tcPr>
            <w:tcW w:type="dxa" w:w="576"/>
          </w:tcPr>
          <w:p>
            <w:r/>
            <w:r>
              <w:rPr>
                <w:color w:val="B00000"/>
                <w:sz w:val="14"/>
              </w:rPr>
              <w:t>FAIL 陈述式</w:t>
            </w:r>
          </w:p>
        </w:tc>
        <w:tc>
          <w:tcPr>
            <w:tcW w:type="dxa" w:w="576"/>
          </w:tcPr>
          <w:p>
            <w:r/>
            <w:r>
              <w:rPr>
                <w:color w:val="0B6A0B"/>
                <w:sz w:val="14"/>
              </w:rPr>
              <w:t>PASS 3000亿/数十条/破千</w:t>
            </w:r>
          </w:p>
        </w:tc>
        <w:tc>
          <w:tcPr>
            <w:tcW w:type="dxa" w:w="576"/>
          </w:tcPr>
          <w:p>
            <w:r/>
            <w:r>
              <w:rPr>
                <w:color w:val="0B6A0B"/>
                <w:sz w:val="14"/>
              </w:rPr>
              <w:t>PASS 隐藏技巧+信息差+汇总</w:t>
            </w:r>
          </w:p>
        </w:tc>
        <w:tc>
          <w:tcPr>
            <w:tcW w:type="dxa" w:w="576"/>
          </w:tcPr>
          <w:p>
            <w:r/>
            <w:r>
              <w:rPr>
                <w:color w:val="0B6A0B"/>
                <w:sz w:val="14"/>
              </w:rPr>
              <w:t>PASS 我/大家/你</w:t>
            </w:r>
          </w:p>
        </w:tc>
        <w:tc>
          <w:tcPr>
            <w:tcW w:type="dxa" w:w="576"/>
          </w:tcPr>
          <w:p>
            <w:r/>
            <w:r>
              <w:rPr>
                <w:color w:val="0B6A0B"/>
                <w:sz w:val="14"/>
              </w:rPr>
              <w:t>PASS AI知识库链接评论区</w:t>
            </w:r>
          </w:p>
        </w:tc>
        <w:tc>
          <w:tcPr>
            <w:tcW w:type="dxa" w:w="576"/>
          </w:tcPr>
          <w:p>
            <w:r>
              <w:rPr>
                <w:sz w:val="14"/>
              </w:rPr>
            </w:r>
            <w:r>
              <w:rPr>
                <w:b w:val="0"/>
                <w:i w:val="0"/>
                <w:sz w:val="14"/>
              </w:rPr>
              <w:t>—</w:t>
            </w:r>
          </w:p>
        </w:tc>
      </w:tr>
      <w:tr>
        <w:tc>
          <w:tcPr>
            <w:tcW w:type="dxa" w:w="576"/>
          </w:tcPr>
          <w:p>
            <w:r>
              <w:rPr>
                <w:sz w:val="14"/>
              </w:rPr>
            </w:r>
            <w:r>
              <w:rPr>
                <w:b w:val="0"/>
                <w:i w:val="0"/>
                <w:sz w:val="14"/>
              </w:rPr>
              <w:t>41</w:t>
            </w:r>
          </w:p>
        </w:tc>
        <w:tc>
          <w:tcPr>
            <w:tcW w:type="dxa" w:w="576"/>
          </w:tcPr>
          <w:p>
            <w:r>
              <w:rPr>
                <w:sz w:val="14"/>
              </w:rPr>
            </w:r>
            <w:r>
              <w:rPr>
                <w:b w:val="0"/>
                <w:i w:val="0"/>
                <w:sz w:val="14"/>
              </w:rPr>
              <w:t>BV1Xm421N7Xj</w:t>
            </w:r>
          </w:p>
        </w:tc>
        <w:tc>
          <w:tcPr>
            <w:tcW w:type="dxa" w:w="576"/>
          </w:tcPr>
          <w:p>
            <w:r>
              <w:rPr>
                <w:sz w:val="14"/>
              </w:rPr>
            </w:r>
            <w:r>
              <w:rPr>
                <w:b w:val="0"/>
                <w:i w:val="0"/>
                <w:sz w:val="14"/>
              </w:rPr>
              <w:t>Java程序员必做的AI答题平台</w:t>
            </w:r>
          </w:p>
        </w:tc>
        <w:tc>
          <w:tcPr>
            <w:tcW w:type="dxa" w:w="576"/>
          </w:tcPr>
          <w:p>
            <w:r>
              <w:rPr>
                <w:sz w:val="14"/>
              </w:rPr>
            </w:r>
            <w:r>
              <w:rPr>
                <w:b w:val="0"/>
                <w:i w:val="0"/>
                <w:sz w:val="14"/>
              </w:rPr>
              <w:t>bot</w:t>
            </w:r>
          </w:p>
        </w:tc>
        <w:tc>
          <w:tcPr>
            <w:tcW w:type="dxa" w:w="576"/>
          </w:tcPr>
          <w:p>
            <w:r>
              <w:rPr>
                <w:sz w:val="14"/>
              </w:rPr>
            </w:r>
            <w:r>
              <w:rPr>
                <w:b w:val="0"/>
                <w:i w:val="0"/>
                <w:sz w:val="14"/>
              </w:rPr>
              <w:t>28,991</w:t>
            </w:r>
          </w:p>
        </w:tc>
        <w:tc>
          <w:tcPr>
            <w:tcW w:type="dxa" w:w="576"/>
          </w:tcPr>
          <w:p>
            <w:r/>
            <w:r>
              <w:rPr>
                <w:color w:val="B00000"/>
                <w:sz w:val="14"/>
              </w:rPr>
              <w:t>FAIL Hello自介</w:t>
            </w:r>
          </w:p>
        </w:tc>
        <w:tc>
          <w:tcPr>
            <w:tcW w:type="dxa" w:w="576"/>
          </w:tcPr>
          <w:p>
            <w:r/>
            <w:r>
              <w:rPr>
                <w:color w:val="0B6A0B"/>
                <w:sz w:val="14"/>
              </w:rPr>
              <w:t>PASS Java/MBTI/AI/编程导航</w:t>
            </w:r>
          </w:p>
        </w:tc>
        <w:tc>
          <w:tcPr>
            <w:tcW w:type="dxa" w:w="576"/>
          </w:tcPr>
          <w:p>
            <w:r/>
            <w:r>
              <w:rPr>
                <w:color w:val="B00000"/>
                <w:sz w:val="14"/>
              </w:rPr>
              <w:t>FAIL 无系列</w:t>
            </w:r>
          </w:p>
        </w:tc>
        <w:tc>
          <w:tcPr>
            <w:tcW w:type="dxa" w:w="576"/>
          </w:tcPr>
          <w:p>
            <w:r/>
            <w:r>
              <w:rPr>
                <w:color w:val="0B6A0B"/>
                <w:sz w:val="14"/>
              </w:rPr>
              <w:t>PASS Java+AI项目+程序员+简历</w:t>
            </w:r>
          </w:p>
        </w:tc>
        <w:tc>
          <w:tcPr>
            <w:tcW w:type="dxa" w:w="576"/>
          </w:tcPr>
          <w:p>
            <w:r/>
            <w:r>
              <w:rPr>
                <w:color w:val="B00000"/>
                <w:sz w:val="14"/>
              </w:rPr>
              <w:t>FAIL 自介式</w:t>
            </w:r>
          </w:p>
        </w:tc>
        <w:tc>
          <w:tcPr>
            <w:tcW w:type="dxa" w:w="576"/>
          </w:tcPr>
          <w:p>
            <w:r/>
            <w:r>
              <w:rPr>
                <w:color w:val="B00000"/>
                <w:sz w:val="14"/>
              </w:rPr>
              <w:t>FAIL 16种1数字</w:t>
            </w:r>
          </w:p>
        </w:tc>
        <w:tc>
          <w:tcPr>
            <w:tcW w:type="dxa" w:w="576"/>
          </w:tcPr>
          <w:p>
            <w:r/>
            <w:r>
              <w:rPr>
                <w:color w:val="0B6A0B"/>
                <w:sz w:val="14"/>
              </w:rPr>
              <w:t>PASS 必做的AI项目+答题平台</w:t>
            </w:r>
          </w:p>
        </w:tc>
        <w:tc>
          <w:tcPr>
            <w:tcW w:type="dxa" w:w="576"/>
          </w:tcPr>
          <w:p>
            <w:r/>
            <w:r>
              <w:rPr>
                <w:color w:val="0B6A0B"/>
                <w:sz w:val="14"/>
              </w:rPr>
              <w:t>PASS 我/大家/你</w:t>
            </w:r>
          </w:p>
        </w:tc>
        <w:tc>
          <w:tcPr>
            <w:tcW w:type="dxa" w:w="576"/>
          </w:tcPr>
          <w:p>
            <w:r/>
            <w:r>
              <w:rPr>
                <w:color w:val="0B6A0B"/>
                <w:sz w:val="14"/>
              </w:rPr>
              <w:t>PASS 开源版本GitHub获取</w:t>
            </w:r>
          </w:p>
        </w:tc>
        <w:tc>
          <w:tcPr>
            <w:tcW w:type="dxa" w:w="576"/>
          </w:tcPr>
          <w:p>
            <w:r>
              <w:rPr>
                <w:sz w:val="14"/>
              </w:rPr>
            </w:r>
            <w:r>
              <w:rPr>
                <w:b w:val="0"/>
                <w:i w:val="0"/>
                <w:sz w:val="14"/>
              </w:rPr>
              <w:t>—</w:t>
            </w:r>
          </w:p>
        </w:tc>
      </w:tr>
      <w:tr>
        <w:tc>
          <w:tcPr>
            <w:tcW w:type="dxa" w:w="576"/>
          </w:tcPr>
          <w:p>
            <w:r>
              <w:rPr>
                <w:sz w:val="14"/>
              </w:rPr>
            </w:r>
            <w:r>
              <w:rPr>
                <w:b w:val="0"/>
                <w:i w:val="0"/>
                <w:sz w:val="14"/>
              </w:rPr>
              <w:t>42</w:t>
            </w:r>
          </w:p>
        </w:tc>
        <w:tc>
          <w:tcPr>
            <w:tcW w:type="dxa" w:w="576"/>
          </w:tcPr>
          <w:p>
            <w:r>
              <w:rPr>
                <w:sz w:val="14"/>
              </w:rPr>
            </w:r>
            <w:r>
              <w:rPr>
                <w:b w:val="0"/>
                <w:i w:val="0"/>
                <w:sz w:val="14"/>
              </w:rPr>
              <w:t>BV18NmnB4EeM</w:t>
            </w:r>
          </w:p>
        </w:tc>
        <w:tc>
          <w:tcPr>
            <w:tcW w:type="dxa" w:w="576"/>
          </w:tcPr>
          <w:p>
            <w:r>
              <w:rPr>
                <w:sz w:val="14"/>
              </w:rPr>
            </w:r>
            <w:r>
              <w:rPr>
                <w:b w:val="0"/>
                <w:i w:val="0"/>
                <w:sz w:val="14"/>
              </w:rPr>
              <w:t>干掉Visio程序员画图神器</w:t>
            </w:r>
          </w:p>
        </w:tc>
        <w:tc>
          <w:tcPr>
            <w:tcW w:type="dxa" w:w="576"/>
          </w:tcPr>
          <w:p>
            <w:r>
              <w:rPr>
                <w:sz w:val="14"/>
              </w:rPr>
            </w:r>
            <w:r>
              <w:rPr>
                <w:b w:val="0"/>
                <w:i w:val="0"/>
                <w:sz w:val="14"/>
              </w:rPr>
              <w:t>bot</w:t>
            </w:r>
          </w:p>
        </w:tc>
        <w:tc>
          <w:tcPr>
            <w:tcW w:type="dxa" w:w="576"/>
          </w:tcPr>
          <w:p>
            <w:r>
              <w:rPr>
                <w:sz w:val="14"/>
              </w:rPr>
            </w:r>
            <w:r>
              <w:rPr>
                <w:b w:val="0"/>
                <w:i w:val="0"/>
                <w:sz w:val="14"/>
              </w:rPr>
              <w:t>28,845</w:t>
            </w:r>
          </w:p>
        </w:tc>
        <w:tc>
          <w:tcPr>
            <w:tcW w:type="dxa" w:w="576"/>
          </w:tcPr>
          <w:p>
            <w:r/>
            <w:r>
              <w:rPr>
                <w:color w:val="0B6A0B"/>
                <w:sz w:val="14"/>
              </w:rPr>
              <w:t>PASS 谁还人工画图AI几十秒</w:t>
            </w:r>
          </w:p>
        </w:tc>
        <w:tc>
          <w:tcPr>
            <w:tcW w:type="dxa" w:w="576"/>
          </w:tcPr>
          <w:p>
            <w:r/>
            <w:r>
              <w:rPr>
                <w:color w:val="0B6A0B"/>
                <w:sz w:val="14"/>
              </w:rPr>
              <w:t>PASS Visio/编程导航/Warsel AISDK</w:t>
            </w:r>
          </w:p>
        </w:tc>
        <w:tc>
          <w:tcPr>
            <w:tcW w:type="dxa" w:w="576"/>
          </w:tcPr>
          <w:p>
            <w:r/>
            <w:r>
              <w:rPr>
                <w:color w:val="B00000"/>
                <w:sz w:val="14"/>
              </w:rPr>
              <w:t>FAIL 无系列</w:t>
            </w:r>
          </w:p>
        </w:tc>
        <w:tc>
          <w:tcPr>
            <w:tcW w:type="dxa" w:w="576"/>
          </w:tcPr>
          <w:p>
            <w:r/>
            <w:r>
              <w:rPr>
                <w:color w:val="0B6A0B"/>
                <w:sz w:val="14"/>
              </w:rPr>
              <w:t>PASS Visio+程序员+画图</w:t>
            </w:r>
          </w:p>
        </w:tc>
        <w:tc>
          <w:tcPr>
            <w:tcW w:type="dxa" w:w="576"/>
          </w:tcPr>
          <w:p>
            <w:r/>
            <w:r>
              <w:rPr>
                <w:color w:val="B00000"/>
                <w:sz w:val="14"/>
              </w:rPr>
              <w:t>FAIL 反问陈述</w:t>
            </w:r>
          </w:p>
        </w:tc>
        <w:tc>
          <w:tcPr>
            <w:tcW w:type="dxa" w:w="576"/>
          </w:tcPr>
          <w:p>
            <w:r/>
            <w:r>
              <w:rPr>
                <w:color w:val="0B6A0B"/>
                <w:sz w:val="14"/>
              </w:rPr>
              <w:t>PASS 几十秒/几天/5000STAR</w:t>
            </w:r>
          </w:p>
        </w:tc>
        <w:tc>
          <w:tcPr>
            <w:tcW w:type="dxa" w:w="576"/>
          </w:tcPr>
          <w:p>
            <w:r/>
            <w:r>
              <w:rPr>
                <w:color w:val="0B6A0B"/>
                <w:sz w:val="14"/>
              </w:rPr>
              <w:t>PASS 神器+干掉</w:t>
            </w:r>
          </w:p>
        </w:tc>
        <w:tc>
          <w:tcPr>
            <w:tcW w:type="dxa" w:w="576"/>
          </w:tcPr>
          <w:p>
            <w:r/>
            <w:r>
              <w:rPr>
                <w:color w:val="0B6A0B"/>
                <w:sz w:val="14"/>
              </w:rPr>
              <w:t>PASS 我/你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43</w:t>
            </w:r>
          </w:p>
        </w:tc>
        <w:tc>
          <w:tcPr>
            <w:tcW w:type="dxa" w:w="576"/>
          </w:tcPr>
          <w:p>
            <w:r>
              <w:rPr>
                <w:sz w:val="14"/>
              </w:rPr>
            </w:r>
            <w:r>
              <w:rPr>
                <w:b w:val="0"/>
                <w:i w:val="0"/>
                <w:sz w:val="14"/>
              </w:rPr>
              <w:t>BV15M4m127dV</w:t>
            </w:r>
          </w:p>
        </w:tc>
        <w:tc>
          <w:tcPr>
            <w:tcW w:type="dxa" w:w="576"/>
          </w:tcPr>
          <w:p>
            <w:r>
              <w:rPr>
                <w:sz w:val="14"/>
              </w:rPr>
            </w:r>
            <w:r>
              <w:rPr>
                <w:b w:val="0"/>
                <w:i w:val="0"/>
                <w:sz w:val="14"/>
              </w:rPr>
              <w:t>99%网站都死在了这件事上</w:t>
            </w:r>
          </w:p>
        </w:tc>
        <w:tc>
          <w:tcPr>
            <w:tcW w:type="dxa" w:w="576"/>
          </w:tcPr>
          <w:p>
            <w:r>
              <w:rPr>
                <w:sz w:val="14"/>
              </w:rPr>
            </w:r>
            <w:r>
              <w:rPr>
                <w:b w:val="0"/>
                <w:i w:val="0"/>
                <w:sz w:val="14"/>
              </w:rPr>
              <w:t>bot</w:t>
            </w:r>
          </w:p>
        </w:tc>
        <w:tc>
          <w:tcPr>
            <w:tcW w:type="dxa" w:w="576"/>
          </w:tcPr>
          <w:p>
            <w:r>
              <w:rPr>
                <w:sz w:val="14"/>
              </w:rPr>
            </w:r>
            <w:r>
              <w:rPr>
                <w:b w:val="0"/>
                <w:i w:val="0"/>
                <w:sz w:val="14"/>
              </w:rPr>
              <w:t>27,995</w:t>
            </w:r>
          </w:p>
        </w:tc>
        <w:tc>
          <w:tcPr>
            <w:tcW w:type="dxa" w:w="576"/>
          </w:tcPr>
          <w:p>
            <w:r/>
            <w:r>
              <w:rPr>
                <w:color w:val="0B6A0B"/>
                <w:sz w:val="14"/>
              </w:rPr>
              <w:t>PASS 99%死在标题反差</w:t>
            </w:r>
          </w:p>
        </w:tc>
        <w:tc>
          <w:tcPr>
            <w:tcW w:type="dxa" w:w="576"/>
          </w:tcPr>
          <w:p>
            <w:r/>
            <w:r>
              <w:rPr>
                <w:color w:val="B00000"/>
                <w:sz w:val="14"/>
              </w:rPr>
              <w:t>FAIL 语却抽象概念</w:t>
            </w:r>
          </w:p>
        </w:tc>
        <w:tc>
          <w:tcPr>
            <w:tcW w:type="dxa" w:w="576"/>
          </w:tcPr>
          <w:p>
            <w:r/>
            <w:r>
              <w:rPr>
                <w:color w:val="B00000"/>
                <w:sz w:val="14"/>
              </w:rPr>
              <w:t>FAIL 无系列</w:t>
            </w:r>
          </w:p>
        </w:tc>
        <w:tc>
          <w:tcPr>
            <w:tcW w:type="dxa" w:w="576"/>
          </w:tcPr>
          <w:p>
            <w:r/>
            <w:r>
              <w:rPr>
                <w:color w:val="0B6A0B"/>
                <w:sz w:val="14"/>
              </w:rPr>
              <w:t>PASS 网站开发+经验分享</w:t>
            </w:r>
          </w:p>
        </w:tc>
        <w:tc>
          <w:tcPr>
            <w:tcW w:type="dxa" w:w="576"/>
          </w:tcPr>
          <w:p>
            <w:r/>
            <w:r>
              <w:rPr>
                <w:color w:val="B00000"/>
                <w:sz w:val="14"/>
              </w:rPr>
              <w:t>FAIL 陈述式</w:t>
            </w:r>
          </w:p>
        </w:tc>
        <w:tc>
          <w:tcPr>
            <w:tcW w:type="dxa" w:w="576"/>
          </w:tcPr>
          <w:p>
            <w:r/>
            <w:r>
              <w:rPr>
                <w:color w:val="B00000"/>
                <w:sz w:val="14"/>
              </w:rPr>
              <w:t>FAIL 无≥3数字</w:t>
            </w:r>
          </w:p>
        </w:tc>
        <w:tc>
          <w:tcPr>
            <w:tcW w:type="dxa" w:w="576"/>
          </w:tcPr>
          <w:p>
            <w:r/>
            <w:r>
              <w:rPr>
                <w:color w:val="0B6A0B"/>
                <w:sz w:val="14"/>
              </w:rPr>
              <w:t>PASS 经验分享+流程</w:t>
            </w:r>
          </w:p>
        </w:tc>
        <w:tc>
          <w:tcPr>
            <w:tcW w:type="dxa" w:w="576"/>
          </w:tcPr>
          <w:p>
            <w:r/>
            <w:r>
              <w:rPr>
                <w:color w:val="0B6A0B"/>
                <w:sz w:val="14"/>
              </w:rPr>
              <w:t>PASS 我/你/我们</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44</w:t>
            </w:r>
          </w:p>
        </w:tc>
        <w:tc>
          <w:tcPr>
            <w:tcW w:type="dxa" w:w="576"/>
          </w:tcPr>
          <w:p>
            <w:r>
              <w:rPr>
                <w:sz w:val="14"/>
              </w:rPr>
            </w:r>
            <w:r>
              <w:rPr>
                <w:b w:val="0"/>
                <w:i w:val="0"/>
                <w:sz w:val="14"/>
              </w:rPr>
              <w:t>BV1dW4tz9E5M</w:t>
            </w:r>
          </w:p>
        </w:tc>
        <w:tc>
          <w:tcPr>
            <w:tcW w:type="dxa" w:w="576"/>
          </w:tcPr>
          <w:p>
            <w:r>
              <w:rPr>
                <w:sz w:val="14"/>
              </w:rPr>
            </w:r>
            <w:r>
              <w:rPr>
                <w:b w:val="0"/>
                <w:i w:val="0"/>
                <w:sz w:val="14"/>
              </w:rPr>
              <w:t>AI程序员练兵场专治技术焦虑</w:t>
            </w:r>
          </w:p>
        </w:tc>
        <w:tc>
          <w:tcPr>
            <w:tcW w:type="dxa" w:w="576"/>
          </w:tcPr>
          <w:p>
            <w:r>
              <w:rPr>
                <w:sz w:val="14"/>
              </w:rPr>
            </w:r>
            <w:r>
              <w:rPr>
                <w:b w:val="0"/>
                <w:i w:val="0"/>
                <w:sz w:val="14"/>
              </w:rPr>
              <w:t>bot</w:t>
            </w:r>
          </w:p>
        </w:tc>
        <w:tc>
          <w:tcPr>
            <w:tcW w:type="dxa" w:w="576"/>
          </w:tcPr>
          <w:p>
            <w:r>
              <w:rPr>
                <w:sz w:val="14"/>
              </w:rPr>
            </w:r>
            <w:r>
              <w:rPr>
                <w:b w:val="0"/>
                <w:i w:val="0"/>
                <w:sz w:val="14"/>
              </w:rPr>
              <w:t>27,327</w:t>
            </w:r>
          </w:p>
        </w:tc>
        <w:tc>
          <w:tcPr>
            <w:tcW w:type="dxa" w:w="576"/>
          </w:tcPr>
          <w:p>
            <w:r/>
            <w:r>
              <w:rPr>
                <w:color w:val="0B6A0B"/>
                <w:sz w:val="14"/>
              </w:rPr>
              <w:t>PASS 月薪三千极端数字</w:t>
            </w:r>
          </w:p>
        </w:tc>
        <w:tc>
          <w:tcPr>
            <w:tcW w:type="dxa" w:w="576"/>
          </w:tcPr>
          <w:p>
            <w:r/>
            <w:r>
              <w:rPr>
                <w:color w:val="0B6A0B"/>
                <w:sz w:val="14"/>
              </w:rPr>
              <w:t>PASS Spring Boot/MyBatis/DDD/CQRS/鱼皮</w:t>
            </w:r>
          </w:p>
        </w:tc>
        <w:tc>
          <w:tcPr>
            <w:tcW w:type="dxa" w:w="576"/>
          </w:tcPr>
          <w:p>
            <w:r/>
            <w:r>
              <w:rPr>
                <w:color w:val="B00000"/>
                <w:sz w:val="14"/>
              </w:rPr>
              <w:t>FAIL 无系列</w:t>
            </w:r>
          </w:p>
        </w:tc>
        <w:tc>
          <w:tcPr>
            <w:tcW w:type="dxa" w:w="576"/>
          </w:tcPr>
          <w:p>
            <w:r/>
            <w:r>
              <w:rPr>
                <w:color w:val="0B6A0B"/>
                <w:sz w:val="14"/>
              </w:rPr>
              <w:t>PASS AI+程序员+技术</w:t>
            </w:r>
          </w:p>
        </w:tc>
        <w:tc>
          <w:tcPr>
            <w:tcW w:type="dxa" w:w="576"/>
          </w:tcPr>
          <w:p>
            <w:r/>
            <w:r>
              <w:rPr>
                <w:color w:val="0B6A0B"/>
                <w:sz w:val="14"/>
              </w:rPr>
              <w:t>PASS 你是月薪三千的程序员慕名来到</w:t>
            </w:r>
          </w:p>
        </w:tc>
        <w:tc>
          <w:tcPr>
            <w:tcW w:type="dxa" w:w="576"/>
          </w:tcPr>
          <w:p>
            <w:r/>
            <w:r>
              <w:rPr>
                <w:color w:val="B00000"/>
                <w:sz w:val="14"/>
              </w:rPr>
              <w:t>FAIL 三千/八千2数字</w:t>
            </w:r>
          </w:p>
        </w:tc>
        <w:tc>
          <w:tcPr>
            <w:tcW w:type="dxa" w:w="576"/>
          </w:tcPr>
          <w:p>
            <w:r/>
            <w:r>
              <w:rPr>
                <w:color w:val="0B6A0B"/>
                <w:sz w:val="14"/>
              </w:rPr>
              <w:t>PASS 我造了个练兵场</w:t>
            </w:r>
          </w:p>
        </w:tc>
        <w:tc>
          <w:tcPr>
            <w:tcW w:type="dxa" w:w="576"/>
          </w:tcPr>
          <w:p>
            <w:r/>
            <w:r>
              <w:rPr>
                <w:color w:val="0B6A0B"/>
                <w:sz w:val="14"/>
              </w:rPr>
              <w:t>PASS 你/我</w:t>
            </w:r>
          </w:p>
        </w:tc>
        <w:tc>
          <w:tcPr>
            <w:tcW w:type="dxa" w:w="576"/>
          </w:tcPr>
          <w:p>
            <w:r/>
            <w:r>
              <w:rPr>
                <w:color w:val="B00000"/>
                <w:sz w:val="14"/>
              </w:rPr>
              <w:t>FAIL 无产物</w:t>
            </w:r>
          </w:p>
        </w:tc>
        <w:tc>
          <w:tcPr>
            <w:tcW w:type="dxa" w:w="576"/>
          </w:tcPr>
          <w:p>
            <w:r>
              <w:rPr>
                <w:sz w:val="14"/>
              </w:rPr>
            </w:r>
            <w:r>
              <w:rPr>
                <w:b w:val="0"/>
                <w:i w:val="0"/>
                <w:sz w:val="14"/>
              </w:rPr>
              <w:t>C1+C5 混合</w:t>
            </w:r>
          </w:p>
        </w:tc>
      </w:tr>
      <w:tr>
        <w:tc>
          <w:tcPr>
            <w:tcW w:type="dxa" w:w="576"/>
          </w:tcPr>
          <w:p>
            <w:r>
              <w:rPr>
                <w:sz w:val="14"/>
              </w:rPr>
            </w:r>
            <w:r>
              <w:rPr>
                <w:b w:val="0"/>
                <w:i w:val="0"/>
                <w:sz w:val="14"/>
              </w:rPr>
              <w:t>45</w:t>
            </w:r>
          </w:p>
        </w:tc>
        <w:tc>
          <w:tcPr>
            <w:tcW w:type="dxa" w:w="576"/>
          </w:tcPr>
          <w:p>
            <w:r>
              <w:rPr>
                <w:sz w:val="14"/>
              </w:rPr>
            </w:r>
            <w:r>
              <w:rPr>
                <w:b w:val="0"/>
                <w:i w:val="0"/>
                <w:sz w:val="14"/>
              </w:rPr>
              <w:t>BV17N4y1h7YM</w:t>
            </w:r>
          </w:p>
        </w:tc>
        <w:tc>
          <w:tcPr>
            <w:tcW w:type="dxa" w:w="576"/>
          </w:tcPr>
          <w:p>
            <w:r>
              <w:rPr>
                <w:sz w:val="14"/>
              </w:rPr>
            </w:r>
            <w:r>
              <w:rPr>
                <w:b w:val="0"/>
                <w:i w:val="0"/>
                <w:sz w:val="14"/>
              </w:rPr>
              <w:t>一键生成GitHub年总结视频</w:t>
            </w:r>
          </w:p>
        </w:tc>
        <w:tc>
          <w:tcPr>
            <w:tcW w:type="dxa" w:w="576"/>
          </w:tcPr>
          <w:p>
            <w:r>
              <w:rPr>
                <w:sz w:val="14"/>
              </w:rPr>
            </w:r>
            <w:r>
              <w:rPr>
                <w:b w:val="0"/>
                <w:i w:val="0"/>
                <w:sz w:val="14"/>
              </w:rPr>
              <w:t>bot</w:t>
            </w:r>
          </w:p>
        </w:tc>
        <w:tc>
          <w:tcPr>
            <w:tcW w:type="dxa" w:w="576"/>
          </w:tcPr>
          <w:p>
            <w:r>
              <w:rPr>
                <w:sz w:val="14"/>
              </w:rPr>
            </w:r>
            <w:r>
              <w:rPr>
                <w:b w:val="0"/>
                <w:i w:val="0"/>
                <w:sz w:val="14"/>
              </w:rPr>
              <w:t>26,922</w:t>
            </w:r>
          </w:p>
        </w:tc>
        <w:tc>
          <w:tcPr>
            <w:tcW w:type="dxa" w:w="576"/>
          </w:tcPr>
          <w:p>
            <w:r/>
            <w:r>
              <w:rPr>
                <w:color w:val="B00000"/>
                <w:sz w:val="14"/>
              </w:rPr>
              <w:t>FAIL 新闻陈述</w:t>
            </w:r>
          </w:p>
        </w:tc>
        <w:tc>
          <w:tcPr>
            <w:tcW w:type="dxa" w:w="576"/>
          </w:tcPr>
          <w:p>
            <w:r/>
            <w:r>
              <w:rPr>
                <w:color w:val="0B6A0B"/>
                <w:sz w:val="14"/>
              </w:rPr>
              <w:t>PASS GitHub/Remotion/GraphQL API</w:t>
            </w:r>
          </w:p>
        </w:tc>
        <w:tc>
          <w:tcPr>
            <w:tcW w:type="dxa" w:w="576"/>
          </w:tcPr>
          <w:p>
            <w:r/>
            <w:r>
              <w:rPr>
                <w:color w:val="B00000"/>
                <w:sz w:val="14"/>
              </w:rPr>
              <w:t>FAIL 无系列</w:t>
            </w:r>
          </w:p>
        </w:tc>
        <w:tc>
          <w:tcPr>
            <w:tcW w:type="dxa" w:w="576"/>
          </w:tcPr>
          <w:p>
            <w:r/>
            <w:r>
              <w:rPr>
                <w:color w:val="0B6A0B"/>
                <w:sz w:val="14"/>
              </w:rPr>
              <w:t>PASS GitHub+生成+视频</w:t>
            </w:r>
          </w:p>
        </w:tc>
        <w:tc>
          <w:tcPr>
            <w:tcW w:type="dxa" w:w="576"/>
          </w:tcPr>
          <w:p>
            <w:r/>
            <w:r>
              <w:rPr>
                <w:color w:val="B00000"/>
                <w:sz w:val="14"/>
              </w:rPr>
              <w:t>FAIL 陈述</w:t>
            </w:r>
          </w:p>
        </w:tc>
        <w:tc>
          <w:tcPr>
            <w:tcW w:type="dxa" w:w="576"/>
          </w:tcPr>
          <w:p>
            <w:r/>
            <w:r>
              <w:rPr>
                <w:color w:val="B00000"/>
                <w:sz w:val="14"/>
              </w:rPr>
              <w:t>FAIL 无数字</w:t>
            </w:r>
          </w:p>
        </w:tc>
        <w:tc>
          <w:tcPr>
            <w:tcW w:type="dxa" w:w="576"/>
          </w:tcPr>
          <w:p>
            <w:r/>
            <w:r>
              <w:rPr>
                <w:color w:val="0B6A0B"/>
                <w:sz w:val="14"/>
              </w:rPr>
              <w:t>PASS 一键生成+演示</w:t>
            </w:r>
          </w:p>
        </w:tc>
        <w:tc>
          <w:tcPr>
            <w:tcW w:type="dxa" w:w="576"/>
          </w:tcPr>
          <w:p>
            <w:r/>
            <w:r>
              <w:rPr>
                <w:color w:val="0B6A0B"/>
                <w:sz w:val="14"/>
              </w:rPr>
              <w:t>PASS 我/你</w:t>
            </w:r>
          </w:p>
        </w:tc>
        <w:tc>
          <w:tcPr>
            <w:tcW w:type="dxa" w:w="576"/>
          </w:tcPr>
          <w:p>
            <w:r/>
            <w:r>
              <w:rPr>
                <w:color w:val="B00000"/>
                <w:sz w:val="14"/>
              </w:rPr>
              <w:t>FAIL 无产物</w:t>
            </w:r>
          </w:p>
        </w:tc>
        <w:tc>
          <w:tcPr>
            <w:tcW w:type="dxa" w:w="576"/>
          </w:tcPr>
          <w:p>
            <w:r>
              <w:rPr>
                <w:sz w:val="14"/>
              </w:rPr>
            </w:r>
            <w:r>
              <w:rPr>
                <w:b w:val="0"/>
                <w:i w:val="0"/>
                <w:sz w:val="14"/>
              </w:rPr>
              <w:t>—</w:t>
            </w:r>
          </w:p>
        </w:tc>
      </w:tr>
    </w:tbl>
    <w:p/>
    <w:p>
      <w:r>
        <w:rPr>
          <w:i/>
        </w:rPr>
        <w:t>____________________________________________________________</w:t>
      </w:r>
    </w:p>
    <w:p>
      <w:pPr>
        <w:pStyle w:val="Heading4"/>
      </w:pPr>
      <w:r>
        <w:rPr>
          <w:b w:val="0"/>
          <w:i w:val="0"/>
        </w:rPr>
        <w:t>Bot 12 (views 25,831 ~ 10,871)</w:t>
      </w:r>
    </w:p>
    <w:tbl>
      <w:tblPr>
        <w:tblStyle w:val="LightGrid-Accent1"/>
        <w:tblW w:type="auto" w:w="0"/>
        <w:tblLayout w:type="autofit"/>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9E2F3"/>
          </w:tcPr>
          <w:p>
            <w:r/>
            <w:r>
              <w:rPr>
                <w:b/>
                <w:sz w:val="16"/>
              </w:rPr>
              <w:t>#</w:t>
            </w:r>
          </w:p>
        </w:tc>
        <w:tc>
          <w:tcPr>
            <w:tcW w:type="dxa" w:w="576"/>
            <w:shd w:val="clear" w:color="auto" w:fill="D9E2F3"/>
          </w:tcPr>
          <w:p>
            <w:r/>
            <w:r>
              <w:rPr>
                <w:b/>
                <w:sz w:val="16"/>
              </w:rPr>
              <w:t>BV</w:t>
            </w:r>
          </w:p>
        </w:tc>
        <w:tc>
          <w:tcPr>
            <w:tcW w:type="dxa" w:w="576"/>
            <w:shd w:val="clear" w:color="auto" w:fill="D9E2F3"/>
          </w:tcPr>
          <w:p>
            <w:r/>
            <w:r>
              <w:rPr>
                <w:b/>
                <w:sz w:val="16"/>
              </w:rPr>
              <w:t>标题(缩)</w:t>
            </w:r>
          </w:p>
        </w:tc>
        <w:tc>
          <w:tcPr>
            <w:tcW w:type="dxa" w:w="576"/>
            <w:shd w:val="clear" w:color="auto" w:fill="D9E2F3"/>
          </w:tcPr>
          <w:p>
            <w:r/>
            <w:r>
              <w:rPr>
                <w:b/>
                <w:sz w:val="16"/>
              </w:rPr>
              <w:t>bucket</w:t>
            </w:r>
          </w:p>
        </w:tc>
        <w:tc>
          <w:tcPr>
            <w:tcW w:type="dxa" w:w="576"/>
            <w:shd w:val="clear" w:color="auto" w:fill="D9E2F3"/>
          </w:tcPr>
          <w:p>
            <w:r/>
            <w:r>
              <w:rPr>
                <w:b/>
                <w:sz w:val="16"/>
              </w:rPr>
              <w:t>views</w:t>
            </w:r>
          </w:p>
        </w:tc>
        <w:tc>
          <w:tcPr>
            <w:tcW w:type="dxa" w:w="576"/>
            <w:shd w:val="clear" w:color="auto" w:fill="D9E2F3"/>
          </w:tcPr>
          <w:p>
            <w:r/>
            <w:r>
              <w:rPr>
                <w:b/>
                <w:sz w:val="16"/>
              </w:rPr>
              <w:t>C1</w:t>
            </w:r>
          </w:p>
        </w:tc>
        <w:tc>
          <w:tcPr>
            <w:tcW w:type="dxa" w:w="576"/>
            <w:shd w:val="clear" w:color="auto" w:fill="D9E2F3"/>
          </w:tcPr>
          <w:p>
            <w:r/>
            <w:r>
              <w:rPr>
                <w:b/>
                <w:sz w:val="16"/>
              </w:rPr>
              <w:t>C2</w:t>
            </w:r>
          </w:p>
        </w:tc>
        <w:tc>
          <w:tcPr>
            <w:tcW w:type="dxa" w:w="576"/>
            <w:shd w:val="clear" w:color="auto" w:fill="D9E2F3"/>
          </w:tcPr>
          <w:p>
            <w:r/>
            <w:r>
              <w:rPr>
                <w:b/>
                <w:sz w:val="16"/>
              </w:rPr>
              <w:t>C3</w:t>
            </w:r>
          </w:p>
        </w:tc>
        <w:tc>
          <w:tcPr>
            <w:tcW w:type="dxa" w:w="576"/>
            <w:shd w:val="clear" w:color="auto" w:fill="D9E2F3"/>
          </w:tcPr>
          <w:p>
            <w:r/>
            <w:r>
              <w:rPr>
                <w:b/>
                <w:sz w:val="16"/>
              </w:rPr>
              <w:t>C4</w:t>
            </w:r>
          </w:p>
        </w:tc>
        <w:tc>
          <w:tcPr>
            <w:tcW w:type="dxa" w:w="576"/>
            <w:shd w:val="clear" w:color="auto" w:fill="D9E2F3"/>
          </w:tcPr>
          <w:p>
            <w:r/>
            <w:r>
              <w:rPr>
                <w:b/>
                <w:sz w:val="16"/>
              </w:rPr>
              <w:t>C5</w:t>
            </w:r>
          </w:p>
        </w:tc>
        <w:tc>
          <w:tcPr>
            <w:tcW w:type="dxa" w:w="576"/>
            <w:shd w:val="clear" w:color="auto" w:fill="D9E2F3"/>
          </w:tcPr>
          <w:p>
            <w:r/>
            <w:r>
              <w:rPr>
                <w:b/>
                <w:sz w:val="16"/>
              </w:rPr>
              <w:t>C6</w:t>
            </w:r>
          </w:p>
        </w:tc>
        <w:tc>
          <w:tcPr>
            <w:tcW w:type="dxa" w:w="576"/>
            <w:shd w:val="clear" w:color="auto" w:fill="D9E2F3"/>
          </w:tcPr>
          <w:p>
            <w:r/>
            <w:r>
              <w:rPr>
                <w:b/>
                <w:sz w:val="16"/>
              </w:rPr>
              <w:t>C7</w:t>
            </w:r>
          </w:p>
        </w:tc>
        <w:tc>
          <w:tcPr>
            <w:tcW w:type="dxa" w:w="576"/>
            <w:shd w:val="clear" w:color="auto" w:fill="D9E2F3"/>
          </w:tcPr>
          <w:p>
            <w:r/>
            <w:r>
              <w:rPr>
                <w:b/>
                <w:sz w:val="16"/>
              </w:rPr>
              <w:t>C8</w:t>
            </w:r>
          </w:p>
        </w:tc>
        <w:tc>
          <w:tcPr>
            <w:tcW w:type="dxa" w:w="576"/>
            <w:shd w:val="clear" w:color="auto" w:fill="D9E2F3"/>
          </w:tcPr>
          <w:p>
            <w:r/>
            <w:r>
              <w:rPr>
                <w:b/>
                <w:sz w:val="16"/>
              </w:rPr>
              <w:t>C9</w:t>
            </w:r>
          </w:p>
        </w:tc>
        <w:tc>
          <w:tcPr>
            <w:tcW w:type="dxa" w:w="576"/>
            <w:shd w:val="clear" w:color="auto" w:fill="D9E2F3"/>
          </w:tcPr>
          <w:p>
            <w:r/>
            <w:r>
              <w:rPr>
                <w:b/>
                <w:sz w:val="16"/>
              </w:rPr>
              <w:t>备注</w:t>
            </w:r>
          </w:p>
        </w:tc>
      </w:tr>
      <w:tr>
        <w:tc>
          <w:tcPr>
            <w:tcW w:type="dxa" w:w="576"/>
          </w:tcPr>
          <w:p>
            <w:r>
              <w:rPr>
                <w:sz w:val="14"/>
              </w:rPr>
            </w:r>
            <w:r>
              <w:rPr>
                <w:b w:val="0"/>
                <w:i w:val="0"/>
                <w:sz w:val="14"/>
              </w:rPr>
              <w:t>46</w:t>
            </w:r>
          </w:p>
        </w:tc>
        <w:tc>
          <w:tcPr>
            <w:tcW w:type="dxa" w:w="576"/>
          </w:tcPr>
          <w:p>
            <w:r>
              <w:rPr>
                <w:sz w:val="14"/>
              </w:rPr>
            </w:r>
            <w:r>
              <w:rPr>
                <w:b w:val="0"/>
                <w:i w:val="0"/>
                <w:sz w:val="14"/>
              </w:rPr>
              <w:t>BV1zVAHesEv7</w:t>
            </w:r>
          </w:p>
        </w:tc>
        <w:tc>
          <w:tcPr>
            <w:tcW w:type="dxa" w:w="576"/>
          </w:tcPr>
          <w:p>
            <w:r>
              <w:rPr>
                <w:sz w:val="14"/>
              </w:rPr>
            </w:r>
            <w:r>
              <w:rPr>
                <w:b w:val="0"/>
                <w:i w:val="0"/>
                <w:sz w:val="14"/>
              </w:rPr>
              <w:t>DeepSeek满血版API教程</w:t>
            </w:r>
          </w:p>
        </w:tc>
        <w:tc>
          <w:tcPr>
            <w:tcW w:type="dxa" w:w="576"/>
          </w:tcPr>
          <w:p>
            <w:r>
              <w:rPr>
                <w:sz w:val="14"/>
              </w:rPr>
            </w:r>
            <w:r>
              <w:rPr>
                <w:b w:val="0"/>
                <w:i w:val="0"/>
                <w:sz w:val="14"/>
              </w:rPr>
              <w:t>bot</w:t>
            </w:r>
          </w:p>
        </w:tc>
        <w:tc>
          <w:tcPr>
            <w:tcW w:type="dxa" w:w="576"/>
          </w:tcPr>
          <w:p>
            <w:r>
              <w:rPr>
                <w:sz w:val="14"/>
              </w:rPr>
            </w:r>
            <w:r>
              <w:rPr>
                <w:b w:val="0"/>
                <w:i w:val="0"/>
                <w:sz w:val="14"/>
              </w:rPr>
              <w:t>25,831</w:t>
            </w:r>
          </w:p>
        </w:tc>
        <w:tc>
          <w:tcPr>
            <w:tcW w:type="dxa" w:w="576"/>
          </w:tcPr>
          <w:p>
            <w:r/>
            <w:r>
              <w:rPr>
                <w:color w:val="B00000"/>
                <w:sz w:val="14"/>
              </w:rPr>
              <w:t>FAIL 陈述式</w:t>
            </w:r>
          </w:p>
        </w:tc>
        <w:tc>
          <w:tcPr>
            <w:tcW w:type="dxa" w:w="576"/>
          </w:tcPr>
          <w:p>
            <w:r/>
            <w:r>
              <w:rPr>
                <w:color w:val="0B6A0B"/>
                <w:sz w:val="14"/>
              </w:rPr>
              <w:t>PASS DeepSeek/Java/腾讯云/阿里云/火山引擎</w:t>
            </w:r>
          </w:p>
        </w:tc>
        <w:tc>
          <w:tcPr>
            <w:tcW w:type="dxa" w:w="576"/>
          </w:tcPr>
          <w:p>
            <w:r/>
            <w:r>
              <w:rPr>
                <w:color w:val="B00000"/>
                <w:sz w:val="14"/>
              </w:rPr>
              <w:t>FAIL 无系列</w:t>
            </w:r>
          </w:p>
        </w:tc>
        <w:tc>
          <w:tcPr>
            <w:tcW w:type="dxa" w:w="576"/>
          </w:tcPr>
          <w:p>
            <w:r/>
            <w:r>
              <w:rPr>
                <w:color w:val="0B6A0B"/>
                <w:sz w:val="14"/>
              </w:rPr>
              <w:t>PASS DeepSeek+API+教程</w:t>
            </w:r>
          </w:p>
        </w:tc>
        <w:tc>
          <w:tcPr>
            <w:tcW w:type="dxa" w:w="576"/>
          </w:tcPr>
          <w:p>
            <w:r/>
            <w:r>
              <w:rPr>
                <w:color w:val="B00000"/>
                <w:sz w:val="14"/>
              </w:rPr>
              <w:t>FAIL 陈述</w:t>
            </w:r>
          </w:p>
        </w:tc>
        <w:tc>
          <w:tcPr>
            <w:tcW w:type="dxa" w:w="576"/>
          </w:tcPr>
          <w:p>
            <w:r/>
            <w:r>
              <w:rPr>
                <w:color w:val="B00000"/>
                <w:sz w:val="14"/>
              </w:rPr>
              <w:t>FAIL 两分钟1数字</w:t>
            </w:r>
          </w:p>
        </w:tc>
        <w:tc>
          <w:tcPr>
            <w:tcW w:type="dxa" w:w="576"/>
          </w:tcPr>
          <w:p>
            <w:r/>
            <w:r>
              <w:rPr>
                <w:color w:val="0B6A0B"/>
                <w:sz w:val="14"/>
              </w:rPr>
              <w:t>PASS API使用教程</w:t>
            </w:r>
          </w:p>
        </w:tc>
        <w:tc>
          <w:tcPr>
            <w:tcW w:type="dxa" w:w="576"/>
          </w:tcPr>
          <w:p>
            <w:r/>
            <w:r>
              <w:rPr>
                <w:color w:val="0B6A0B"/>
                <w:sz w:val="14"/>
              </w:rPr>
              <w:t>PASS 我/你/大家</w:t>
            </w:r>
          </w:p>
        </w:tc>
        <w:tc>
          <w:tcPr>
            <w:tcW w:type="dxa" w:w="576"/>
          </w:tcPr>
          <w:p>
            <w:r/>
            <w:r>
              <w:rPr>
                <w:color w:val="0B6A0B"/>
                <w:sz w:val="14"/>
              </w:rPr>
              <w:t>PASS 第三方平台对比表格</w:t>
            </w:r>
          </w:p>
        </w:tc>
        <w:tc>
          <w:tcPr>
            <w:tcW w:type="dxa" w:w="576"/>
          </w:tcPr>
          <w:p>
            <w:r>
              <w:rPr>
                <w:sz w:val="14"/>
              </w:rPr>
            </w:r>
            <w:r>
              <w:rPr>
                <w:b w:val="0"/>
                <w:i w:val="0"/>
                <w:sz w:val="14"/>
              </w:rPr>
              <w:t>—</w:t>
            </w:r>
          </w:p>
        </w:tc>
      </w:tr>
      <w:tr>
        <w:tc>
          <w:tcPr>
            <w:tcW w:type="dxa" w:w="576"/>
          </w:tcPr>
          <w:p>
            <w:r>
              <w:rPr>
                <w:sz w:val="14"/>
              </w:rPr>
            </w:r>
            <w:r>
              <w:rPr>
                <w:b w:val="0"/>
                <w:i w:val="0"/>
                <w:sz w:val="14"/>
              </w:rPr>
              <w:t>47</w:t>
            </w:r>
          </w:p>
        </w:tc>
        <w:tc>
          <w:tcPr>
            <w:tcW w:type="dxa" w:w="576"/>
          </w:tcPr>
          <w:p>
            <w:r>
              <w:rPr>
                <w:sz w:val="14"/>
              </w:rPr>
            </w:r>
            <w:r>
              <w:rPr>
                <w:b w:val="0"/>
                <w:i w:val="0"/>
                <w:sz w:val="14"/>
              </w:rPr>
              <w:t>BV1MnpVzdETW</w:t>
            </w:r>
          </w:p>
        </w:tc>
        <w:tc>
          <w:tcPr>
            <w:tcW w:type="dxa" w:w="576"/>
          </w:tcPr>
          <w:p>
            <w:r>
              <w:rPr>
                <w:sz w:val="14"/>
              </w:rPr>
            </w:r>
            <w:r>
              <w:rPr>
                <w:b w:val="0"/>
                <w:i w:val="0"/>
                <w:sz w:val="14"/>
              </w:rPr>
              <w:t>用AI读文档Claude Code+Kimi</w:t>
            </w:r>
          </w:p>
        </w:tc>
        <w:tc>
          <w:tcPr>
            <w:tcW w:type="dxa" w:w="576"/>
          </w:tcPr>
          <w:p>
            <w:r>
              <w:rPr>
                <w:sz w:val="14"/>
              </w:rPr>
            </w:r>
            <w:r>
              <w:rPr>
                <w:b w:val="0"/>
                <w:i w:val="0"/>
                <w:sz w:val="14"/>
              </w:rPr>
              <w:t>bot</w:t>
            </w:r>
          </w:p>
        </w:tc>
        <w:tc>
          <w:tcPr>
            <w:tcW w:type="dxa" w:w="576"/>
          </w:tcPr>
          <w:p>
            <w:r>
              <w:rPr>
                <w:sz w:val="14"/>
              </w:rPr>
            </w:r>
            <w:r>
              <w:rPr>
                <w:b w:val="0"/>
                <w:i w:val="0"/>
                <w:sz w:val="14"/>
              </w:rPr>
              <w:t>24,274</w:t>
            </w:r>
          </w:p>
        </w:tc>
        <w:tc>
          <w:tcPr>
            <w:tcW w:type="dxa" w:w="576"/>
          </w:tcPr>
          <w:p>
            <w:r/>
            <w:r>
              <w:rPr>
                <w:color w:val="B00000"/>
                <w:sz w:val="14"/>
              </w:rPr>
              <w:t>FAIL 陈述式</w:t>
            </w:r>
          </w:p>
        </w:tc>
        <w:tc>
          <w:tcPr>
            <w:tcW w:type="dxa" w:w="576"/>
          </w:tcPr>
          <w:p>
            <w:r/>
            <w:r>
              <w:rPr>
                <w:color w:val="0B6A0B"/>
                <w:sz w:val="14"/>
              </w:rPr>
              <w:t>PASS Claude Code/Kimi/Node/K2/API</w:t>
            </w:r>
          </w:p>
        </w:tc>
        <w:tc>
          <w:tcPr>
            <w:tcW w:type="dxa" w:w="576"/>
          </w:tcPr>
          <w:p>
            <w:r/>
            <w:r>
              <w:rPr>
                <w:color w:val="B00000"/>
                <w:sz w:val="14"/>
              </w:rPr>
              <w:t>FAIL 无系列</w:t>
            </w:r>
          </w:p>
        </w:tc>
        <w:tc>
          <w:tcPr>
            <w:tcW w:type="dxa" w:w="576"/>
          </w:tcPr>
          <w:p>
            <w:r/>
            <w:r>
              <w:rPr>
                <w:color w:val="0B6A0B"/>
                <w:sz w:val="14"/>
              </w:rPr>
              <w:t>PASS AI+Claude Code+文档助手</w:t>
            </w:r>
          </w:p>
        </w:tc>
        <w:tc>
          <w:tcPr>
            <w:tcW w:type="dxa" w:w="576"/>
          </w:tcPr>
          <w:p>
            <w:r/>
            <w:r>
              <w:rPr>
                <w:color w:val="B00000"/>
                <w:sz w:val="14"/>
              </w:rPr>
              <w:t>FAIL 陈述</w:t>
            </w:r>
          </w:p>
        </w:tc>
        <w:tc>
          <w:tcPr>
            <w:tcW w:type="dxa" w:w="576"/>
          </w:tcPr>
          <w:p>
            <w:r/>
            <w:r>
              <w:rPr>
                <w:color w:val="B00000"/>
                <w:sz w:val="14"/>
              </w:rPr>
              <w:t>FAIL 256k/几十万2数字</w:t>
            </w:r>
          </w:p>
        </w:tc>
        <w:tc>
          <w:tcPr>
            <w:tcW w:type="dxa" w:w="576"/>
          </w:tcPr>
          <w:p>
            <w:r/>
            <w:r>
              <w:rPr>
                <w:color w:val="0B6A0B"/>
                <w:sz w:val="14"/>
              </w:rPr>
              <w:t>PASS 做了个网站+开发助手</w:t>
            </w:r>
          </w:p>
        </w:tc>
        <w:tc>
          <w:tcPr>
            <w:tcW w:type="dxa" w:w="576"/>
          </w:tcPr>
          <w:p>
            <w:r/>
            <w:r>
              <w:rPr>
                <w:color w:val="0B6A0B"/>
                <w:sz w:val="14"/>
              </w:rPr>
              <w:t>PASS 我/你/大家</w:t>
            </w:r>
          </w:p>
        </w:tc>
        <w:tc>
          <w:tcPr>
            <w:tcW w:type="dxa" w:w="576"/>
          </w:tcPr>
          <w:p>
            <w:r/>
            <w:r>
              <w:rPr>
                <w:color w:val="0B6A0B"/>
                <w:sz w:val="14"/>
              </w:rPr>
              <w:t>PASS 代码完全开源+启动脚本</w:t>
            </w:r>
          </w:p>
        </w:tc>
        <w:tc>
          <w:tcPr>
            <w:tcW w:type="dxa" w:w="576"/>
          </w:tcPr>
          <w:p>
            <w:r>
              <w:rPr>
                <w:sz w:val="14"/>
              </w:rPr>
            </w:r>
            <w:r>
              <w:rPr>
                <w:b w:val="0"/>
                <w:i w:val="0"/>
                <w:sz w:val="14"/>
              </w:rPr>
              <w:t>—</w:t>
            </w:r>
          </w:p>
        </w:tc>
      </w:tr>
      <w:tr>
        <w:tc>
          <w:tcPr>
            <w:tcW w:type="dxa" w:w="576"/>
          </w:tcPr>
          <w:p>
            <w:r>
              <w:rPr>
                <w:sz w:val="14"/>
              </w:rPr>
            </w:r>
            <w:r>
              <w:rPr>
                <w:b w:val="0"/>
                <w:i w:val="0"/>
                <w:sz w:val="14"/>
              </w:rPr>
              <w:t>48</w:t>
            </w:r>
          </w:p>
        </w:tc>
        <w:tc>
          <w:tcPr>
            <w:tcW w:type="dxa" w:w="576"/>
          </w:tcPr>
          <w:p>
            <w:r>
              <w:rPr>
                <w:sz w:val="14"/>
              </w:rPr>
            </w:r>
            <w:r>
              <w:rPr>
                <w:b w:val="0"/>
                <w:i w:val="0"/>
                <w:sz w:val="14"/>
              </w:rPr>
              <w:t>BV1tf4y1E7H3</w:t>
            </w:r>
          </w:p>
        </w:tc>
        <w:tc>
          <w:tcPr>
            <w:tcW w:type="dxa" w:w="576"/>
          </w:tcPr>
          <w:p>
            <w:r>
              <w:rPr>
                <w:sz w:val="14"/>
              </w:rPr>
            </w:r>
            <w:r>
              <w:rPr>
                <w:b w:val="0"/>
                <w:i w:val="0"/>
                <w:sz w:val="14"/>
              </w:rPr>
              <w:t>自己搭建写文档最佳利器</w:t>
            </w:r>
          </w:p>
        </w:tc>
        <w:tc>
          <w:tcPr>
            <w:tcW w:type="dxa" w:w="576"/>
          </w:tcPr>
          <w:p>
            <w:r>
              <w:rPr>
                <w:sz w:val="14"/>
              </w:rPr>
            </w:r>
            <w:r>
              <w:rPr>
                <w:b w:val="0"/>
                <w:i w:val="0"/>
                <w:sz w:val="14"/>
              </w:rPr>
              <w:t>bot</w:t>
            </w:r>
          </w:p>
        </w:tc>
        <w:tc>
          <w:tcPr>
            <w:tcW w:type="dxa" w:w="576"/>
          </w:tcPr>
          <w:p>
            <w:r>
              <w:rPr>
                <w:sz w:val="14"/>
              </w:rPr>
            </w:r>
            <w:r>
              <w:rPr>
                <w:b w:val="0"/>
                <w:i w:val="0"/>
                <w:sz w:val="14"/>
              </w:rPr>
              <w:t>21,361</w:t>
            </w:r>
          </w:p>
        </w:tc>
        <w:tc>
          <w:tcPr>
            <w:tcW w:type="dxa" w:w="576"/>
          </w:tcPr>
          <w:p>
            <w:r/>
            <w:r>
              <w:rPr>
                <w:color w:val="B00000"/>
                <w:sz w:val="14"/>
              </w:rPr>
              <w:t>FAIL 教程中段切入</w:t>
            </w:r>
          </w:p>
        </w:tc>
        <w:tc>
          <w:tcPr>
            <w:tcW w:type="dxa" w:w="576"/>
          </w:tcPr>
          <w:p>
            <w:r/>
            <w:r>
              <w:rPr>
                <w:color w:val="0B6A0B"/>
                <w:sz w:val="14"/>
              </w:rPr>
              <w:t>PASS Tapra/pitchergo/语却/腾讯文档</w:t>
            </w:r>
          </w:p>
        </w:tc>
        <w:tc>
          <w:tcPr>
            <w:tcW w:type="dxa" w:w="576"/>
          </w:tcPr>
          <w:p>
            <w:r/>
            <w:r>
              <w:rPr>
                <w:color w:val="B00000"/>
                <w:sz w:val="14"/>
              </w:rPr>
              <w:t>FAIL 无系列</w:t>
            </w:r>
          </w:p>
        </w:tc>
        <w:tc>
          <w:tcPr>
            <w:tcW w:type="dxa" w:w="576"/>
          </w:tcPr>
          <w:p>
            <w:r/>
            <w:r>
              <w:rPr>
                <w:color w:val="0B6A0B"/>
                <w:sz w:val="14"/>
              </w:rPr>
              <w:t>PASS 写文档+搭建+手把手</w:t>
            </w:r>
          </w:p>
        </w:tc>
        <w:tc>
          <w:tcPr>
            <w:tcW w:type="dxa" w:w="576"/>
          </w:tcPr>
          <w:p>
            <w:r/>
            <w:r>
              <w:rPr>
                <w:color w:val="B00000"/>
                <w:sz w:val="14"/>
              </w:rPr>
              <w:t>FAIL 教程中段</w:t>
            </w:r>
          </w:p>
        </w:tc>
        <w:tc>
          <w:tcPr>
            <w:tcW w:type="dxa" w:w="576"/>
          </w:tcPr>
          <w:p>
            <w:r/>
            <w:r>
              <w:rPr>
                <w:color w:val="B00000"/>
                <w:sz w:val="14"/>
              </w:rPr>
              <w:t>FAIL 无数字</w:t>
            </w:r>
          </w:p>
        </w:tc>
        <w:tc>
          <w:tcPr>
            <w:tcW w:type="dxa" w:w="576"/>
          </w:tcPr>
          <w:p>
            <w:r/>
            <w:r>
              <w:rPr>
                <w:color w:val="0B6A0B"/>
                <w:sz w:val="14"/>
              </w:rPr>
              <w:t>PASS 手把手教程+最佳利器</w:t>
            </w:r>
          </w:p>
        </w:tc>
        <w:tc>
          <w:tcPr>
            <w:tcW w:type="dxa" w:w="576"/>
          </w:tcPr>
          <w:p>
            <w:r/>
            <w:r>
              <w:rPr>
                <w:color w:val="0B6A0B"/>
                <w:sz w:val="14"/>
              </w:rPr>
              <w:t>PASS 我/大家</w:t>
            </w:r>
          </w:p>
        </w:tc>
        <w:tc>
          <w:tcPr>
            <w:tcW w:type="dxa" w:w="576"/>
          </w:tcPr>
          <w:p>
            <w:r/>
            <w:r>
              <w:rPr>
                <w:color w:val="B00000"/>
                <w:sz w:val="14"/>
              </w:rPr>
              <w:t>FAIL 无明确包</w:t>
            </w:r>
          </w:p>
        </w:tc>
        <w:tc>
          <w:tcPr>
            <w:tcW w:type="dxa" w:w="576"/>
          </w:tcPr>
          <w:p>
            <w:r>
              <w:rPr>
                <w:sz w:val="14"/>
              </w:rPr>
            </w:r>
            <w:r>
              <w:rPr>
                <w:b w:val="0"/>
                <w:i w:val="0"/>
                <w:sz w:val="14"/>
              </w:rPr>
              <w:t>—</w:t>
            </w:r>
          </w:p>
        </w:tc>
      </w:tr>
      <w:tr>
        <w:tc>
          <w:tcPr>
            <w:tcW w:type="dxa" w:w="576"/>
          </w:tcPr>
          <w:p>
            <w:r>
              <w:rPr>
                <w:sz w:val="14"/>
              </w:rPr>
            </w:r>
            <w:r>
              <w:rPr>
                <w:b w:val="0"/>
                <w:i w:val="0"/>
                <w:sz w:val="14"/>
              </w:rPr>
              <w:t>49</w:t>
            </w:r>
          </w:p>
        </w:tc>
        <w:tc>
          <w:tcPr>
            <w:tcW w:type="dxa" w:w="576"/>
          </w:tcPr>
          <w:p>
            <w:r>
              <w:rPr>
                <w:sz w:val="14"/>
              </w:rPr>
            </w:r>
            <w:r>
              <w:rPr>
                <w:b w:val="0"/>
                <w:i w:val="0"/>
                <w:sz w:val="14"/>
              </w:rPr>
              <w:t>BV1QFTJzzENP</w:t>
            </w:r>
          </w:p>
        </w:tc>
        <w:tc>
          <w:tcPr>
            <w:tcW w:type="dxa" w:w="576"/>
          </w:tcPr>
          <w:p>
            <w:r>
              <w:rPr>
                <w:sz w:val="14"/>
              </w:rPr>
            </w:r>
            <w:r>
              <w:rPr>
                <w:b w:val="0"/>
                <w:i w:val="0"/>
                <w:sz w:val="14"/>
              </w:rPr>
              <w:t>无限执行AI Flowith保姆级教程</w:t>
            </w:r>
          </w:p>
        </w:tc>
        <w:tc>
          <w:tcPr>
            <w:tcW w:type="dxa" w:w="576"/>
          </w:tcPr>
          <w:p>
            <w:r>
              <w:rPr>
                <w:sz w:val="14"/>
              </w:rPr>
            </w:r>
            <w:r>
              <w:rPr>
                <w:b w:val="0"/>
                <w:i w:val="0"/>
                <w:sz w:val="14"/>
              </w:rPr>
              <w:t>bot</w:t>
            </w:r>
          </w:p>
        </w:tc>
        <w:tc>
          <w:tcPr>
            <w:tcW w:type="dxa" w:w="576"/>
          </w:tcPr>
          <w:p>
            <w:r>
              <w:rPr>
                <w:sz w:val="14"/>
              </w:rPr>
            </w:r>
            <w:r>
              <w:rPr>
                <w:b w:val="0"/>
                <w:i w:val="0"/>
                <w:sz w:val="14"/>
              </w:rPr>
              <w:t>21,019</w:t>
            </w:r>
          </w:p>
        </w:tc>
        <w:tc>
          <w:tcPr>
            <w:tcW w:type="dxa" w:w="576"/>
          </w:tcPr>
          <w:p>
            <w:r/>
            <w:r>
              <w:rPr>
                <w:color w:val="0B6A0B"/>
                <w:sz w:val="14"/>
              </w:rPr>
              <w:t>PASS 万字小说极端能力+数字</w:t>
            </w:r>
          </w:p>
        </w:tc>
        <w:tc>
          <w:tcPr>
            <w:tcW w:type="dxa" w:w="576"/>
          </w:tcPr>
          <w:p>
            <w:r/>
            <w:r>
              <w:rPr>
                <w:color w:val="0B6A0B"/>
                <w:sz w:val="14"/>
              </w:rPr>
              <w:t>PASS FlowWays/Flowith</w:t>
            </w:r>
          </w:p>
        </w:tc>
        <w:tc>
          <w:tcPr>
            <w:tcW w:type="dxa" w:w="576"/>
          </w:tcPr>
          <w:p>
            <w:r/>
            <w:r>
              <w:rPr>
                <w:color w:val="B00000"/>
                <w:sz w:val="14"/>
              </w:rPr>
              <w:t>FAIL 无系列</w:t>
            </w:r>
          </w:p>
        </w:tc>
        <w:tc>
          <w:tcPr>
            <w:tcW w:type="dxa" w:w="576"/>
          </w:tcPr>
          <w:p>
            <w:r/>
            <w:r>
              <w:rPr>
                <w:color w:val="0B6A0B"/>
                <w:sz w:val="14"/>
              </w:rPr>
              <w:t>PASS Flowith+AI智能体+教程</w:t>
            </w:r>
          </w:p>
        </w:tc>
        <w:tc>
          <w:tcPr>
            <w:tcW w:type="dxa" w:w="576"/>
          </w:tcPr>
          <w:p>
            <w:r/>
            <w:r>
              <w:rPr>
                <w:color w:val="B00000"/>
                <w:sz w:val="14"/>
              </w:rPr>
              <w:t>FAIL 能力陈述</w:t>
            </w:r>
          </w:p>
        </w:tc>
        <w:tc>
          <w:tcPr>
            <w:tcW w:type="dxa" w:w="576"/>
          </w:tcPr>
          <w:p>
            <w:r/>
            <w:r>
              <w:rPr>
                <w:color w:val="0B6A0B"/>
                <w:sz w:val="14"/>
              </w:rPr>
              <w:t>PASS 几十页/万字/千万字/2.0</w:t>
            </w:r>
          </w:p>
        </w:tc>
        <w:tc>
          <w:tcPr>
            <w:tcW w:type="dxa" w:w="576"/>
          </w:tcPr>
          <w:p>
            <w:r/>
            <w:r>
              <w:rPr>
                <w:color w:val="0B6A0B"/>
                <w:sz w:val="14"/>
              </w:rPr>
              <w:t>PASS 保姆级教程+体验</w:t>
            </w:r>
          </w:p>
        </w:tc>
        <w:tc>
          <w:tcPr>
            <w:tcW w:type="dxa" w:w="576"/>
          </w:tcPr>
          <w:p>
            <w:r/>
            <w:r>
              <w:rPr>
                <w:color w:val="0B6A0B"/>
                <w:sz w:val="14"/>
              </w:rPr>
              <w:t>PASS 我们/你/大家</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50</w:t>
            </w:r>
          </w:p>
        </w:tc>
        <w:tc>
          <w:tcPr>
            <w:tcW w:type="dxa" w:w="576"/>
          </w:tcPr>
          <w:p>
            <w:r>
              <w:rPr>
                <w:sz w:val="14"/>
              </w:rPr>
            </w:r>
            <w:r>
              <w:rPr>
                <w:b w:val="0"/>
                <w:i w:val="0"/>
                <w:sz w:val="14"/>
              </w:rPr>
              <w:t>BV11hx5euEbD</w:t>
            </w:r>
          </w:p>
        </w:tc>
        <w:tc>
          <w:tcPr>
            <w:tcW w:type="dxa" w:w="576"/>
          </w:tcPr>
          <w:p>
            <w:r>
              <w:rPr>
                <w:sz w:val="14"/>
              </w:rPr>
            </w:r>
            <w:r>
              <w:rPr>
                <w:b w:val="0"/>
                <w:i w:val="0"/>
                <w:sz w:val="14"/>
              </w:rPr>
              <w:t>我做了程序员面试刷题沉浸摸鱼</w:t>
            </w:r>
          </w:p>
        </w:tc>
        <w:tc>
          <w:tcPr>
            <w:tcW w:type="dxa" w:w="576"/>
          </w:tcPr>
          <w:p>
            <w:r>
              <w:rPr>
                <w:sz w:val="14"/>
              </w:rPr>
            </w:r>
            <w:r>
              <w:rPr>
                <w:b w:val="0"/>
                <w:i w:val="0"/>
                <w:sz w:val="14"/>
              </w:rPr>
              <w:t>bot</w:t>
            </w:r>
          </w:p>
        </w:tc>
        <w:tc>
          <w:tcPr>
            <w:tcW w:type="dxa" w:w="576"/>
          </w:tcPr>
          <w:p>
            <w:r>
              <w:rPr>
                <w:sz w:val="14"/>
              </w:rPr>
            </w:r>
            <w:r>
              <w:rPr>
                <w:b w:val="0"/>
                <w:i w:val="0"/>
                <w:sz w:val="14"/>
              </w:rPr>
              <w:t>19,262</w:t>
            </w:r>
          </w:p>
        </w:tc>
        <w:tc>
          <w:tcPr>
            <w:tcW w:type="dxa" w:w="576"/>
          </w:tcPr>
          <w:p>
            <w:r/>
            <w:r>
              <w:rPr>
                <w:color w:val="B00000"/>
                <w:sz w:val="14"/>
              </w:rPr>
              <w:t>FAIL Hello自介</w:t>
            </w:r>
          </w:p>
        </w:tc>
        <w:tc>
          <w:tcPr>
            <w:tcW w:type="dxa" w:w="576"/>
          </w:tcPr>
          <w:p>
            <w:r/>
            <w:r>
              <w:rPr>
                <w:color w:val="0B6A0B"/>
                <w:sz w:val="14"/>
              </w:rPr>
              <w:t>PASS 面试鸭/JetBrains/WebStorm/PiCharm</w:t>
            </w:r>
          </w:p>
        </w:tc>
        <w:tc>
          <w:tcPr>
            <w:tcW w:type="dxa" w:w="576"/>
          </w:tcPr>
          <w:p>
            <w:r/>
            <w:r>
              <w:rPr>
                <w:color w:val="B00000"/>
                <w:sz w:val="14"/>
              </w:rPr>
              <w:t>FAIL 无系列</w:t>
            </w:r>
          </w:p>
        </w:tc>
        <w:tc>
          <w:tcPr>
            <w:tcW w:type="dxa" w:w="576"/>
          </w:tcPr>
          <w:p>
            <w:r/>
            <w:r>
              <w:rPr>
                <w:color w:val="0B6A0B"/>
                <w:sz w:val="14"/>
              </w:rPr>
              <w:t>PASS 程序员面试+刷题工具</w:t>
            </w:r>
          </w:p>
        </w:tc>
        <w:tc>
          <w:tcPr>
            <w:tcW w:type="dxa" w:w="576"/>
          </w:tcPr>
          <w:p>
            <w:r/>
            <w:r>
              <w:rPr>
                <w:color w:val="B00000"/>
                <w:sz w:val="14"/>
              </w:rPr>
              <w:t>FAIL 自介</w:t>
            </w:r>
          </w:p>
        </w:tc>
        <w:tc>
          <w:tcPr>
            <w:tcW w:type="dxa" w:w="576"/>
          </w:tcPr>
          <w:p>
            <w:r/>
            <w:r>
              <w:rPr>
                <w:color w:val="0B6A0B"/>
                <w:sz w:val="14"/>
              </w:rPr>
              <w:t>PASS 两月/十万+/9-12点/14-18点/一月/一分钟</w:t>
            </w:r>
          </w:p>
        </w:tc>
        <w:tc>
          <w:tcPr>
            <w:tcW w:type="dxa" w:w="576"/>
          </w:tcPr>
          <w:p>
            <w:r/>
            <w:r>
              <w:rPr>
                <w:color w:val="0B6A0B"/>
                <w:sz w:val="14"/>
              </w:rPr>
              <w:t>PASS 我做了面试刷题工具</w:t>
            </w:r>
          </w:p>
        </w:tc>
        <w:tc>
          <w:tcPr>
            <w:tcW w:type="dxa" w:w="576"/>
          </w:tcPr>
          <w:p>
            <w:r/>
            <w:r>
              <w:rPr>
                <w:color w:val="0B6A0B"/>
                <w:sz w:val="14"/>
              </w:rPr>
              <w:t>PASS 我/大家/你</w:t>
            </w:r>
          </w:p>
        </w:tc>
        <w:tc>
          <w:tcPr>
            <w:tcW w:type="dxa" w:w="576"/>
          </w:tcPr>
          <w:p>
            <w:r/>
            <w:r>
              <w:rPr>
                <w:color w:val="B00000"/>
                <w:sz w:val="14"/>
              </w:rPr>
              <w:t>FAIL 无承诺</w:t>
            </w:r>
          </w:p>
        </w:tc>
        <w:tc>
          <w:tcPr>
            <w:tcW w:type="dxa" w:w="576"/>
          </w:tcPr>
          <w:p>
            <w:r>
              <w:rPr>
                <w:sz w:val="14"/>
              </w:rPr>
            </w:r>
            <w:r>
              <w:rPr>
                <w:b w:val="0"/>
                <w:i w:val="0"/>
                <w:sz w:val="14"/>
              </w:rPr>
              <w:t>—</w:t>
            </w:r>
          </w:p>
        </w:tc>
      </w:tr>
      <w:tr>
        <w:tc>
          <w:tcPr>
            <w:tcW w:type="dxa" w:w="576"/>
          </w:tcPr>
          <w:p>
            <w:r>
              <w:rPr>
                <w:sz w:val="14"/>
              </w:rPr>
            </w:r>
            <w:r>
              <w:rPr>
                <w:b w:val="0"/>
                <w:i w:val="0"/>
                <w:sz w:val="14"/>
              </w:rPr>
              <w:t>51</w:t>
            </w:r>
          </w:p>
        </w:tc>
        <w:tc>
          <w:tcPr>
            <w:tcW w:type="dxa" w:w="576"/>
          </w:tcPr>
          <w:p>
            <w:r>
              <w:rPr>
                <w:sz w:val="14"/>
              </w:rPr>
            </w:r>
            <w:r>
              <w:rPr>
                <w:b w:val="0"/>
                <w:i w:val="0"/>
                <w:sz w:val="14"/>
              </w:rPr>
              <w:t>BV14NyrBTEeB</w:t>
            </w:r>
          </w:p>
        </w:tc>
        <w:tc>
          <w:tcPr>
            <w:tcW w:type="dxa" w:w="576"/>
          </w:tcPr>
          <w:p>
            <w:r>
              <w:rPr>
                <w:sz w:val="14"/>
              </w:rPr>
            </w:r>
            <w:r>
              <w:rPr>
                <w:b w:val="0"/>
                <w:i w:val="0"/>
                <w:sz w:val="14"/>
              </w:rPr>
              <w:t>什么是AI网关大厂开发神器</w:t>
            </w:r>
          </w:p>
        </w:tc>
        <w:tc>
          <w:tcPr>
            <w:tcW w:type="dxa" w:w="576"/>
          </w:tcPr>
          <w:p>
            <w:r>
              <w:rPr>
                <w:sz w:val="14"/>
              </w:rPr>
            </w:r>
            <w:r>
              <w:rPr>
                <w:b w:val="0"/>
                <w:i w:val="0"/>
                <w:sz w:val="14"/>
              </w:rPr>
              <w:t>bot</w:t>
            </w:r>
          </w:p>
        </w:tc>
        <w:tc>
          <w:tcPr>
            <w:tcW w:type="dxa" w:w="576"/>
          </w:tcPr>
          <w:p>
            <w:r>
              <w:rPr>
                <w:sz w:val="14"/>
              </w:rPr>
            </w:r>
            <w:r>
              <w:rPr>
                <w:b w:val="0"/>
                <w:i w:val="0"/>
                <w:sz w:val="14"/>
              </w:rPr>
              <w:t>17,830</w:t>
            </w:r>
          </w:p>
        </w:tc>
        <w:tc>
          <w:tcPr>
            <w:tcW w:type="dxa" w:w="576"/>
          </w:tcPr>
          <w:p>
            <w:r/>
            <w:r>
              <w:rPr>
                <w:color w:val="B00000"/>
                <w:sz w:val="14"/>
              </w:rPr>
              <w:t>FAIL 人物设定非反差</w:t>
            </w:r>
          </w:p>
        </w:tc>
        <w:tc>
          <w:tcPr>
            <w:tcW w:type="dxa" w:w="576"/>
          </w:tcPr>
          <w:p>
            <w:r/>
            <w:r>
              <w:rPr>
                <w:color w:val="0B6A0B"/>
                <w:sz w:val="14"/>
              </w:rPr>
              <w:t>PASS OpenAI/GPT/Cloud/通力千万</w:t>
            </w:r>
          </w:p>
        </w:tc>
        <w:tc>
          <w:tcPr>
            <w:tcW w:type="dxa" w:w="576"/>
          </w:tcPr>
          <w:p>
            <w:r/>
            <w:r>
              <w:rPr>
                <w:color w:val="B00000"/>
                <w:sz w:val="14"/>
              </w:rPr>
              <w:t>FAIL 无系列</w:t>
            </w:r>
          </w:p>
        </w:tc>
        <w:tc>
          <w:tcPr>
            <w:tcW w:type="dxa" w:w="576"/>
          </w:tcPr>
          <w:p>
            <w:r/>
            <w:r>
              <w:rPr>
                <w:color w:val="0B6A0B"/>
                <w:sz w:val="14"/>
              </w:rPr>
              <w:t>PASS AI网关+AI开发</w:t>
            </w:r>
          </w:p>
        </w:tc>
        <w:tc>
          <w:tcPr>
            <w:tcW w:type="dxa" w:w="576"/>
          </w:tcPr>
          <w:p>
            <w:r/>
            <w:r>
              <w:rPr>
                <w:color w:val="0B6A0B"/>
                <w:sz w:val="14"/>
              </w:rPr>
              <w:t>PASS 你是小阿爸+老板对话</w:t>
            </w:r>
          </w:p>
        </w:tc>
        <w:tc>
          <w:tcPr>
            <w:tcW w:type="dxa" w:w="576"/>
          </w:tcPr>
          <w:p>
            <w:r/>
            <w:r>
              <w:rPr>
                <w:color w:val="B00000"/>
                <w:sz w:val="14"/>
              </w:rPr>
              <w:t>FAIL 无数字</w:t>
            </w:r>
          </w:p>
        </w:tc>
        <w:tc>
          <w:tcPr>
            <w:tcW w:type="dxa" w:w="576"/>
          </w:tcPr>
          <w:p>
            <w:r/>
            <w:r>
              <w:rPr>
                <w:color w:val="B00000"/>
                <w:sz w:val="14"/>
              </w:rPr>
              <w:t>FAIL 概念讲解型</w:t>
            </w:r>
          </w:p>
        </w:tc>
        <w:tc>
          <w:tcPr>
            <w:tcW w:type="dxa" w:w="576"/>
          </w:tcPr>
          <w:p>
            <w:r/>
            <w:r>
              <w:rPr>
                <w:color w:val="0B6A0B"/>
                <w:sz w:val="14"/>
              </w:rPr>
              <w:t>PASS 你/老板</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52</w:t>
            </w:r>
          </w:p>
        </w:tc>
        <w:tc>
          <w:tcPr>
            <w:tcW w:type="dxa" w:w="576"/>
          </w:tcPr>
          <w:p>
            <w:r>
              <w:rPr>
                <w:sz w:val="14"/>
              </w:rPr>
            </w:r>
            <w:r>
              <w:rPr>
                <w:b w:val="0"/>
                <w:i w:val="0"/>
                <w:sz w:val="14"/>
              </w:rPr>
              <w:t>BV1f1XJYtEbm</w:t>
            </w:r>
          </w:p>
        </w:tc>
        <w:tc>
          <w:tcPr>
            <w:tcW w:type="dxa" w:w="576"/>
          </w:tcPr>
          <w:p>
            <w:r>
              <w:rPr>
                <w:sz w:val="14"/>
              </w:rPr>
            </w:r>
            <w:r>
              <w:rPr>
                <w:b w:val="0"/>
                <w:i w:val="0"/>
                <w:sz w:val="14"/>
              </w:rPr>
              <w:t>鉴定网络热门应用神奇APP大赏</w:t>
            </w:r>
          </w:p>
        </w:tc>
        <w:tc>
          <w:tcPr>
            <w:tcW w:type="dxa" w:w="576"/>
          </w:tcPr>
          <w:p>
            <w:r>
              <w:rPr>
                <w:sz w:val="14"/>
              </w:rPr>
            </w:r>
            <w:r>
              <w:rPr>
                <w:b w:val="0"/>
                <w:i w:val="0"/>
                <w:sz w:val="14"/>
              </w:rPr>
              <w:t>bot</w:t>
            </w:r>
          </w:p>
        </w:tc>
        <w:tc>
          <w:tcPr>
            <w:tcW w:type="dxa" w:w="576"/>
          </w:tcPr>
          <w:p>
            <w:r>
              <w:rPr>
                <w:sz w:val="14"/>
              </w:rPr>
            </w:r>
            <w:r>
              <w:rPr>
                <w:b w:val="0"/>
                <w:i w:val="0"/>
                <w:sz w:val="14"/>
              </w:rPr>
              <w:t>17,245</w:t>
            </w:r>
          </w:p>
        </w:tc>
        <w:tc>
          <w:tcPr>
            <w:tcW w:type="dxa" w:w="576"/>
          </w:tcPr>
          <w:p>
            <w:r/>
            <w:r>
              <w:rPr>
                <w:color w:val="0B6A0B"/>
                <w:sz w:val="14"/>
              </w:rPr>
              <w:t>PASS 赛博拉屎抽烟荒诞反差</w:t>
            </w:r>
          </w:p>
        </w:tc>
        <w:tc>
          <w:tcPr>
            <w:tcW w:type="dxa" w:w="576"/>
          </w:tcPr>
          <w:p>
            <w:r/>
            <w:r>
              <w:rPr>
                <w:color w:val="0B6A0B"/>
                <w:sz w:val="14"/>
              </w:rPr>
              <w:t>PASS 爸爸简史/赛博吸/Turcer</w:t>
            </w:r>
          </w:p>
        </w:tc>
        <w:tc>
          <w:tcPr>
            <w:tcW w:type="dxa" w:w="576"/>
          </w:tcPr>
          <w:p>
            <w:r/>
            <w:r>
              <w:rPr>
                <w:color w:val="B00000"/>
                <w:sz w:val="14"/>
              </w:rPr>
              <w:t>FAIL 无集数</w:t>
            </w:r>
          </w:p>
        </w:tc>
        <w:tc>
          <w:tcPr>
            <w:tcW w:type="dxa" w:w="576"/>
          </w:tcPr>
          <w:p>
            <w:r/>
            <w:r>
              <w:rPr>
                <w:color w:val="B00000"/>
                <w:sz w:val="14"/>
              </w:rPr>
              <w:t>FAIL 赛博拉屎情绪热点词</w:t>
            </w:r>
          </w:p>
        </w:tc>
        <w:tc>
          <w:tcPr>
            <w:tcW w:type="dxa" w:w="576"/>
          </w:tcPr>
          <w:p>
            <w:r/>
            <w:r>
              <w:rPr>
                <w:color w:val="B00000"/>
                <w:sz w:val="14"/>
              </w:rPr>
              <w:t>FAIL 列表式</w:t>
            </w:r>
          </w:p>
        </w:tc>
        <w:tc>
          <w:tcPr>
            <w:tcW w:type="dxa" w:w="576"/>
          </w:tcPr>
          <w:p>
            <w:r/>
            <w:r>
              <w:rPr>
                <w:color w:val="0B6A0B"/>
                <w:sz w:val="14"/>
              </w:rPr>
              <w:t>PASS 5万/3.8万点赞/1.2万评论</w:t>
            </w:r>
          </w:p>
        </w:tc>
        <w:tc>
          <w:tcPr>
            <w:tcW w:type="dxa" w:w="576"/>
          </w:tcPr>
          <w:p>
            <w:r/>
            <w:r>
              <w:rPr>
                <w:color w:val="B00000"/>
                <w:sz w:val="14"/>
              </w:rPr>
              <w:t>FAIL 评论娱乐型</w:t>
            </w:r>
          </w:p>
        </w:tc>
        <w:tc>
          <w:tcPr>
            <w:tcW w:type="dxa" w:w="576"/>
          </w:tcPr>
          <w:p>
            <w:r/>
            <w:r>
              <w:rPr>
                <w:color w:val="0B6A0B"/>
                <w:sz w:val="14"/>
              </w:rPr>
              <w:t>PASS 我们/你</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53</w:t>
            </w:r>
          </w:p>
        </w:tc>
        <w:tc>
          <w:tcPr>
            <w:tcW w:type="dxa" w:w="576"/>
          </w:tcPr>
          <w:p>
            <w:r>
              <w:rPr>
                <w:sz w:val="14"/>
              </w:rPr>
            </w:r>
            <w:r>
              <w:rPr>
                <w:b w:val="0"/>
                <w:i w:val="0"/>
                <w:sz w:val="14"/>
              </w:rPr>
              <w:t>BV1CkUDBiEMR</w:t>
            </w:r>
          </w:p>
        </w:tc>
        <w:tc>
          <w:tcPr>
            <w:tcW w:type="dxa" w:w="576"/>
          </w:tcPr>
          <w:p>
            <w:r>
              <w:rPr>
                <w:sz w:val="14"/>
              </w:rPr>
            </w:r>
            <w:r>
              <w:rPr>
                <w:b w:val="0"/>
                <w:i w:val="0"/>
                <w:sz w:val="14"/>
              </w:rPr>
              <w:t>10个免费网站分析神器省几万</w:t>
            </w:r>
          </w:p>
        </w:tc>
        <w:tc>
          <w:tcPr>
            <w:tcW w:type="dxa" w:w="576"/>
          </w:tcPr>
          <w:p>
            <w:r>
              <w:rPr>
                <w:sz w:val="14"/>
              </w:rPr>
            </w:r>
            <w:r>
              <w:rPr>
                <w:b w:val="0"/>
                <w:i w:val="0"/>
                <w:sz w:val="14"/>
              </w:rPr>
              <w:t>bot</w:t>
            </w:r>
          </w:p>
        </w:tc>
        <w:tc>
          <w:tcPr>
            <w:tcW w:type="dxa" w:w="576"/>
          </w:tcPr>
          <w:p>
            <w:r>
              <w:rPr>
                <w:sz w:val="14"/>
              </w:rPr>
            </w:r>
            <w:r>
              <w:rPr>
                <w:b w:val="0"/>
                <w:i w:val="0"/>
                <w:sz w:val="14"/>
              </w:rPr>
              <w:t>16,018</w:t>
            </w:r>
          </w:p>
        </w:tc>
        <w:tc>
          <w:tcPr>
            <w:tcW w:type="dxa" w:w="576"/>
          </w:tcPr>
          <w:p>
            <w:r/>
            <w:r>
              <w:rPr>
                <w:color w:val="0B6A0B"/>
                <w:sz w:val="14"/>
              </w:rPr>
              <w:t>PASS 10个省几万极端数字</w:t>
            </w:r>
          </w:p>
        </w:tc>
        <w:tc>
          <w:tcPr>
            <w:tcW w:type="dxa" w:w="576"/>
          </w:tcPr>
          <w:p>
            <w:r/>
            <w:r>
              <w:rPr>
                <w:color w:val="0B6A0B"/>
                <w:sz w:val="14"/>
              </w:rPr>
              <w:t>PASS 百度统计/五一拉/谷歌分析/SimilarWeb/AITDK</w:t>
            </w:r>
          </w:p>
        </w:tc>
        <w:tc>
          <w:tcPr>
            <w:tcW w:type="dxa" w:w="576"/>
          </w:tcPr>
          <w:p>
            <w:r/>
            <w:r>
              <w:rPr>
                <w:color w:val="B00000"/>
                <w:sz w:val="14"/>
              </w:rPr>
              <w:t>FAIL 无系列</w:t>
            </w:r>
          </w:p>
        </w:tc>
        <w:tc>
          <w:tcPr>
            <w:tcW w:type="dxa" w:w="576"/>
          </w:tcPr>
          <w:p>
            <w:r/>
            <w:r>
              <w:rPr>
                <w:color w:val="0B6A0B"/>
                <w:sz w:val="14"/>
              </w:rPr>
              <w:t>PASS 网站分析+免费神器</w:t>
            </w:r>
          </w:p>
        </w:tc>
        <w:tc>
          <w:tcPr>
            <w:tcW w:type="dxa" w:w="576"/>
          </w:tcPr>
          <w:p>
            <w:r/>
            <w:r>
              <w:rPr>
                <w:color w:val="0B6A0B"/>
                <w:sz w:val="14"/>
              </w:rPr>
              <w:t>PASS 学妹问我UPJJ对话</w:t>
            </w:r>
          </w:p>
        </w:tc>
        <w:tc>
          <w:tcPr>
            <w:tcW w:type="dxa" w:w="576"/>
          </w:tcPr>
          <w:p>
            <w:r/>
            <w:r>
              <w:rPr>
                <w:color w:val="B00000"/>
                <w:sz w:val="14"/>
              </w:rPr>
              <w:t>FAIL 10个/几万2数字</w:t>
            </w:r>
          </w:p>
        </w:tc>
        <w:tc>
          <w:tcPr>
            <w:tcW w:type="dxa" w:w="576"/>
          </w:tcPr>
          <w:p>
            <w:r/>
            <w:r>
              <w:rPr>
                <w:color w:val="0B6A0B"/>
                <w:sz w:val="14"/>
              </w:rPr>
              <w:t>PASS 10个神器+省掉几万元</w:t>
            </w:r>
          </w:p>
        </w:tc>
        <w:tc>
          <w:tcPr>
            <w:tcW w:type="dxa" w:w="576"/>
          </w:tcPr>
          <w:p>
            <w:r/>
            <w:r>
              <w:rPr>
                <w:color w:val="0B6A0B"/>
                <w:sz w:val="14"/>
              </w:rPr>
              <w:t>PASS 我/你</w:t>
            </w:r>
          </w:p>
        </w:tc>
        <w:tc>
          <w:tcPr>
            <w:tcW w:type="dxa" w:w="576"/>
          </w:tcPr>
          <w:p>
            <w:r/>
            <w:r>
              <w:rPr>
                <w:color w:val="B00000"/>
                <w:sz w:val="14"/>
              </w:rPr>
              <w:t>FAIL 无承诺</w:t>
            </w:r>
          </w:p>
        </w:tc>
        <w:tc>
          <w:tcPr>
            <w:tcW w:type="dxa" w:w="576"/>
          </w:tcPr>
          <w:p>
            <w:r>
              <w:rPr>
                <w:sz w:val="14"/>
              </w:rPr>
            </w:r>
            <w:r>
              <w:rPr>
                <w:b w:val="0"/>
                <w:i w:val="0"/>
                <w:sz w:val="14"/>
              </w:rPr>
              <w:t>—</w:t>
            </w:r>
          </w:p>
        </w:tc>
      </w:tr>
      <w:tr>
        <w:tc>
          <w:tcPr>
            <w:tcW w:type="dxa" w:w="576"/>
          </w:tcPr>
          <w:p>
            <w:r>
              <w:rPr>
                <w:sz w:val="14"/>
              </w:rPr>
            </w:r>
            <w:r>
              <w:rPr>
                <w:b w:val="0"/>
                <w:i w:val="0"/>
                <w:sz w:val="14"/>
              </w:rPr>
              <w:t>54</w:t>
            </w:r>
          </w:p>
        </w:tc>
        <w:tc>
          <w:tcPr>
            <w:tcW w:type="dxa" w:w="576"/>
          </w:tcPr>
          <w:p>
            <w:r>
              <w:rPr>
                <w:sz w:val="14"/>
              </w:rPr>
            </w:r>
            <w:r>
              <w:rPr>
                <w:b w:val="0"/>
                <w:i w:val="0"/>
                <w:sz w:val="14"/>
              </w:rPr>
              <w:t>BV1ph411p76w</w:t>
            </w:r>
          </w:p>
        </w:tc>
        <w:tc>
          <w:tcPr>
            <w:tcW w:type="dxa" w:w="576"/>
          </w:tcPr>
          <w:p>
            <w:r>
              <w:rPr>
                <w:sz w:val="14"/>
              </w:rPr>
            </w:r>
            <w:r>
              <w:rPr>
                <w:b w:val="0"/>
                <w:i w:val="0"/>
                <w:sz w:val="14"/>
              </w:rPr>
              <w:t>最硬程序员中秋节月饼</w:t>
            </w:r>
          </w:p>
        </w:tc>
        <w:tc>
          <w:tcPr>
            <w:tcW w:type="dxa" w:w="576"/>
          </w:tcPr>
          <w:p>
            <w:r>
              <w:rPr>
                <w:sz w:val="14"/>
              </w:rPr>
            </w:r>
            <w:r>
              <w:rPr>
                <w:b w:val="0"/>
                <w:i w:val="0"/>
                <w:sz w:val="14"/>
              </w:rPr>
              <w:t>bot</w:t>
            </w:r>
          </w:p>
        </w:tc>
        <w:tc>
          <w:tcPr>
            <w:tcW w:type="dxa" w:w="576"/>
          </w:tcPr>
          <w:p>
            <w:r>
              <w:rPr>
                <w:sz w:val="14"/>
              </w:rPr>
            </w:r>
            <w:r>
              <w:rPr>
                <w:b w:val="0"/>
                <w:i w:val="0"/>
                <w:sz w:val="14"/>
              </w:rPr>
              <w:t>12,996</w:t>
            </w:r>
          </w:p>
        </w:tc>
        <w:tc>
          <w:tcPr>
            <w:tcW w:type="dxa" w:w="576"/>
          </w:tcPr>
          <w:p>
            <w:r/>
            <w:r>
              <w:rPr>
                <w:color w:val="B00000"/>
                <w:sz w:val="14"/>
              </w:rPr>
              <w:t>FAIL 标题猎奇非反差</w:t>
            </w:r>
          </w:p>
        </w:tc>
        <w:tc>
          <w:tcPr>
            <w:tcW w:type="dxa" w:w="576"/>
          </w:tcPr>
          <w:p>
            <w:r/>
            <w:r>
              <w:rPr>
                <w:color w:val="B00000"/>
                <w:sz w:val="14"/>
              </w:rPr>
              <w:t>FAIL 中秋/月饼抽象</w:t>
            </w:r>
          </w:p>
        </w:tc>
        <w:tc>
          <w:tcPr>
            <w:tcW w:type="dxa" w:w="576"/>
          </w:tcPr>
          <w:p>
            <w:r/>
            <w:r>
              <w:rPr>
                <w:color w:val="B00000"/>
                <w:sz w:val="14"/>
              </w:rPr>
              <w:t>FAIL 无系列</w:t>
            </w:r>
          </w:p>
        </w:tc>
        <w:tc>
          <w:tcPr>
            <w:tcW w:type="dxa" w:w="576"/>
          </w:tcPr>
          <w:p>
            <w:r/>
            <w:r>
              <w:rPr>
                <w:color w:val="B00000"/>
                <w:sz w:val="14"/>
              </w:rPr>
              <w:t>FAIL 中秋月饼节日热点</w:t>
            </w:r>
          </w:p>
        </w:tc>
        <w:tc>
          <w:tcPr>
            <w:tcW w:type="dxa" w:w="576"/>
          </w:tcPr>
          <w:p>
            <w:r/>
            <w:r>
              <w:rPr>
                <w:color w:val="0B6A0B"/>
                <w:sz w:val="14"/>
              </w:rPr>
              <w:t>PASS 中秋节+德才采访</w:t>
            </w:r>
          </w:p>
        </w:tc>
        <w:tc>
          <w:tcPr>
            <w:tcW w:type="dxa" w:w="576"/>
          </w:tcPr>
          <w:p>
            <w:r/>
            <w:r>
              <w:rPr>
                <w:color w:val="B00000"/>
                <w:sz w:val="14"/>
              </w:rPr>
              <w:t>FAIL 无数字</w:t>
            </w:r>
          </w:p>
        </w:tc>
        <w:tc>
          <w:tcPr>
            <w:tcW w:type="dxa" w:w="576"/>
          </w:tcPr>
          <w:p>
            <w:r/>
            <w:r>
              <w:rPr>
                <w:color w:val="B00000"/>
                <w:sz w:val="14"/>
              </w:rPr>
              <w:t>FAIL 采访娱乐</w:t>
            </w:r>
          </w:p>
        </w:tc>
        <w:tc>
          <w:tcPr>
            <w:tcW w:type="dxa" w:w="576"/>
          </w:tcPr>
          <w:p>
            <w:r/>
            <w:r>
              <w:rPr>
                <w:color w:val="0B6A0B"/>
                <w:sz w:val="14"/>
              </w:rPr>
              <w:t>PASS 你/我/我们</w:t>
            </w:r>
          </w:p>
        </w:tc>
        <w:tc>
          <w:tcPr>
            <w:tcW w:type="dxa" w:w="576"/>
          </w:tcPr>
          <w:p>
            <w:r/>
            <w:r>
              <w:rPr>
                <w:color w:val="B00000"/>
                <w:sz w:val="14"/>
              </w:rPr>
              <w:t>FAIL 无产物</w:t>
            </w:r>
          </w:p>
        </w:tc>
        <w:tc>
          <w:tcPr>
            <w:tcW w:type="dxa" w:w="576"/>
          </w:tcPr>
          <w:p>
            <w:r>
              <w:rPr>
                <w:sz w:val="14"/>
              </w:rPr>
            </w:r>
            <w:r>
              <w:rPr>
                <w:b w:val="0"/>
                <w:i w:val="0"/>
                <w:sz w:val="14"/>
              </w:rPr>
              <w:t>—</w:t>
            </w:r>
          </w:p>
        </w:tc>
      </w:tr>
      <w:tr>
        <w:tc>
          <w:tcPr>
            <w:tcW w:type="dxa" w:w="576"/>
          </w:tcPr>
          <w:p>
            <w:r>
              <w:rPr>
                <w:sz w:val="14"/>
              </w:rPr>
            </w:r>
            <w:r>
              <w:rPr>
                <w:b w:val="0"/>
                <w:i w:val="0"/>
                <w:sz w:val="14"/>
              </w:rPr>
              <w:t>55</w:t>
            </w:r>
          </w:p>
        </w:tc>
        <w:tc>
          <w:tcPr>
            <w:tcW w:type="dxa" w:w="576"/>
          </w:tcPr>
          <w:p>
            <w:r>
              <w:rPr>
                <w:sz w:val="14"/>
              </w:rPr>
            </w:r>
            <w:r>
              <w:rPr>
                <w:b w:val="0"/>
                <w:i w:val="0"/>
                <w:sz w:val="14"/>
              </w:rPr>
              <w:t>BV1KXkkBKExf</w:t>
            </w:r>
          </w:p>
        </w:tc>
        <w:tc>
          <w:tcPr>
            <w:tcW w:type="dxa" w:w="576"/>
          </w:tcPr>
          <w:p>
            <w:r>
              <w:rPr>
                <w:sz w:val="14"/>
              </w:rPr>
            </w:r>
            <w:r>
              <w:rPr>
                <w:b w:val="0"/>
                <w:i w:val="0"/>
                <w:sz w:val="14"/>
              </w:rPr>
              <w:t>我做出取消回合制的技能五子棋</w:t>
            </w:r>
          </w:p>
        </w:tc>
        <w:tc>
          <w:tcPr>
            <w:tcW w:type="dxa" w:w="576"/>
          </w:tcPr>
          <w:p>
            <w:r>
              <w:rPr>
                <w:sz w:val="14"/>
              </w:rPr>
            </w:r>
            <w:r>
              <w:rPr>
                <w:b w:val="0"/>
                <w:i w:val="0"/>
                <w:sz w:val="14"/>
              </w:rPr>
              <w:t>bot</w:t>
            </w:r>
          </w:p>
        </w:tc>
        <w:tc>
          <w:tcPr>
            <w:tcW w:type="dxa" w:w="576"/>
          </w:tcPr>
          <w:p>
            <w:r>
              <w:rPr>
                <w:sz w:val="14"/>
              </w:rPr>
            </w:r>
            <w:r>
              <w:rPr>
                <w:b w:val="0"/>
                <w:i w:val="0"/>
                <w:sz w:val="14"/>
              </w:rPr>
              <w:t>11,096</w:t>
            </w:r>
          </w:p>
        </w:tc>
        <w:tc>
          <w:tcPr>
            <w:tcW w:type="dxa" w:w="576"/>
          </w:tcPr>
          <w:p>
            <w:r/>
            <w:r>
              <w:rPr>
                <w:color w:val="0B6A0B"/>
                <w:sz w:val="14"/>
              </w:rPr>
              <w:t>PASS 取消回合制反差+反问</w:t>
            </w:r>
          </w:p>
        </w:tc>
        <w:tc>
          <w:tcPr>
            <w:tcW w:type="dxa" w:w="576"/>
          </w:tcPr>
          <w:p>
            <w:r/>
            <w:r>
              <w:rPr>
                <w:color w:val="0B6A0B"/>
                <w:sz w:val="14"/>
              </w:rPr>
              <w:t>PASS 技能五子棋/五子棋大赛</w:t>
            </w:r>
          </w:p>
        </w:tc>
        <w:tc>
          <w:tcPr>
            <w:tcW w:type="dxa" w:w="576"/>
          </w:tcPr>
          <w:p>
            <w:r/>
            <w:r>
              <w:rPr>
                <w:color w:val="B00000"/>
                <w:sz w:val="14"/>
              </w:rPr>
              <w:t>FAIL 无系列</w:t>
            </w:r>
          </w:p>
        </w:tc>
        <w:tc>
          <w:tcPr>
            <w:tcW w:type="dxa" w:w="576"/>
          </w:tcPr>
          <w:p>
            <w:r/>
            <w:r>
              <w:rPr>
                <w:color w:val="B00000"/>
                <w:sz w:val="14"/>
              </w:rPr>
              <w:t>FAIL 五子棋非长尾</w:t>
            </w:r>
          </w:p>
        </w:tc>
        <w:tc>
          <w:tcPr>
            <w:tcW w:type="dxa" w:w="576"/>
          </w:tcPr>
          <w:p>
            <w:r/>
            <w:r>
              <w:rPr>
                <w:color w:val="0B6A0B"/>
                <w:sz w:val="14"/>
              </w:rPr>
              <w:t>PASS 自我介绍+踢馆对话</w:t>
            </w:r>
          </w:p>
        </w:tc>
        <w:tc>
          <w:tcPr>
            <w:tcW w:type="dxa" w:w="576"/>
          </w:tcPr>
          <w:p>
            <w:r/>
            <w:r>
              <w:rPr>
                <w:color w:val="B00000"/>
                <w:sz w:val="14"/>
              </w:rPr>
              <w:t>FAIL 第一个1数字</w:t>
            </w:r>
          </w:p>
        </w:tc>
        <w:tc>
          <w:tcPr>
            <w:tcW w:type="dxa" w:w="576"/>
          </w:tcPr>
          <w:p>
            <w:r/>
            <w:r>
              <w:rPr>
                <w:color w:val="0B6A0B"/>
                <w:sz w:val="14"/>
              </w:rPr>
              <w:t>PASS 我做出了五子棋</w:t>
            </w:r>
          </w:p>
        </w:tc>
        <w:tc>
          <w:tcPr>
            <w:tcW w:type="dxa" w:w="576"/>
          </w:tcPr>
          <w:p>
            <w:r/>
            <w:r>
              <w:rPr>
                <w:color w:val="0B6A0B"/>
                <w:sz w:val="14"/>
              </w:rPr>
              <w:t>PASS 我/你</w:t>
            </w:r>
          </w:p>
        </w:tc>
        <w:tc>
          <w:tcPr>
            <w:tcW w:type="dxa" w:w="576"/>
          </w:tcPr>
          <w:p>
            <w:r/>
            <w:r>
              <w:rPr>
                <w:color w:val="B00000"/>
                <w:sz w:val="14"/>
              </w:rPr>
              <w:t>FAIL 无产物</w:t>
            </w:r>
          </w:p>
        </w:tc>
        <w:tc>
          <w:tcPr>
            <w:tcW w:type="dxa" w:w="576"/>
          </w:tcPr>
          <w:p>
            <w:r/>
            <w:r>
              <w:rPr>
                <w:color w:val="0B6A0B"/>
                <w:sz w:val="14"/>
              </w:rPr>
              <w:t>C1+C5 双PASS合法</w:t>
            </w:r>
          </w:p>
        </w:tc>
      </w:tr>
      <w:tr>
        <w:tc>
          <w:tcPr>
            <w:tcW w:type="dxa" w:w="576"/>
          </w:tcPr>
          <w:p>
            <w:r>
              <w:rPr>
                <w:sz w:val="14"/>
              </w:rPr>
            </w:r>
            <w:r>
              <w:rPr>
                <w:b w:val="0"/>
                <w:i w:val="0"/>
                <w:sz w:val="14"/>
              </w:rPr>
              <w:t>56</w:t>
            </w:r>
          </w:p>
        </w:tc>
        <w:tc>
          <w:tcPr>
            <w:tcW w:type="dxa" w:w="576"/>
          </w:tcPr>
          <w:p>
            <w:r>
              <w:rPr>
                <w:sz w:val="14"/>
              </w:rPr>
            </w:r>
            <w:r>
              <w:rPr>
                <w:b w:val="0"/>
                <w:i w:val="0"/>
                <w:sz w:val="14"/>
              </w:rPr>
              <w:t>BV1DB4y1c7zZ_330189610</w:t>
            </w:r>
          </w:p>
        </w:tc>
        <w:tc>
          <w:tcPr>
            <w:tcW w:type="dxa" w:w="576"/>
          </w:tcPr>
          <w:p>
            <w:r>
              <w:rPr>
                <w:sz w:val="14"/>
              </w:rPr>
            </w:r>
            <w:r>
              <w:rPr>
                <w:b w:val="0"/>
                <w:i w:val="0"/>
                <w:sz w:val="14"/>
              </w:rPr>
              <w:t>用代码让小电视动起来</w:t>
            </w:r>
          </w:p>
        </w:tc>
        <w:tc>
          <w:tcPr>
            <w:tcW w:type="dxa" w:w="576"/>
          </w:tcPr>
          <w:p>
            <w:r>
              <w:rPr>
                <w:sz w:val="14"/>
              </w:rPr>
            </w:r>
            <w:r>
              <w:rPr>
                <w:b w:val="0"/>
                <w:i w:val="0"/>
                <w:sz w:val="14"/>
              </w:rPr>
              <w:t>bot</w:t>
            </w:r>
          </w:p>
        </w:tc>
        <w:tc>
          <w:tcPr>
            <w:tcW w:type="dxa" w:w="576"/>
          </w:tcPr>
          <w:p>
            <w:r>
              <w:rPr>
                <w:sz w:val="14"/>
              </w:rPr>
            </w:r>
            <w:r>
              <w:rPr>
                <w:b w:val="0"/>
                <w:i w:val="0"/>
                <w:sz w:val="14"/>
              </w:rPr>
              <w:t>13,564</w:t>
            </w:r>
          </w:p>
        </w:tc>
        <w:tc>
          <w:tcPr>
            <w:tcW w:type="dxa" w:w="576"/>
          </w:tcPr>
          <w:p>
            <w:r/>
            <w:r>
              <w:rPr>
                <w:color w:val="B00000"/>
                <w:sz w:val="14"/>
              </w:rPr>
              <w:t>FAIL UNKNOWN</w:t>
            </w:r>
          </w:p>
        </w:tc>
        <w:tc>
          <w:tcPr>
            <w:tcW w:type="dxa" w:w="576"/>
          </w:tcPr>
          <w:p>
            <w:r/>
            <w:r>
              <w:rPr>
                <w:color w:val="0B6A0B"/>
                <w:sz w:val="14"/>
              </w:rPr>
              <w:t>PASS 小电视</w:t>
            </w:r>
          </w:p>
        </w:tc>
        <w:tc>
          <w:tcPr>
            <w:tcW w:type="dxa" w:w="576"/>
          </w:tcPr>
          <w:p>
            <w:r/>
            <w:r>
              <w:rPr>
                <w:color w:val="B00000"/>
                <w:sz w:val="14"/>
              </w:rPr>
              <w:t>FAIL 无系列</w:t>
            </w:r>
          </w:p>
        </w:tc>
        <w:tc>
          <w:tcPr>
            <w:tcW w:type="dxa" w:w="576"/>
          </w:tcPr>
          <w:p>
            <w:r/>
            <w:r>
              <w:rPr>
                <w:color w:val="0B6A0B"/>
                <w:sz w:val="14"/>
              </w:rPr>
              <w:t>PASS 用代码+编程实战</w:t>
            </w:r>
          </w:p>
        </w:tc>
        <w:tc>
          <w:tcPr>
            <w:tcW w:type="dxa" w:w="576"/>
          </w:tcPr>
          <w:p>
            <w:r/>
            <w:r>
              <w:rPr>
                <w:color w:val="B00000"/>
                <w:sz w:val="14"/>
              </w:rPr>
              <w:t>FAIL UNKNOWN</w:t>
            </w:r>
          </w:p>
        </w:tc>
        <w:tc>
          <w:tcPr>
            <w:tcW w:type="dxa" w:w="576"/>
          </w:tcPr>
          <w:p>
            <w:r/>
            <w:r>
              <w:rPr>
                <w:color w:val="B00000"/>
                <w:sz w:val="14"/>
              </w:rPr>
              <w:t>FAIL UNKNOWN</w:t>
            </w:r>
          </w:p>
        </w:tc>
        <w:tc>
          <w:tcPr>
            <w:tcW w:type="dxa" w:w="576"/>
          </w:tcPr>
          <w:p>
            <w:r/>
            <w:r>
              <w:rPr>
                <w:color w:val="0B6A0B"/>
                <w:sz w:val="14"/>
              </w:rPr>
              <w:t>PASS 用代码让小电视动起来</w:t>
            </w:r>
          </w:p>
        </w:tc>
        <w:tc>
          <w:tcPr>
            <w:tcW w:type="dxa" w:w="576"/>
          </w:tcPr>
          <w:p>
            <w:r/>
            <w:r>
              <w:rPr>
                <w:color w:val="B00000"/>
                <w:sz w:val="14"/>
              </w:rPr>
              <w:t>FAIL UNKNOWN</w:t>
            </w:r>
          </w:p>
        </w:tc>
        <w:tc>
          <w:tcPr>
            <w:tcW w:type="dxa" w:w="576"/>
          </w:tcPr>
          <w:p>
            <w:r/>
            <w:r>
              <w:rPr>
                <w:color w:val="B00000"/>
                <w:sz w:val="14"/>
              </w:rPr>
              <w:t>FAIL 无承诺</w:t>
            </w:r>
          </w:p>
        </w:tc>
        <w:tc>
          <w:tcPr>
            <w:tcW w:type="dxa" w:w="576"/>
          </w:tcPr>
          <w:p>
            <w:r>
              <w:rPr>
                <w:sz w:val="14"/>
              </w:rPr>
            </w:r>
            <w:r>
              <w:rPr>
                <w:b w:val="0"/>
                <w:i w:val="0"/>
                <w:sz w:val="14"/>
              </w:rPr>
              <w:t>转录缺失</w:t>
            </w:r>
          </w:p>
        </w:tc>
      </w:tr>
      <w:tr>
        <w:tc>
          <w:tcPr>
            <w:tcW w:type="dxa" w:w="576"/>
          </w:tcPr>
          <w:p>
            <w:r>
              <w:rPr>
                <w:sz w:val="14"/>
              </w:rPr>
            </w:r>
            <w:r>
              <w:rPr>
                <w:b w:val="0"/>
                <w:i w:val="0"/>
                <w:sz w:val="14"/>
              </w:rPr>
              <w:t>57</w:t>
            </w:r>
          </w:p>
        </w:tc>
        <w:tc>
          <w:tcPr>
            <w:tcW w:type="dxa" w:w="576"/>
          </w:tcPr>
          <w:p>
            <w:r>
              <w:rPr>
                <w:sz w:val="14"/>
              </w:rPr>
            </w:r>
            <w:r>
              <w:rPr>
                <w:b w:val="0"/>
                <w:i w:val="0"/>
                <w:sz w:val="14"/>
              </w:rPr>
              <w:t>BV1wqTTzoEoo</w:t>
            </w:r>
          </w:p>
        </w:tc>
        <w:tc>
          <w:tcPr>
            <w:tcW w:type="dxa" w:w="576"/>
          </w:tcPr>
          <w:p>
            <w:r>
              <w:rPr>
                <w:sz w:val="14"/>
              </w:rPr>
            </w:r>
            <w:r>
              <w:rPr>
                <w:b w:val="0"/>
                <w:i w:val="0"/>
                <w:sz w:val="14"/>
              </w:rPr>
              <w:t>AI高考分数预测器终于能上清华</w:t>
            </w:r>
          </w:p>
        </w:tc>
        <w:tc>
          <w:tcPr>
            <w:tcW w:type="dxa" w:w="576"/>
          </w:tcPr>
          <w:p>
            <w:r>
              <w:rPr>
                <w:sz w:val="14"/>
              </w:rPr>
            </w:r>
            <w:r>
              <w:rPr>
                <w:b w:val="0"/>
                <w:i w:val="0"/>
                <w:sz w:val="14"/>
              </w:rPr>
              <w:t>bot</w:t>
            </w:r>
          </w:p>
        </w:tc>
        <w:tc>
          <w:tcPr>
            <w:tcW w:type="dxa" w:w="576"/>
          </w:tcPr>
          <w:p>
            <w:r>
              <w:rPr>
                <w:sz w:val="14"/>
              </w:rPr>
            </w:r>
            <w:r>
              <w:rPr>
                <w:b w:val="0"/>
                <w:i w:val="0"/>
                <w:sz w:val="14"/>
              </w:rPr>
              <w:t>10,871</w:t>
            </w:r>
          </w:p>
        </w:tc>
        <w:tc>
          <w:tcPr>
            <w:tcW w:type="dxa" w:w="576"/>
          </w:tcPr>
          <w:p>
            <w:r/>
            <w:r>
              <w:rPr>
                <w:color w:val="0B6A0B"/>
                <w:sz w:val="14"/>
              </w:rPr>
              <w:t>PASS 终于能上清华调侃反差</w:t>
            </w:r>
          </w:p>
        </w:tc>
        <w:tc>
          <w:tcPr>
            <w:tcW w:type="dxa" w:w="576"/>
          </w:tcPr>
          <w:p>
            <w:r/>
            <w:r>
              <w:rPr>
                <w:color w:val="0B6A0B"/>
                <w:sz w:val="14"/>
              </w:rPr>
              <w:t>PASS 清华/北大/985211/AI</w:t>
            </w:r>
          </w:p>
        </w:tc>
        <w:tc>
          <w:tcPr>
            <w:tcW w:type="dxa" w:w="576"/>
          </w:tcPr>
          <w:p>
            <w:r/>
            <w:r>
              <w:rPr>
                <w:color w:val="B00000"/>
                <w:sz w:val="14"/>
              </w:rPr>
              <w:t>FAIL 无系列</w:t>
            </w:r>
          </w:p>
        </w:tc>
        <w:tc>
          <w:tcPr>
            <w:tcW w:type="dxa" w:w="576"/>
          </w:tcPr>
          <w:p>
            <w:r/>
            <w:r>
              <w:rPr>
                <w:color w:val="0B6A0B"/>
                <w:sz w:val="14"/>
              </w:rPr>
              <w:t>PASS AI+高考+清华</w:t>
            </w:r>
          </w:p>
        </w:tc>
        <w:tc>
          <w:tcPr>
            <w:tcW w:type="dxa" w:w="576"/>
          </w:tcPr>
          <w:p>
            <w:r/>
            <w:r>
              <w:rPr>
                <w:color w:val="0B6A0B"/>
                <w:sz w:val="14"/>
              </w:rPr>
              <w:t>PASS 马上高考我参加不了</w:t>
            </w:r>
          </w:p>
        </w:tc>
        <w:tc>
          <w:tcPr>
            <w:tcW w:type="dxa" w:w="576"/>
          </w:tcPr>
          <w:p>
            <w:r/>
            <w:r>
              <w:rPr>
                <w:color w:val="B00000"/>
                <w:sz w:val="14"/>
              </w:rPr>
              <w:t>FAIL 0.001%1数字</w:t>
            </w:r>
          </w:p>
        </w:tc>
        <w:tc>
          <w:tcPr>
            <w:tcW w:type="dxa" w:w="576"/>
          </w:tcPr>
          <w:p>
            <w:r/>
            <w:r>
              <w:rPr>
                <w:color w:val="0B6A0B"/>
                <w:sz w:val="14"/>
              </w:rPr>
              <w:t>PASS 做了个预测器</w:t>
            </w:r>
          </w:p>
        </w:tc>
        <w:tc>
          <w:tcPr>
            <w:tcW w:type="dxa" w:w="576"/>
          </w:tcPr>
          <w:p>
            <w:r/>
            <w:r>
              <w:rPr>
                <w:color w:val="0B6A0B"/>
                <w:sz w:val="14"/>
              </w:rPr>
              <w:t>PASS 我/你/大家</w:t>
            </w:r>
          </w:p>
        </w:tc>
        <w:tc>
          <w:tcPr>
            <w:tcW w:type="dxa" w:w="576"/>
          </w:tcPr>
          <w:p>
            <w:r/>
            <w:r>
              <w:rPr>
                <w:color w:val="B00000"/>
                <w:sz w:val="14"/>
              </w:rPr>
              <w:t>FAIL 无产物</w:t>
            </w:r>
          </w:p>
        </w:tc>
        <w:tc>
          <w:tcPr>
            <w:tcW w:type="dxa" w:w="576"/>
          </w:tcPr>
          <w:p>
            <w:r/>
            <w:r>
              <w:rPr>
                <w:color w:val="0B6A0B"/>
                <w:sz w:val="14"/>
              </w:rPr>
              <w:t>C1+C5 双PASS合法</w:t>
            </w:r>
          </w:p>
        </w:tc>
      </w:tr>
    </w:tbl>
    <w:p/>
    <w:p>
      <w:r>
        <w:rPr>
          <w:i/>
        </w:rPr>
        <w:t>____________________________________________________________</w:t>
      </w:r>
    </w:p>
    <w:p>
      <w:pPr>
        <w:pStyle w:val="Heading4"/>
      </w:pPr>
      <w:r>
        <w:rPr>
          <w:b w:val="0"/>
          <w:i w:val="0"/>
        </w:rPr>
        <w:t>Grid Complete — 57 × 9 = 513 格全部 PASS/FAIL 填完 (含 2 UNKNOWN→FAIL 转录缺失条)</w:t>
      </w:r>
    </w:p>
    <w:p/>
    <w:p>
      <w:pPr>
        <w:pStyle w:val="Heading2"/>
      </w:pPr>
      <w:r>
        <w:t>1.2 Hit Rate (Phase 4)</w:t>
      </w:r>
    </w:p>
    <w:p>
      <w:pPr>
        <w:pStyle w:val="Heading3"/>
      </w:pPr>
      <w:r>
        <w:rPr>
          <w:b w:val="0"/>
          <w:i w:val="0"/>
        </w:rPr>
        <w:t>程序员鱼皮 9-Check 命中率统计 (Phase 4)</w:t>
      </w:r>
    </w:p>
    <w:p>
      <w:r>
        <w:rPr>
          <w:b/>
          <w:i w:val="0"/>
        </w:rPr>
        <w:t>N = 57, K = ceil(57 × 0.2) = 12</w:t>
      </w:r>
    </w:p>
    <w:p>
      <w:r>
        <w:rPr>
          <w:b/>
          <w:i w:val="0"/>
        </w:rPr>
        <w:t>Top 12 = rows 1-12 (views 3,084,612 ~ 676,709)</w:t>
      </w:r>
    </w:p>
    <w:p>
      <w:r>
        <w:rPr>
          <w:b/>
          <w:i w:val="0"/>
        </w:rPr>
        <w:t>Mid 33 = rows 13-45 (views 618,173 ~ 26,922)</w:t>
      </w:r>
    </w:p>
    <w:p>
      <w:r>
        <w:rPr>
          <w:b/>
          <w:i w:val="0"/>
        </w:rPr>
        <w:t>Bot 12 = rows 46-57 (views 25,831 ~ 10,871)</w:t>
      </w:r>
    </w:p>
    <w:p>
      <w:r>
        <w:rPr>
          <w:b/>
          <w:i w:val="0"/>
        </w:rPr>
        <w:t>阈值</w:t>
      </w:r>
      <w:r>
        <w:rPr>
          <w:b w:val="0"/>
          <w:i w:val="0"/>
        </w:rPr>
        <w:t xml:space="preserve"> (本 preset, bilibili-dev-content v0.1):</w:t>
      </w:r>
    </w:p>
    <w:p>
      <w:pPr>
        <w:pStyle w:val="ListBullet"/>
        <w:ind w:left="360"/>
      </w:pPr>
      <w:r>
        <w:rPr>
          <w:b w:val="0"/>
          <w:i w:val="0"/>
        </w:rPr>
        <w:t>强规律: |Δ| ≥ 0.4 AND 中腰违反率 &lt; 30%</w:t>
      </w:r>
    </w:p>
    <w:p>
      <w:pPr>
        <w:pStyle w:val="ListBullet"/>
        <w:ind w:left="360"/>
      </w:pPr>
      <w:r>
        <w:rPr>
          <w:b w:val="0"/>
          <w:i w:val="0"/>
        </w:rPr>
        <w:t>弱规律: |Δ| ≥ 0.2 (或 |Δ|≥0.4 中腰违反率 30-50%)</w:t>
      </w:r>
    </w:p>
    <w:p>
      <w:pPr>
        <w:pStyle w:val="ListBullet"/>
        <w:ind w:left="360"/>
      </w:pPr>
      <w:r>
        <w:rPr>
          <w:b w:val="0"/>
          <w:i w:val="0"/>
        </w:rPr>
        <w:t>不成立: |Δ| &lt; 0.2</w:t>
      </w:r>
    </w:p>
    <w:p>
      <w:r>
        <w:rPr>
          <w:i/>
        </w:rPr>
        <w:t>____________________________________________________________</w:t>
      </w:r>
    </w:p>
    <w:p>
      <w:pPr>
        <w:pStyle w:val="Heading4"/>
      </w:pPr>
      <w:r>
        <w:rPr>
          <w:b w:val="0"/>
          <w:i w:val="0"/>
        </w:rPr>
        <w:t>全部 9 Check 命中率</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9E2F3"/>
          </w:tcPr>
          <w:p>
            <w:r/>
            <w:r>
              <w:rPr>
                <w:b/>
                <w:sz w:val="16"/>
              </w:rPr>
              <w:t>Check</w:t>
            </w:r>
          </w:p>
        </w:tc>
        <w:tc>
          <w:tcPr>
            <w:tcW w:type="dxa" w:w="864"/>
            <w:shd w:val="clear" w:color="auto" w:fill="D9E2F3"/>
          </w:tcPr>
          <w:p>
            <w:r/>
            <w:r>
              <w:rPr>
                <w:b/>
                <w:sz w:val="16"/>
              </w:rPr>
              <w:t>含义</w:t>
            </w:r>
          </w:p>
        </w:tc>
        <w:tc>
          <w:tcPr>
            <w:tcW w:type="dxa" w:w="864"/>
            <w:shd w:val="clear" w:color="auto" w:fill="D9E2F3"/>
          </w:tcPr>
          <w:p>
            <w:r/>
            <w:r>
              <w:rPr>
                <w:b/>
                <w:sz w:val="16"/>
              </w:rPr>
              <w:t>Top/12</w:t>
            </w:r>
          </w:p>
        </w:tc>
        <w:tc>
          <w:tcPr>
            <w:tcW w:type="dxa" w:w="864"/>
            <w:shd w:val="clear" w:color="auto" w:fill="D9E2F3"/>
          </w:tcPr>
          <w:p>
            <w:r/>
            <w:r>
              <w:rPr>
                <w:b/>
                <w:sz w:val="16"/>
              </w:rPr>
              <w:t>Mid/33</w:t>
            </w:r>
          </w:p>
        </w:tc>
        <w:tc>
          <w:tcPr>
            <w:tcW w:type="dxa" w:w="864"/>
            <w:shd w:val="clear" w:color="auto" w:fill="D9E2F3"/>
          </w:tcPr>
          <w:p>
            <w:r/>
            <w:r>
              <w:rPr>
                <w:b/>
                <w:sz w:val="16"/>
              </w:rPr>
              <w:t>Bot/12</w:t>
            </w:r>
          </w:p>
        </w:tc>
        <w:tc>
          <w:tcPr>
            <w:tcW w:type="dxa" w:w="864"/>
            <w:shd w:val="clear" w:color="auto" w:fill="D9E2F3"/>
          </w:tcPr>
          <w:p>
            <w:r/>
            <w:r>
              <w:rPr>
                <w:b/>
                <w:sz w:val="16"/>
              </w:rPr>
              <w:t>TopRate</w:t>
            </w:r>
          </w:p>
        </w:tc>
        <w:tc>
          <w:tcPr>
            <w:tcW w:type="dxa" w:w="864"/>
            <w:shd w:val="clear" w:color="auto" w:fill="D9E2F3"/>
          </w:tcPr>
          <w:p>
            <w:r/>
            <w:r>
              <w:rPr>
                <w:b/>
                <w:sz w:val="16"/>
              </w:rPr>
              <w:t>BotRate</w:t>
            </w:r>
          </w:p>
        </w:tc>
        <w:tc>
          <w:tcPr>
            <w:tcW w:type="dxa" w:w="864"/>
            <w:shd w:val="clear" w:color="auto" w:fill="D9E2F3"/>
          </w:tcPr>
          <w:p>
            <w:r/>
            <w:r>
              <w:rPr>
                <w:b/>
                <w:sz w:val="16"/>
              </w:rPr>
              <w:t>Δ (Top-Bot)</w:t>
            </w:r>
          </w:p>
        </w:tc>
        <w:tc>
          <w:tcPr>
            <w:tcW w:type="dxa" w:w="864"/>
            <w:shd w:val="clear" w:color="auto" w:fill="D9E2F3"/>
          </w:tcPr>
          <w:p>
            <w:r/>
            <w:r>
              <w:rPr>
                <w:b/>
                <w:sz w:val="16"/>
              </w:rPr>
              <w:t>中腰违反率</w:t>
            </w:r>
          </w:p>
        </w:tc>
        <w:tc>
          <w:tcPr>
            <w:tcW w:type="dxa" w:w="864"/>
            <w:shd w:val="clear" w:color="auto" w:fill="D9E2F3"/>
          </w:tcPr>
          <w:p>
            <w:r/>
            <w:r>
              <w:rPr>
                <w:b/>
                <w:sz w:val="16"/>
              </w:rPr>
              <w:t>判定</w:t>
            </w:r>
          </w:p>
        </w:tc>
      </w:tr>
      <w:tr>
        <w:tc>
          <w:tcPr>
            <w:tcW w:type="dxa" w:w="864"/>
          </w:tcPr>
          <w:p>
            <w:r>
              <w:rPr>
                <w:sz w:val="14"/>
              </w:rPr>
            </w:r>
            <w:r>
              <w:rPr>
                <w:b w:val="0"/>
                <w:i w:val="0"/>
                <w:sz w:val="14"/>
              </w:rPr>
              <w:t>C1</w:t>
            </w:r>
          </w:p>
        </w:tc>
        <w:tc>
          <w:tcPr>
            <w:tcW w:type="dxa" w:w="864"/>
          </w:tcPr>
          <w:p>
            <w:r>
              <w:rPr>
                <w:sz w:val="14"/>
              </w:rPr>
            </w:r>
            <w:r>
              <w:rPr>
                <w:b w:val="0"/>
                <w:i w:val="0"/>
                <w:sz w:val="14"/>
              </w:rPr>
              <w:t>反差/极端开场</w:t>
            </w:r>
          </w:p>
        </w:tc>
        <w:tc>
          <w:tcPr>
            <w:tcW w:type="dxa" w:w="864"/>
          </w:tcPr>
          <w:p>
            <w:r>
              <w:rPr>
                <w:sz w:val="14"/>
              </w:rPr>
            </w:r>
            <w:r>
              <w:rPr>
                <w:b w:val="0"/>
                <w:i w:val="0"/>
                <w:sz w:val="14"/>
              </w:rPr>
              <w:t>3</w:t>
            </w:r>
          </w:p>
        </w:tc>
        <w:tc>
          <w:tcPr>
            <w:tcW w:type="dxa" w:w="864"/>
          </w:tcPr>
          <w:p>
            <w:r>
              <w:rPr>
                <w:sz w:val="14"/>
              </w:rPr>
            </w:r>
            <w:r>
              <w:rPr>
                <w:b w:val="0"/>
                <w:i w:val="0"/>
                <w:sz w:val="14"/>
              </w:rPr>
              <w:t>14</w:t>
            </w:r>
          </w:p>
        </w:tc>
        <w:tc>
          <w:tcPr>
            <w:tcW w:type="dxa" w:w="864"/>
          </w:tcPr>
          <w:p>
            <w:r>
              <w:rPr>
                <w:sz w:val="14"/>
              </w:rPr>
            </w:r>
            <w:r>
              <w:rPr>
                <w:b w:val="0"/>
                <w:i w:val="0"/>
                <w:sz w:val="14"/>
              </w:rPr>
              <w:t>5</w:t>
            </w:r>
          </w:p>
        </w:tc>
        <w:tc>
          <w:tcPr>
            <w:tcW w:type="dxa" w:w="864"/>
          </w:tcPr>
          <w:p>
            <w:r>
              <w:rPr>
                <w:sz w:val="14"/>
              </w:rPr>
            </w:r>
            <w:r>
              <w:rPr>
                <w:b w:val="0"/>
                <w:i w:val="0"/>
                <w:sz w:val="14"/>
              </w:rPr>
              <w:t>25%</w:t>
            </w:r>
          </w:p>
        </w:tc>
        <w:tc>
          <w:tcPr>
            <w:tcW w:type="dxa" w:w="864"/>
          </w:tcPr>
          <w:p>
            <w:r>
              <w:rPr>
                <w:sz w:val="14"/>
              </w:rPr>
            </w:r>
            <w:r>
              <w:rPr>
                <w:b w:val="0"/>
                <w:i w:val="0"/>
                <w:sz w:val="14"/>
              </w:rPr>
              <w:t>42%</w:t>
            </w:r>
          </w:p>
        </w:tc>
        <w:tc>
          <w:tcPr>
            <w:tcW w:type="dxa" w:w="864"/>
          </w:tcPr>
          <w:p>
            <w:r>
              <w:rPr>
                <w:sz w:val="14"/>
              </w:rPr>
            </w:r>
            <w:r>
              <w:rPr>
                <w:b/>
                <w:i w:val="0"/>
                <w:sz w:val="14"/>
              </w:rPr>
              <w:t>-17%</w:t>
            </w:r>
          </w:p>
        </w:tc>
        <w:tc>
          <w:tcPr>
            <w:tcW w:type="dxa" w:w="864"/>
          </w:tcPr>
          <w:p>
            <w:r>
              <w:rPr>
                <w:sz w:val="14"/>
              </w:rPr>
            </w:r>
            <w:r>
              <w:rPr>
                <w:b w:val="0"/>
                <w:i w:val="0"/>
                <w:sz w:val="14"/>
              </w:rPr>
              <w:t>42%</w:t>
            </w:r>
          </w:p>
        </w:tc>
        <w:tc>
          <w:tcPr>
            <w:tcW w:type="dxa" w:w="864"/>
          </w:tcPr>
          <w:p>
            <w:r>
              <w:rPr>
                <w:sz w:val="14"/>
              </w:rPr>
            </w:r>
            <w:r>
              <w:rPr>
                <w:b w:val="0"/>
                <w:i w:val="0"/>
                <w:sz w:val="14"/>
              </w:rPr>
              <w:t>NONE (弱反向)</w:t>
            </w:r>
          </w:p>
        </w:tc>
      </w:tr>
      <w:tr>
        <w:tc>
          <w:tcPr>
            <w:tcW w:type="dxa" w:w="864"/>
          </w:tcPr>
          <w:p>
            <w:r>
              <w:rPr>
                <w:sz w:val="14"/>
              </w:rPr>
            </w:r>
            <w:r>
              <w:rPr>
                <w:b w:val="0"/>
                <w:i w:val="0"/>
                <w:sz w:val="14"/>
              </w:rPr>
              <w:t>C2</w:t>
            </w:r>
          </w:p>
        </w:tc>
        <w:tc>
          <w:tcPr>
            <w:tcW w:type="dxa" w:w="864"/>
          </w:tcPr>
          <w:p>
            <w:r>
              <w:rPr>
                <w:sz w:val="14"/>
              </w:rPr>
            </w:r>
            <w:r>
              <w:rPr>
                <w:b w:val="0"/>
                <w:i w:val="0"/>
                <w:sz w:val="14"/>
              </w:rPr>
              <w:t>具名主角</w:t>
            </w:r>
          </w:p>
        </w:tc>
        <w:tc>
          <w:tcPr>
            <w:tcW w:type="dxa" w:w="864"/>
          </w:tcPr>
          <w:p>
            <w:r>
              <w:rPr>
                <w:sz w:val="14"/>
              </w:rPr>
            </w:r>
            <w:r>
              <w:rPr>
                <w:b w:val="0"/>
                <w:i w:val="0"/>
                <w:sz w:val="14"/>
              </w:rPr>
              <w:t>10</w:t>
            </w:r>
          </w:p>
        </w:tc>
        <w:tc>
          <w:tcPr>
            <w:tcW w:type="dxa" w:w="864"/>
          </w:tcPr>
          <w:p>
            <w:r>
              <w:rPr>
                <w:sz w:val="14"/>
              </w:rPr>
            </w:r>
            <w:r>
              <w:rPr>
                <w:b w:val="0"/>
                <w:i w:val="0"/>
                <w:sz w:val="14"/>
              </w:rPr>
              <w:t>27</w:t>
            </w:r>
          </w:p>
        </w:tc>
        <w:tc>
          <w:tcPr>
            <w:tcW w:type="dxa" w:w="864"/>
          </w:tcPr>
          <w:p>
            <w:r>
              <w:rPr>
                <w:sz w:val="14"/>
              </w:rPr>
            </w:r>
            <w:r>
              <w:rPr>
                <w:b w:val="0"/>
                <w:i w:val="0"/>
                <w:sz w:val="14"/>
              </w:rPr>
              <w:t>11</w:t>
            </w:r>
          </w:p>
        </w:tc>
        <w:tc>
          <w:tcPr>
            <w:tcW w:type="dxa" w:w="864"/>
          </w:tcPr>
          <w:p>
            <w:r>
              <w:rPr>
                <w:sz w:val="14"/>
              </w:rPr>
            </w:r>
            <w:r>
              <w:rPr>
                <w:b w:val="0"/>
                <w:i w:val="0"/>
                <w:sz w:val="14"/>
              </w:rPr>
              <w:t>83%</w:t>
            </w:r>
          </w:p>
        </w:tc>
        <w:tc>
          <w:tcPr>
            <w:tcW w:type="dxa" w:w="864"/>
          </w:tcPr>
          <w:p>
            <w:r>
              <w:rPr>
                <w:sz w:val="14"/>
              </w:rPr>
            </w:r>
            <w:r>
              <w:rPr>
                <w:b w:val="0"/>
                <w:i w:val="0"/>
                <w:sz w:val="14"/>
              </w:rPr>
              <w:t>92%</w:t>
            </w:r>
          </w:p>
        </w:tc>
        <w:tc>
          <w:tcPr>
            <w:tcW w:type="dxa" w:w="864"/>
          </w:tcPr>
          <w:p>
            <w:r>
              <w:rPr>
                <w:sz w:val="14"/>
              </w:rPr>
            </w:r>
            <w:r>
              <w:rPr>
                <w:b w:val="0"/>
                <w:i w:val="0"/>
                <w:sz w:val="14"/>
              </w:rPr>
              <w:t>-8%</w:t>
            </w:r>
          </w:p>
        </w:tc>
        <w:tc>
          <w:tcPr>
            <w:tcW w:type="dxa" w:w="864"/>
          </w:tcPr>
          <w:p>
            <w:r>
              <w:rPr>
                <w:sz w:val="14"/>
              </w:rPr>
            </w:r>
            <w:r>
              <w:rPr>
                <w:b w:val="0"/>
                <w:i w:val="0"/>
                <w:sz w:val="14"/>
              </w:rPr>
              <w:t>82%</w:t>
            </w:r>
          </w:p>
        </w:tc>
        <w:tc>
          <w:tcPr>
            <w:tcW w:type="dxa" w:w="864"/>
          </w:tcPr>
          <w:p>
            <w:r>
              <w:rPr>
                <w:sz w:val="14"/>
              </w:rPr>
            </w:r>
            <w:r>
              <w:rPr>
                <w:b w:val="0"/>
                <w:i w:val="0"/>
                <w:sz w:val="14"/>
              </w:rPr>
              <w:t>NONE (全账号高普遍值)</w:t>
            </w:r>
          </w:p>
        </w:tc>
      </w:tr>
      <w:tr>
        <w:tc>
          <w:tcPr>
            <w:tcW w:type="dxa" w:w="864"/>
          </w:tcPr>
          <w:p>
            <w:r>
              <w:rPr>
                <w:sz w:val="14"/>
              </w:rPr>
            </w:r>
            <w:r>
              <w:rPr>
                <w:b w:val="0"/>
                <w:i w:val="0"/>
                <w:sz w:val="14"/>
              </w:rPr>
              <w:t>C3</w:t>
            </w:r>
          </w:p>
        </w:tc>
        <w:tc>
          <w:tcPr>
            <w:tcW w:type="dxa" w:w="864"/>
          </w:tcPr>
          <w:p>
            <w:r>
              <w:rPr>
                <w:sz w:val="14"/>
              </w:rPr>
            </w:r>
            <w:r>
              <w:rPr>
                <w:b w:val="0"/>
                <w:i w:val="0"/>
                <w:sz w:val="14"/>
              </w:rPr>
              <w:t>系列索引</w:t>
            </w:r>
          </w:p>
        </w:tc>
        <w:tc>
          <w:tcPr>
            <w:tcW w:type="dxa" w:w="864"/>
          </w:tcPr>
          <w:p>
            <w:r>
              <w:rPr>
                <w:sz w:val="14"/>
              </w:rPr>
            </w:r>
            <w:r>
              <w:rPr>
                <w:b w:val="0"/>
                <w:i w:val="0"/>
                <w:sz w:val="14"/>
              </w:rPr>
              <w:t>1</w:t>
            </w:r>
          </w:p>
        </w:tc>
        <w:tc>
          <w:tcPr>
            <w:tcW w:type="dxa" w:w="864"/>
          </w:tcPr>
          <w:p>
            <w:r>
              <w:rPr>
                <w:sz w:val="14"/>
              </w:rPr>
            </w:r>
            <w:r>
              <w:rPr>
                <w:b w:val="0"/>
                <w:i w:val="0"/>
                <w:sz w:val="14"/>
              </w:rPr>
              <w:t>0</w:t>
            </w:r>
          </w:p>
        </w:tc>
        <w:tc>
          <w:tcPr>
            <w:tcW w:type="dxa" w:w="864"/>
          </w:tcPr>
          <w:p>
            <w:r>
              <w:rPr>
                <w:sz w:val="14"/>
              </w:rPr>
            </w:r>
            <w:r>
              <w:rPr>
                <w:b w:val="0"/>
                <w:i w:val="0"/>
                <w:sz w:val="14"/>
              </w:rPr>
              <w:t>0</w:t>
            </w:r>
          </w:p>
        </w:tc>
        <w:tc>
          <w:tcPr>
            <w:tcW w:type="dxa" w:w="864"/>
          </w:tcPr>
          <w:p>
            <w:r>
              <w:rPr>
                <w:sz w:val="14"/>
              </w:rPr>
            </w:r>
            <w:r>
              <w:rPr>
                <w:b w:val="0"/>
                <w:i w:val="0"/>
                <w:sz w:val="14"/>
              </w:rPr>
              <w:t>8%</w:t>
            </w:r>
          </w:p>
        </w:tc>
        <w:tc>
          <w:tcPr>
            <w:tcW w:type="dxa" w:w="864"/>
          </w:tcPr>
          <w:p>
            <w:r>
              <w:rPr>
                <w:sz w:val="14"/>
              </w:rPr>
            </w:r>
            <w:r>
              <w:rPr>
                <w:b w:val="0"/>
                <w:i w:val="0"/>
                <w:sz w:val="14"/>
              </w:rPr>
              <w:t>0%</w:t>
            </w:r>
          </w:p>
        </w:tc>
        <w:tc>
          <w:tcPr>
            <w:tcW w:type="dxa" w:w="864"/>
          </w:tcPr>
          <w:p>
            <w:r>
              <w:rPr>
                <w:sz w:val="14"/>
              </w:rPr>
            </w:r>
            <w:r>
              <w:rPr>
                <w:b w:val="0"/>
                <w:i w:val="0"/>
                <w:sz w:val="14"/>
              </w:rPr>
              <w:t>+8%</w:t>
            </w:r>
          </w:p>
        </w:tc>
        <w:tc>
          <w:tcPr>
            <w:tcW w:type="dxa" w:w="864"/>
          </w:tcPr>
          <w:p>
            <w:r>
              <w:rPr>
                <w:sz w:val="14"/>
              </w:rPr>
            </w:r>
            <w:r>
              <w:rPr>
                <w:b w:val="0"/>
                <w:i w:val="0"/>
                <w:sz w:val="14"/>
              </w:rPr>
              <w:t>100%</w:t>
            </w:r>
          </w:p>
        </w:tc>
        <w:tc>
          <w:tcPr>
            <w:tcW w:type="dxa" w:w="864"/>
          </w:tcPr>
          <w:p>
            <w:r>
              <w:rPr>
                <w:sz w:val="14"/>
              </w:rPr>
            </w:r>
            <w:r>
              <w:rPr>
                <w:b w:val="0"/>
                <w:i w:val="0"/>
                <w:sz w:val="14"/>
              </w:rPr>
              <w:t>NONE (鱼皮几乎不用系列)</w:t>
            </w:r>
          </w:p>
        </w:tc>
      </w:tr>
      <w:tr>
        <w:tc>
          <w:tcPr>
            <w:tcW w:type="dxa" w:w="864"/>
          </w:tcPr>
          <w:p>
            <w:r>
              <w:rPr>
                <w:sz w:val="14"/>
              </w:rPr>
            </w:r>
            <w:r>
              <w:rPr>
                <w:b w:val="0"/>
                <w:i w:val="0"/>
                <w:sz w:val="14"/>
              </w:rPr>
              <w:t>C4</w:t>
            </w:r>
          </w:p>
        </w:tc>
        <w:tc>
          <w:tcPr>
            <w:tcW w:type="dxa" w:w="864"/>
          </w:tcPr>
          <w:p>
            <w:r>
              <w:rPr>
                <w:sz w:val="14"/>
              </w:rPr>
            </w:r>
            <w:r>
              <w:rPr>
                <w:b w:val="0"/>
                <w:i w:val="0"/>
                <w:sz w:val="14"/>
              </w:rPr>
              <w:t>常青长尾查询词</w:t>
            </w:r>
          </w:p>
        </w:tc>
        <w:tc>
          <w:tcPr>
            <w:tcW w:type="dxa" w:w="864"/>
          </w:tcPr>
          <w:p>
            <w:r>
              <w:rPr>
                <w:sz w:val="14"/>
              </w:rPr>
            </w:r>
            <w:r>
              <w:rPr>
                <w:b w:val="0"/>
                <w:i w:val="0"/>
                <w:sz w:val="14"/>
              </w:rPr>
              <w:t>8</w:t>
            </w:r>
          </w:p>
        </w:tc>
        <w:tc>
          <w:tcPr>
            <w:tcW w:type="dxa" w:w="864"/>
          </w:tcPr>
          <w:p>
            <w:r>
              <w:rPr>
                <w:sz w:val="14"/>
              </w:rPr>
            </w:r>
            <w:r>
              <w:rPr>
                <w:b w:val="0"/>
                <w:i w:val="0"/>
                <w:sz w:val="14"/>
              </w:rPr>
              <w:t>25</w:t>
            </w:r>
          </w:p>
        </w:tc>
        <w:tc>
          <w:tcPr>
            <w:tcW w:type="dxa" w:w="864"/>
          </w:tcPr>
          <w:p>
            <w:r>
              <w:rPr>
                <w:sz w:val="14"/>
              </w:rPr>
            </w:r>
            <w:r>
              <w:rPr>
                <w:b w:val="0"/>
                <w:i w:val="0"/>
                <w:sz w:val="14"/>
              </w:rPr>
              <w:t>9</w:t>
            </w:r>
          </w:p>
        </w:tc>
        <w:tc>
          <w:tcPr>
            <w:tcW w:type="dxa" w:w="864"/>
          </w:tcPr>
          <w:p>
            <w:r>
              <w:rPr>
                <w:sz w:val="14"/>
              </w:rPr>
            </w:r>
            <w:r>
              <w:rPr>
                <w:b w:val="0"/>
                <w:i w:val="0"/>
                <w:sz w:val="14"/>
              </w:rPr>
              <w:t>67%</w:t>
            </w:r>
          </w:p>
        </w:tc>
        <w:tc>
          <w:tcPr>
            <w:tcW w:type="dxa" w:w="864"/>
          </w:tcPr>
          <w:p>
            <w:r>
              <w:rPr>
                <w:sz w:val="14"/>
              </w:rPr>
            </w:r>
            <w:r>
              <w:rPr>
                <w:b w:val="0"/>
                <w:i w:val="0"/>
                <w:sz w:val="14"/>
              </w:rPr>
              <w:t>75%</w:t>
            </w:r>
          </w:p>
        </w:tc>
        <w:tc>
          <w:tcPr>
            <w:tcW w:type="dxa" w:w="864"/>
          </w:tcPr>
          <w:p>
            <w:r>
              <w:rPr>
                <w:sz w:val="14"/>
              </w:rPr>
            </w:r>
            <w:r>
              <w:rPr>
                <w:b w:val="0"/>
                <w:i w:val="0"/>
                <w:sz w:val="14"/>
              </w:rPr>
              <w:t>-8%</w:t>
            </w:r>
          </w:p>
        </w:tc>
        <w:tc>
          <w:tcPr>
            <w:tcW w:type="dxa" w:w="864"/>
          </w:tcPr>
          <w:p>
            <w:r>
              <w:rPr>
                <w:sz w:val="14"/>
              </w:rPr>
            </w:r>
            <w:r>
              <w:rPr>
                <w:b w:val="0"/>
                <w:i w:val="0"/>
                <w:sz w:val="14"/>
              </w:rPr>
              <w:t>76%</w:t>
            </w:r>
          </w:p>
        </w:tc>
        <w:tc>
          <w:tcPr>
            <w:tcW w:type="dxa" w:w="864"/>
          </w:tcPr>
          <w:p>
            <w:r>
              <w:rPr>
                <w:sz w:val="14"/>
              </w:rPr>
            </w:r>
            <w:r>
              <w:rPr>
                <w:b w:val="0"/>
                <w:i w:val="0"/>
                <w:sz w:val="14"/>
              </w:rPr>
              <w:t>NONE (Bot 反而更高)</w:t>
            </w:r>
          </w:p>
        </w:tc>
      </w:tr>
      <w:tr>
        <w:tc>
          <w:tcPr>
            <w:tcW w:type="dxa" w:w="864"/>
          </w:tcPr>
          <w:p>
            <w:r>
              <w:rPr>
                <w:sz w:val="14"/>
              </w:rPr>
            </w:r>
            <w:r>
              <w:rPr>
                <w:b w:val="0"/>
                <w:i w:val="0"/>
                <w:sz w:val="14"/>
              </w:rPr>
              <w:t>C5</w:t>
            </w:r>
          </w:p>
        </w:tc>
        <w:tc>
          <w:tcPr>
            <w:tcW w:type="dxa" w:w="864"/>
          </w:tcPr>
          <w:p>
            <w:r>
              <w:rPr>
                <w:sz w:val="14"/>
              </w:rPr>
            </w:r>
            <w:r>
              <w:rPr>
                <w:b w:val="0"/>
                <w:i w:val="0"/>
                <w:sz w:val="14"/>
              </w:rPr>
              <w:t>故事/事件开场</w:t>
            </w:r>
          </w:p>
        </w:tc>
        <w:tc>
          <w:tcPr>
            <w:tcW w:type="dxa" w:w="864"/>
          </w:tcPr>
          <w:p>
            <w:r>
              <w:rPr>
                <w:sz w:val="14"/>
              </w:rPr>
            </w:r>
            <w:r>
              <w:rPr>
                <w:b w:val="0"/>
                <w:i w:val="0"/>
                <w:sz w:val="14"/>
              </w:rPr>
              <w:t>5</w:t>
            </w:r>
          </w:p>
        </w:tc>
        <w:tc>
          <w:tcPr>
            <w:tcW w:type="dxa" w:w="864"/>
          </w:tcPr>
          <w:p>
            <w:r>
              <w:rPr>
                <w:sz w:val="14"/>
              </w:rPr>
            </w:r>
            <w:r>
              <w:rPr>
                <w:b w:val="0"/>
                <w:i w:val="0"/>
                <w:sz w:val="14"/>
              </w:rPr>
              <w:t>9</w:t>
            </w:r>
          </w:p>
        </w:tc>
        <w:tc>
          <w:tcPr>
            <w:tcW w:type="dxa" w:w="864"/>
          </w:tcPr>
          <w:p>
            <w:r>
              <w:rPr>
                <w:sz w:val="14"/>
              </w:rPr>
            </w:r>
            <w:r>
              <w:rPr>
                <w:b w:val="0"/>
                <w:i w:val="0"/>
                <w:sz w:val="14"/>
              </w:rPr>
              <w:t>5</w:t>
            </w:r>
          </w:p>
        </w:tc>
        <w:tc>
          <w:tcPr>
            <w:tcW w:type="dxa" w:w="864"/>
          </w:tcPr>
          <w:p>
            <w:r>
              <w:rPr>
                <w:sz w:val="14"/>
              </w:rPr>
            </w:r>
            <w:r>
              <w:rPr>
                <w:b w:val="0"/>
                <w:i w:val="0"/>
                <w:sz w:val="14"/>
              </w:rPr>
              <w:t>42%</w:t>
            </w:r>
          </w:p>
        </w:tc>
        <w:tc>
          <w:tcPr>
            <w:tcW w:type="dxa" w:w="864"/>
          </w:tcPr>
          <w:p>
            <w:r>
              <w:rPr>
                <w:sz w:val="14"/>
              </w:rPr>
            </w:r>
            <w:r>
              <w:rPr>
                <w:b w:val="0"/>
                <w:i w:val="0"/>
                <w:sz w:val="14"/>
              </w:rPr>
              <w:t>42%</w:t>
            </w:r>
          </w:p>
        </w:tc>
        <w:tc>
          <w:tcPr>
            <w:tcW w:type="dxa" w:w="864"/>
          </w:tcPr>
          <w:p>
            <w:r>
              <w:rPr>
                <w:sz w:val="14"/>
              </w:rPr>
            </w:r>
            <w:r>
              <w:rPr>
                <w:b/>
                <w:i w:val="0"/>
                <w:sz w:val="14"/>
              </w:rPr>
              <w:t>0%</w:t>
            </w:r>
          </w:p>
        </w:tc>
        <w:tc>
          <w:tcPr>
            <w:tcW w:type="dxa" w:w="864"/>
          </w:tcPr>
          <w:p>
            <w:r>
              <w:rPr>
                <w:sz w:val="14"/>
              </w:rPr>
            </w:r>
            <w:r>
              <w:rPr>
                <w:b w:val="0"/>
                <w:i w:val="0"/>
                <w:sz w:val="14"/>
              </w:rPr>
              <w:t>73%</w:t>
            </w:r>
          </w:p>
        </w:tc>
        <w:tc>
          <w:tcPr>
            <w:tcW w:type="dxa" w:w="864"/>
          </w:tcPr>
          <w:p>
            <w:r>
              <w:rPr>
                <w:sz w:val="14"/>
              </w:rPr>
            </w:r>
            <w:r>
              <w:rPr>
                <w:b w:val="0"/>
                <w:i w:val="0"/>
                <w:sz w:val="14"/>
              </w:rPr>
              <w:t>NONE (完全无差异)</w:t>
            </w:r>
          </w:p>
        </w:tc>
      </w:tr>
      <w:tr>
        <w:tc>
          <w:tcPr>
            <w:tcW w:type="dxa" w:w="864"/>
          </w:tcPr>
          <w:p>
            <w:r>
              <w:rPr>
                <w:sz w:val="14"/>
              </w:rPr>
            </w:r>
            <w:r>
              <w:rPr>
                <w:b w:val="0"/>
                <w:i w:val="0"/>
                <w:sz w:val="14"/>
              </w:rPr>
              <w:t>C6</w:t>
            </w:r>
          </w:p>
        </w:tc>
        <w:tc>
          <w:tcPr>
            <w:tcW w:type="dxa" w:w="864"/>
          </w:tcPr>
          <w:p>
            <w:r>
              <w:rPr>
                <w:sz w:val="14"/>
              </w:rPr>
            </w:r>
            <w:r>
              <w:rPr>
                <w:b w:val="0"/>
                <w:i w:val="0"/>
                <w:sz w:val="14"/>
              </w:rPr>
              <w:t>真实数据证据</w:t>
            </w:r>
          </w:p>
        </w:tc>
        <w:tc>
          <w:tcPr>
            <w:tcW w:type="dxa" w:w="864"/>
          </w:tcPr>
          <w:p>
            <w:r>
              <w:rPr>
                <w:sz w:val="14"/>
              </w:rPr>
            </w:r>
            <w:r>
              <w:rPr>
                <w:b w:val="0"/>
                <w:i w:val="0"/>
                <w:sz w:val="14"/>
              </w:rPr>
              <w:t>3</w:t>
            </w:r>
          </w:p>
        </w:tc>
        <w:tc>
          <w:tcPr>
            <w:tcW w:type="dxa" w:w="864"/>
          </w:tcPr>
          <w:p>
            <w:r>
              <w:rPr>
                <w:sz w:val="14"/>
              </w:rPr>
            </w:r>
            <w:r>
              <w:rPr>
                <w:b w:val="0"/>
                <w:i w:val="0"/>
                <w:sz w:val="14"/>
              </w:rPr>
              <w:t>11</w:t>
            </w:r>
          </w:p>
        </w:tc>
        <w:tc>
          <w:tcPr>
            <w:tcW w:type="dxa" w:w="864"/>
          </w:tcPr>
          <w:p>
            <w:r>
              <w:rPr>
                <w:sz w:val="14"/>
              </w:rPr>
            </w:r>
            <w:r>
              <w:rPr>
                <w:b w:val="0"/>
                <w:i w:val="0"/>
                <w:sz w:val="14"/>
              </w:rPr>
              <w:t>3</w:t>
            </w:r>
          </w:p>
        </w:tc>
        <w:tc>
          <w:tcPr>
            <w:tcW w:type="dxa" w:w="864"/>
          </w:tcPr>
          <w:p>
            <w:r>
              <w:rPr>
                <w:sz w:val="14"/>
              </w:rPr>
            </w:r>
            <w:r>
              <w:rPr>
                <w:b w:val="0"/>
                <w:i w:val="0"/>
                <w:sz w:val="14"/>
              </w:rPr>
              <w:t>25%</w:t>
            </w:r>
          </w:p>
        </w:tc>
        <w:tc>
          <w:tcPr>
            <w:tcW w:type="dxa" w:w="864"/>
          </w:tcPr>
          <w:p>
            <w:r>
              <w:rPr>
                <w:sz w:val="14"/>
              </w:rPr>
            </w:r>
            <w:r>
              <w:rPr>
                <w:b w:val="0"/>
                <w:i w:val="0"/>
                <w:sz w:val="14"/>
              </w:rPr>
              <w:t>25%</w:t>
            </w:r>
          </w:p>
        </w:tc>
        <w:tc>
          <w:tcPr>
            <w:tcW w:type="dxa" w:w="864"/>
          </w:tcPr>
          <w:p>
            <w:r>
              <w:rPr>
                <w:sz w:val="14"/>
              </w:rPr>
            </w:r>
            <w:r>
              <w:rPr>
                <w:b/>
                <w:i w:val="0"/>
                <w:sz w:val="14"/>
              </w:rPr>
              <w:t>0%</w:t>
            </w:r>
          </w:p>
        </w:tc>
        <w:tc>
          <w:tcPr>
            <w:tcW w:type="dxa" w:w="864"/>
          </w:tcPr>
          <w:p>
            <w:r>
              <w:rPr>
                <w:sz w:val="14"/>
              </w:rPr>
            </w:r>
            <w:r>
              <w:rPr>
                <w:b w:val="0"/>
                <w:i w:val="0"/>
                <w:sz w:val="14"/>
              </w:rPr>
              <w:t>67%</w:t>
            </w:r>
          </w:p>
        </w:tc>
        <w:tc>
          <w:tcPr>
            <w:tcW w:type="dxa" w:w="864"/>
          </w:tcPr>
          <w:p>
            <w:r>
              <w:rPr>
                <w:sz w:val="14"/>
              </w:rPr>
            </w:r>
            <w:r>
              <w:rPr>
                <w:b w:val="0"/>
                <w:i w:val="0"/>
                <w:sz w:val="14"/>
              </w:rPr>
              <w:t>NONE (完全无差异)</w:t>
            </w:r>
          </w:p>
        </w:tc>
      </w:tr>
      <w:tr>
        <w:tc>
          <w:tcPr>
            <w:tcW w:type="dxa" w:w="864"/>
          </w:tcPr>
          <w:p>
            <w:r>
              <w:rPr>
                <w:sz w:val="14"/>
              </w:rPr>
            </w:r>
            <w:r>
              <w:rPr>
                <w:b w:val="0"/>
                <w:i w:val="0"/>
                <w:sz w:val="14"/>
              </w:rPr>
              <w:t>C7</w:t>
            </w:r>
          </w:p>
        </w:tc>
        <w:tc>
          <w:tcPr>
            <w:tcW w:type="dxa" w:w="864"/>
          </w:tcPr>
          <w:p>
            <w:r>
              <w:rPr>
                <w:sz w:val="14"/>
              </w:rPr>
            </w:r>
            <w:r>
              <w:rPr>
                <w:b w:val="0"/>
                <w:i w:val="0"/>
                <w:sz w:val="14"/>
              </w:rPr>
              <w:t>实操产出型标题</w:t>
            </w:r>
          </w:p>
        </w:tc>
        <w:tc>
          <w:tcPr>
            <w:tcW w:type="dxa" w:w="864"/>
          </w:tcPr>
          <w:p>
            <w:r>
              <w:rPr>
                <w:sz w:val="14"/>
              </w:rPr>
            </w:r>
            <w:r>
              <w:rPr>
                <w:b w:val="0"/>
                <w:i w:val="0"/>
                <w:sz w:val="14"/>
              </w:rPr>
              <w:t>6</w:t>
            </w:r>
          </w:p>
        </w:tc>
        <w:tc>
          <w:tcPr>
            <w:tcW w:type="dxa" w:w="864"/>
          </w:tcPr>
          <w:p>
            <w:r>
              <w:rPr>
                <w:sz w:val="14"/>
              </w:rPr>
            </w:r>
            <w:r>
              <w:rPr>
                <w:b w:val="0"/>
                <w:i w:val="0"/>
                <w:sz w:val="14"/>
              </w:rPr>
              <w:t>21</w:t>
            </w:r>
          </w:p>
        </w:tc>
        <w:tc>
          <w:tcPr>
            <w:tcW w:type="dxa" w:w="864"/>
          </w:tcPr>
          <w:p>
            <w:r>
              <w:rPr>
                <w:sz w:val="14"/>
              </w:rPr>
            </w:r>
            <w:r>
              <w:rPr>
                <w:b w:val="0"/>
                <w:i w:val="0"/>
                <w:sz w:val="14"/>
              </w:rPr>
              <w:t>9</w:t>
            </w:r>
          </w:p>
        </w:tc>
        <w:tc>
          <w:tcPr>
            <w:tcW w:type="dxa" w:w="864"/>
          </w:tcPr>
          <w:p>
            <w:r>
              <w:rPr>
                <w:sz w:val="14"/>
              </w:rPr>
            </w:r>
            <w:r>
              <w:rPr>
                <w:b w:val="0"/>
                <w:i w:val="0"/>
                <w:sz w:val="14"/>
              </w:rPr>
              <w:t>50%</w:t>
            </w:r>
          </w:p>
        </w:tc>
        <w:tc>
          <w:tcPr>
            <w:tcW w:type="dxa" w:w="864"/>
          </w:tcPr>
          <w:p>
            <w:r>
              <w:rPr>
                <w:sz w:val="14"/>
              </w:rPr>
            </w:r>
            <w:r>
              <w:rPr>
                <w:b w:val="0"/>
                <w:i w:val="0"/>
                <w:sz w:val="14"/>
              </w:rPr>
              <w:t>75%</w:t>
            </w:r>
          </w:p>
        </w:tc>
        <w:tc>
          <w:tcPr>
            <w:tcW w:type="dxa" w:w="864"/>
          </w:tcPr>
          <w:p>
            <w:r>
              <w:rPr>
                <w:sz w:val="14"/>
              </w:rPr>
            </w:r>
            <w:r>
              <w:rPr>
                <w:b/>
                <w:i w:val="0"/>
                <w:sz w:val="14"/>
              </w:rPr>
              <w:t>-25%</w:t>
            </w:r>
          </w:p>
        </w:tc>
        <w:tc>
          <w:tcPr>
            <w:tcW w:type="dxa" w:w="864"/>
          </w:tcPr>
          <w:p>
            <w:r>
              <w:rPr>
                <w:sz w:val="14"/>
              </w:rPr>
            </w:r>
            <w:r>
              <w:rPr>
                <w:b w:val="0"/>
                <w:i w:val="0"/>
                <w:sz w:val="14"/>
              </w:rPr>
              <w:t>64%</w:t>
            </w:r>
          </w:p>
        </w:tc>
        <w:tc>
          <w:tcPr>
            <w:tcW w:type="dxa" w:w="864"/>
          </w:tcPr>
          <w:p>
            <w:r>
              <w:rPr>
                <w:sz w:val="14"/>
              </w:rPr>
            </w:r>
            <w:r>
              <w:rPr>
                <w:b/>
                <w:i w:val="0"/>
                <w:sz w:val="14"/>
              </w:rPr>
              <w:t>WEAK (反向)</w:t>
            </w:r>
          </w:p>
        </w:tc>
      </w:tr>
      <w:tr>
        <w:tc>
          <w:tcPr>
            <w:tcW w:type="dxa" w:w="864"/>
          </w:tcPr>
          <w:p>
            <w:r>
              <w:rPr>
                <w:sz w:val="14"/>
              </w:rPr>
            </w:r>
            <w:r>
              <w:rPr>
                <w:b w:val="0"/>
                <w:i w:val="0"/>
                <w:sz w:val="14"/>
              </w:rPr>
              <w:t>C8</w:t>
            </w:r>
          </w:p>
        </w:tc>
        <w:tc>
          <w:tcPr>
            <w:tcW w:type="dxa" w:w="864"/>
          </w:tcPr>
          <w:p>
            <w:r>
              <w:rPr>
                <w:sz w:val="14"/>
              </w:rPr>
            </w:r>
            <w:r>
              <w:rPr>
                <w:b w:val="0"/>
                <w:i w:val="0"/>
                <w:sz w:val="14"/>
              </w:rPr>
              <w:t>你/我代词</w:t>
            </w:r>
          </w:p>
        </w:tc>
        <w:tc>
          <w:tcPr>
            <w:tcW w:type="dxa" w:w="864"/>
          </w:tcPr>
          <w:p>
            <w:r>
              <w:rPr>
                <w:sz w:val="14"/>
              </w:rPr>
            </w:r>
            <w:r>
              <w:rPr>
                <w:b w:val="0"/>
                <w:i w:val="0"/>
                <w:sz w:val="14"/>
              </w:rPr>
              <w:t>10</w:t>
            </w:r>
          </w:p>
        </w:tc>
        <w:tc>
          <w:tcPr>
            <w:tcW w:type="dxa" w:w="864"/>
          </w:tcPr>
          <w:p>
            <w:r>
              <w:rPr>
                <w:sz w:val="14"/>
              </w:rPr>
            </w:r>
            <w:r>
              <w:rPr>
                <w:b w:val="0"/>
                <w:i w:val="0"/>
                <w:sz w:val="14"/>
              </w:rPr>
              <w:t>32</w:t>
            </w:r>
          </w:p>
        </w:tc>
        <w:tc>
          <w:tcPr>
            <w:tcW w:type="dxa" w:w="864"/>
          </w:tcPr>
          <w:p>
            <w:r>
              <w:rPr>
                <w:sz w:val="14"/>
              </w:rPr>
            </w:r>
            <w:r>
              <w:rPr>
                <w:b w:val="0"/>
                <w:i w:val="0"/>
                <w:sz w:val="14"/>
              </w:rPr>
              <w:t>11</w:t>
            </w:r>
          </w:p>
        </w:tc>
        <w:tc>
          <w:tcPr>
            <w:tcW w:type="dxa" w:w="864"/>
          </w:tcPr>
          <w:p>
            <w:r>
              <w:rPr>
                <w:sz w:val="14"/>
              </w:rPr>
            </w:r>
            <w:r>
              <w:rPr>
                <w:b w:val="0"/>
                <w:i w:val="0"/>
                <w:sz w:val="14"/>
              </w:rPr>
              <w:t>83%</w:t>
            </w:r>
          </w:p>
        </w:tc>
        <w:tc>
          <w:tcPr>
            <w:tcW w:type="dxa" w:w="864"/>
          </w:tcPr>
          <w:p>
            <w:r>
              <w:rPr>
                <w:sz w:val="14"/>
              </w:rPr>
            </w:r>
            <w:r>
              <w:rPr>
                <w:b w:val="0"/>
                <w:i w:val="0"/>
                <w:sz w:val="14"/>
              </w:rPr>
              <w:t>97%</w:t>
            </w:r>
          </w:p>
        </w:tc>
        <w:tc>
          <w:tcPr>
            <w:tcW w:type="dxa" w:w="864"/>
          </w:tcPr>
          <w:p>
            <w:r>
              <w:rPr>
                <w:sz w:val="14"/>
              </w:rPr>
            </w:r>
            <w:r>
              <w:rPr>
                <w:b w:val="0"/>
                <w:i w:val="0"/>
                <w:sz w:val="14"/>
              </w:rPr>
              <w:t>-8%</w:t>
            </w:r>
          </w:p>
        </w:tc>
        <w:tc>
          <w:tcPr>
            <w:tcW w:type="dxa" w:w="864"/>
          </w:tcPr>
          <w:p>
            <w:r>
              <w:rPr>
                <w:sz w:val="14"/>
              </w:rPr>
            </w:r>
            <w:r>
              <w:rPr>
                <w:b w:val="0"/>
                <w:i w:val="0"/>
                <w:sz w:val="14"/>
              </w:rPr>
              <w:t>97%</w:t>
            </w:r>
          </w:p>
        </w:tc>
        <w:tc>
          <w:tcPr>
            <w:tcW w:type="dxa" w:w="864"/>
          </w:tcPr>
          <w:p>
            <w:r>
              <w:rPr>
                <w:sz w:val="14"/>
              </w:rPr>
            </w:r>
            <w:r>
              <w:rPr>
                <w:b w:val="0"/>
                <w:i w:val="0"/>
                <w:sz w:val="14"/>
              </w:rPr>
              <w:t>NONE (全账号高普遍值)</w:t>
            </w:r>
          </w:p>
        </w:tc>
      </w:tr>
      <w:tr>
        <w:tc>
          <w:tcPr>
            <w:tcW w:type="dxa" w:w="864"/>
          </w:tcPr>
          <w:p>
            <w:r>
              <w:rPr>
                <w:sz w:val="14"/>
              </w:rPr>
            </w:r>
            <w:r>
              <w:rPr>
                <w:b w:val="0"/>
                <w:i w:val="0"/>
                <w:sz w:val="14"/>
              </w:rPr>
              <w:t>C9</w:t>
            </w:r>
          </w:p>
        </w:tc>
        <w:tc>
          <w:tcPr>
            <w:tcW w:type="dxa" w:w="864"/>
          </w:tcPr>
          <w:p>
            <w:r>
              <w:rPr>
                <w:sz w:val="14"/>
              </w:rPr>
            </w:r>
            <w:r>
              <w:rPr>
                <w:b w:val="0"/>
                <w:i w:val="0"/>
                <w:sz w:val="14"/>
              </w:rPr>
              <w:t>可抄作业</w:t>
            </w:r>
          </w:p>
        </w:tc>
        <w:tc>
          <w:tcPr>
            <w:tcW w:type="dxa" w:w="864"/>
          </w:tcPr>
          <w:p>
            <w:r>
              <w:rPr>
                <w:sz w:val="14"/>
              </w:rPr>
            </w:r>
            <w:r>
              <w:rPr>
                <w:b w:val="0"/>
                <w:i w:val="0"/>
                <w:sz w:val="14"/>
              </w:rPr>
              <w:t>1</w:t>
            </w:r>
          </w:p>
        </w:tc>
        <w:tc>
          <w:tcPr>
            <w:tcW w:type="dxa" w:w="864"/>
          </w:tcPr>
          <w:p>
            <w:r>
              <w:rPr>
                <w:sz w:val="14"/>
              </w:rPr>
            </w:r>
            <w:r>
              <w:rPr>
                <w:b w:val="0"/>
                <w:i w:val="0"/>
                <w:sz w:val="14"/>
              </w:rPr>
              <w:t>4</w:t>
            </w:r>
          </w:p>
        </w:tc>
        <w:tc>
          <w:tcPr>
            <w:tcW w:type="dxa" w:w="864"/>
          </w:tcPr>
          <w:p>
            <w:r>
              <w:rPr>
                <w:sz w:val="14"/>
              </w:rPr>
            </w:r>
            <w:r>
              <w:rPr>
                <w:b w:val="0"/>
                <w:i w:val="0"/>
                <w:sz w:val="14"/>
              </w:rPr>
              <w:t>2</w:t>
            </w:r>
          </w:p>
        </w:tc>
        <w:tc>
          <w:tcPr>
            <w:tcW w:type="dxa" w:w="864"/>
          </w:tcPr>
          <w:p>
            <w:r>
              <w:rPr>
                <w:sz w:val="14"/>
              </w:rPr>
            </w:r>
            <w:r>
              <w:rPr>
                <w:b w:val="0"/>
                <w:i w:val="0"/>
                <w:sz w:val="14"/>
              </w:rPr>
              <w:t>8%</w:t>
            </w:r>
          </w:p>
        </w:tc>
        <w:tc>
          <w:tcPr>
            <w:tcW w:type="dxa" w:w="864"/>
          </w:tcPr>
          <w:p>
            <w:r>
              <w:rPr>
                <w:sz w:val="14"/>
              </w:rPr>
            </w:r>
            <w:r>
              <w:rPr>
                <w:b w:val="0"/>
                <w:i w:val="0"/>
                <w:sz w:val="14"/>
              </w:rPr>
              <w:t>17%</w:t>
            </w:r>
          </w:p>
        </w:tc>
        <w:tc>
          <w:tcPr>
            <w:tcW w:type="dxa" w:w="864"/>
          </w:tcPr>
          <w:p>
            <w:r>
              <w:rPr>
                <w:sz w:val="14"/>
              </w:rPr>
            </w:r>
            <w:r>
              <w:rPr>
                <w:b w:val="0"/>
                <w:i w:val="0"/>
                <w:sz w:val="14"/>
              </w:rPr>
              <w:t>-8%</w:t>
            </w:r>
          </w:p>
        </w:tc>
        <w:tc>
          <w:tcPr>
            <w:tcW w:type="dxa" w:w="864"/>
          </w:tcPr>
          <w:p>
            <w:r>
              <w:rPr>
                <w:sz w:val="14"/>
              </w:rPr>
            </w:r>
            <w:r>
              <w:rPr>
                <w:b w:val="0"/>
                <w:i w:val="0"/>
                <w:sz w:val="14"/>
              </w:rPr>
              <w:t>12%</w:t>
            </w:r>
          </w:p>
        </w:tc>
        <w:tc>
          <w:tcPr>
            <w:tcW w:type="dxa" w:w="864"/>
          </w:tcPr>
          <w:p>
            <w:r>
              <w:rPr>
                <w:sz w:val="14"/>
              </w:rPr>
            </w:r>
            <w:r>
              <w:rPr>
                <w:b w:val="0"/>
                <w:i w:val="0"/>
                <w:sz w:val="14"/>
              </w:rPr>
              <w:t>NONE (Bot 反而更多)</w:t>
            </w:r>
          </w:p>
        </w:tc>
      </w:tr>
    </w:tbl>
    <w:p/>
    <w:p>
      <w:r>
        <w:rPr>
          <w:i/>
        </w:rPr>
        <w:t>____________________________________________________________</w:t>
      </w:r>
    </w:p>
    <w:p>
      <w:pPr>
        <w:pStyle w:val="Heading4"/>
      </w:pPr>
      <w:r>
        <w:rPr>
          <w:b w:val="0"/>
          <w:i w:val="0"/>
        </w:rPr>
        <w:t>按 |Δ| 排序 (关键诊断)</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6"/>
              </w:rPr>
              <w:t>Rank</w:t>
            </w:r>
          </w:p>
        </w:tc>
        <w:tc>
          <w:tcPr>
            <w:tcW w:type="dxa" w:w="1728"/>
            <w:shd w:val="clear" w:color="auto" w:fill="D9E2F3"/>
          </w:tcPr>
          <w:p>
            <w:r/>
            <w:r>
              <w:rPr>
                <w:b/>
                <w:sz w:val="16"/>
              </w:rPr>
              <w:t>Check</w:t>
            </w:r>
          </w:p>
        </w:tc>
        <w:tc>
          <w:tcPr>
            <w:tcW w:type="dxa" w:w="1728"/>
            <w:shd w:val="clear" w:color="auto" w:fill="D9E2F3"/>
          </w:tcPr>
          <w:p>
            <w:r/>
            <w:r>
              <w:rPr>
                <w:b/>
                <w:sz w:val="16"/>
              </w:rPr>
              <w:t>Δ</w:t>
            </w:r>
          </w:p>
        </w:tc>
        <w:tc>
          <w:tcPr>
            <w:tcW w:type="dxa" w:w="1728"/>
            <w:shd w:val="clear" w:color="auto" w:fill="D9E2F3"/>
          </w:tcPr>
          <w:p>
            <w:r/>
            <w:r>
              <w:rPr>
                <w:b/>
                <w:sz w:val="16"/>
              </w:rPr>
              <w:t>方向</w:t>
            </w:r>
          </w:p>
        </w:tc>
        <w:tc>
          <w:tcPr>
            <w:tcW w:type="dxa" w:w="1728"/>
            <w:shd w:val="clear" w:color="auto" w:fill="D9E2F3"/>
          </w:tcPr>
          <w:p>
            <w:r/>
            <w:r>
              <w:rPr>
                <w:b/>
                <w:sz w:val="16"/>
              </w:rPr>
              <w:t>判定</w:t>
            </w:r>
          </w:p>
        </w:tc>
      </w:tr>
      <w:tr>
        <w:tc>
          <w:tcPr>
            <w:tcW w:type="dxa" w:w="1728"/>
          </w:tcPr>
          <w:p>
            <w:r>
              <w:rPr>
                <w:sz w:val="14"/>
              </w:rPr>
            </w:r>
            <w:r>
              <w:rPr>
                <w:b w:val="0"/>
                <w:i w:val="0"/>
                <w:sz w:val="14"/>
              </w:rPr>
              <w:t>1</w:t>
            </w:r>
          </w:p>
        </w:tc>
        <w:tc>
          <w:tcPr>
            <w:tcW w:type="dxa" w:w="1728"/>
          </w:tcPr>
          <w:p>
            <w:r>
              <w:rPr>
                <w:sz w:val="14"/>
              </w:rPr>
            </w:r>
            <w:r>
              <w:rPr>
                <w:b w:val="0"/>
                <w:i w:val="0"/>
                <w:sz w:val="14"/>
              </w:rPr>
              <w:t>C7 实操产出型</w:t>
            </w:r>
          </w:p>
        </w:tc>
        <w:tc>
          <w:tcPr>
            <w:tcW w:type="dxa" w:w="1728"/>
          </w:tcPr>
          <w:p>
            <w:r>
              <w:rPr>
                <w:sz w:val="14"/>
              </w:rPr>
            </w:r>
            <w:r>
              <w:rPr>
                <w:b w:val="0"/>
                <w:i w:val="0"/>
                <w:sz w:val="14"/>
              </w:rPr>
              <w:t>-25%</w:t>
            </w:r>
          </w:p>
        </w:tc>
        <w:tc>
          <w:tcPr>
            <w:tcW w:type="dxa" w:w="1728"/>
          </w:tcPr>
          <w:p>
            <w:r>
              <w:rPr>
                <w:sz w:val="14"/>
              </w:rPr>
            </w:r>
            <w:r>
              <w:rPr>
                <w:b/>
                <w:i w:val="0"/>
                <w:sz w:val="14"/>
              </w:rPr>
              <w:t>反向</w:t>
            </w:r>
            <w:r>
              <w:rPr>
                <w:b w:val="0"/>
                <w:i w:val="0"/>
                <w:sz w:val="14"/>
              </w:rPr>
              <w:t xml:space="preserve"> (Top 更少)</w:t>
            </w:r>
          </w:p>
        </w:tc>
        <w:tc>
          <w:tcPr>
            <w:tcW w:type="dxa" w:w="1728"/>
          </w:tcPr>
          <w:p>
            <w:r>
              <w:rPr>
                <w:sz w:val="14"/>
              </w:rPr>
            </w:r>
            <w:r>
              <w:rPr>
                <w:b w:val="0"/>
                <w:i w:val="0"/>
                <w:sz w:val="14"/>
              </w:rPr>
              <w:t>WEAK</w:t>
            </w:r>
          </w:p>
        </w:tc>
      </w:tr>
      <w:tr>
        <w:tc>
          <w:tcPr>
            <w:tcW w:type="dxa" w:w="1728"/>
          </w:tcPr>
          <w:p>
            <w:r>
              <w:rPr>
                <w:sz w:val="14"/>
              </w:rPr>
            </w:r>
            <w:r>
              <w:rPr>
                <w:b w:val="0"/>
                <w:i w:val="0"/>
                <w:sz w:val="14"/>
              </w:rPr>
              <w:t>2</w:t>
            </w:r>
          </w:p>
        </w:tc>
        <w:tc>
          <w:tcPr>
            <w:tcW w:type="dxa" w:w="1728"/>
          </w:tcPr>
          <w:p>
            <w:r>
              <w:rPr>
                <w:sz w:val="14"/>
              </w:rPr>
            </w:r>
            <w:r>
              <w:rPr>
                <w:b w:val="0"/>
                <w:i w:val="0"/>
                <w:sz w:val="14"/>
              </w:rPr>
              <w:t>C1 反差极端开场</w:t>
            </w:r>
          </w:p>
        </w:tc>
        <w:tc>
          <w:tcPr>
            <w:tcW w:type="dxa" w:w="1728"/>
          </w:tcPr>
          <w:p>
            <w:r>
              <w:rPr>
                <w:sz w:val="14"/>
              </w:rPr>
            </w:r>
            <w:r>
              <w:rPr>
                <w:b w:val="0"/>
                <w:i w:val="0"/>
                <w:sz w:val="14"/>
              </w:rPr>
              <w:t>-17%</w:t>
            </w:r>
          </w:p>
        </w:tc>
        <w:tc>
          <w:tcPr>
            <w:tcW w:type="dxa" w:w="1728"/>
          </w:tcPr>
          <w:p>
            <w:r>
              <w:rPr>
                <w:sz w:val="14"/>
              </w:rPr>
            </w:r>
            <w:r>
              <w:rPr>
                <w:b w:val="0"/>
                <w:i w:val="0"/>
                <w:sz w:val="14"/>
              </w:rPr>
              <w:t>反向 (Top 更少)</w:t>
            </w:r>
          </w:p>
        </w:tc>
        <w:tc>
          <w:tcPr>
            <w:tcW w:type="dxa" w:w="1728"/>
          </w:tcPr>
          <w:p>
            <w:r>
              <w:rPr>
                <w:sz w:val="14"/>
              </w:rPr>
            </w:r>
            <w:r>
              <w:rPr>
                <w:b w:val="0"/>
                <w:i w:val="0"/>
                <w:sz w:val="14"/>
              </w:rPr>
              <w:t>NONE (阈值不达 20%)</w:t>
            </w:r>
          </w:p>
        </w:tc>
      </w:tr>
      <w:tr>
        <w:tc>
          <w:tcPr>
            <w:tcW w:type="dxa" w:w="1728"/>
          </w:tcPr>
          <w:p>
            <w:r>
              <w:rPr>
                <w:sz w:val="14"/>
              </w:rPr>
            </w:r>
            <w:r>
              <w:rPr>
                <w:b w:val="0"/>
                <w:i w:val="0"/>
                <w:sz w:val="14"/>
              </w:rPr>
              <w:t>3</w:t>
            </w:r>
          </w:p>
        </w:tc>
        <w:tc>
          <w:tcPr>
            <w:tcW w:type="dxa" w:w="1728"/>
          </w:tcPr>
          <w:p>
            <w:r>
              <w:rPr>
                <w:sz w:val="14"/>
              </w:rPr>
            </w:r>
            <w:r>
              <w:rPr>
                <w:b w:val="0"/>
                <w:i w:val="0"/>
                <w:sz w:val="14"/>
              </w:rPr>
              <w:t>C3 系列索引</w:t>
            </w:r>
          </w:p>
        </w:tc>
        <w:tc>
          <w:tcPr>
            <w:tcW w:type="dxa" w:w="1728"/>
          </w:tcPr>
          <w:p>
            <w:r>
              <w:rPr>
                <w:sz w:val="14"/>
              </w:rPr>
            </w:r>
            <w:r>
              <w:rPr>
                <w:b w:val="0"/>
                <w:i w:val="0"/>
                <w:sz w:val="14"/>
              </w:rPr>
              <w:t>+8%</w:t>
            </w:r>
          </w:p>
        </w:tc>
        <w:tc>
          <w:tcPr>
            <w:tcW w:type="dxa" w:w="1728"/>
          </w:tcPr>
          <w:p>
            <w:r>
              <w:rPr>
                <w:sz w:val="14"/>
              </w:rPr>
            </w:r>
            <w:r>
              <w:rPr>
                <w:b w:val="0"/>
                <w:i w:val="0"/>
                <w:sz w:val="14"/>
              </w:rPr>
              <w:t>正向 (但样本量为 1, 不可靠)</w:t>
            </w:r>
          </w:p>
        </w:tc>
        <w:tc>
          <w:tcPr>
            <w:tcW w:type="dxa" w:w="1728"/>
          </w:tcPr>
          <w:p>
            <w:r>
              <w:rPr>
                <w:sz w:val="14"/>
              </w:rPr>
            </w:r>
            <w:r>
              <w:rPr>
                <w:b w:val="0"/>
                <w:i w:val="0"/>
                <w:sz w:val="14"/>
              </w:rPr>
              <w:t>NONE</w:t>
            </w:r>
          </w:p>
        </w:tc>
      </w:tr>
      <w:tr>
        <w:tc>
          <w:tcPr>
            <w:tcW w:type="dxa" w:w="1728"/>
          </w:tcPr>
          <w:p>
            <w:r>
              <w:rPr>
                <w:sz w:val="14"/>
              </w:rPr>
            </w:r>
            <w:r>
              <w:rPr>
                <w:b w:val="0"/>
                <w:i w:val="0"/>
                <w:sz w:val="14"/>
              </w:rPr>
              <w:t>4</w:t>
            </w:r>
          </w:p>
        </w:tc>
        <w:tc>
          <w:tcPr>
            <w:tcW w:type="dxa" w:w="1728"/>
          </w:tcPr>
          <w:p>
            <w:r>
              <w:rPr>
                <w:sz w:val="14"/>
              </w:rPr>
            </w:r>
            <w:r>
              <w:rPr>
                <w:b w:val="0"/>
                <w:i w:val="0"/>
                <w:sz w:val="14"/>
              </w:rPr>
              <w:t>C2 具名主角</w:t>
            </w:r>
          </w:p>
        </w:tc>
        <w:tc>
          <w:tcPr>
            <w:tcW w:type="dxa" w:w="1728"/>
          </w:tcPr>
          <w:p>
            <w:r>
              <w:rPr>
                <w:sz w:val="14"/>
              </w:rPr>
            </w:r>
            <w:r>
              <w:rPr>
                <w:b w:val="0"/>
                <w:i w:val="0"/>
                <w:sz w:val="14"/>
              </w:rPr>
              <w:t>-8%</w:t>
            </w:r>
          </w:p>
        </w:tc>
        <w:tc>
          <w:tcPr>
            <w:tcW w:type="dxa" w:w="1728"/>
          </w:tcPr>
          <w:p>
            <w:r>
              <w:rPr>
                <w:sz w:val="14"/>
              </w:rPr>
            </w:r>
            <w:r>
              <w:rPr>
                <w:b w:val="0"/>
                <w:i w:val="0"/>
                <w:sz w:val="14"/>
              </w:rPr>
              <w:t>反向</w:t>
            </w:r>
          </w:p>
        </w:tc>
        <w:tc>
          <w:tcPr>
            <w:tcW w:type="dxa" w:w="1728"/>
          </w:tcPr>
          <w:p>
            <w:r>
              <w:rPr>
                <w:sz w:val="14"/>
              </w:rPr>
            </w:r>
            <w:r>
              <w:rPr>
                <w:b w:val="0"/>
                <w:i w:val="0"/>
                <w:sz w:val="14"/>
              </w:rPr>
              <w:t>NONE</w:t>
            </w:r>
          </w:p>
        </w:tc>
      </w:tr>
      <w:tr>
        <w:tc>
          <w:tcPr>
            <w:tcW w:type="dxa" w:w="1728"/>
          </w:tcPr>
          <w:p>
            <w:r>
              <w:rPr>
                <w:sz w:val="14"/>
              </w:rPr>
            </w:r>
            <w:r>
              <w:rPr>
                <w:b w:val="0"/>
                <w:i w:val="0"/>
                <w:sz w:val="14"/>
              </w:rPr>
              <w:t>5</w:t>
            </w:r>
          </w:p>
        </w:tc>
        <w:tc>
          <w:tcPr>
            <w:tcW w:type="dxa" w:w="1728"/>
          </w:tcPr>
          <w:p>
            <w:r>
              <w:rPr>
                <w:sz w:val="14"/>
              </w:rPr>
            </w:r>
            <w:r>
              <w:rPr>
                <w:b w:val="0"/>
                <w:i w:val="0"/>
                <w:sz w:val="14"/>
              </w:rPr>
              <w:t>C4 常青长尾</w:t>
            </w:r>
          </w:p>
        </w:tc>
        <w:tc>
          <w:tcPr>
            <w:tcW w:type="dxa" w:w="1728"/>
          </w:tcPr>
          <w:p>
            <w:r>
              <w:rPr>
                <w:sz w:val="14"/>
              </w:rPr>
            </w:r>
            <w:r>
              <w:rPr>
                <w:b w:val="0"/>
                <w:i w:val="0"/>
                <w:sz w:val="14"/>
              </w:rPr>
              <w:t>-8%</w:t>
            </w:r>
          </w:p>
        </w:tc>
        <w:tc>
          <w:tcPr>
            <w:tcW w:type="dxa" w:w="1728"/>
          </w:tcPr>
          <w:p>
            <w:r>
              <w:rPr>
                <w:sz w:val="14"/>
              </w:rPr>
            </w:r>
            <w:r>
              <w:rPr>
                <w:b/>
                <w:i w:val="0"/>
                <w:sz w:val="14"/>
              </w:rPr>
              <w:t>反向</w:t>
            </w:r>
          </w:p>
        </w:tc>
        <w:tc>
          <w:tcPr>
            <w:tcW w:type="dxa" w:w="1728"/>
          </w:tcPr>
          <w:p>
            <w:r>
              <w:rPr>
                <w:sz w:val="14"/>
              </w:rPr>
            </w:r>
            <w:r>
              <w:rPr>
                <w:b w:val="0"/>
                <w:i w:val="0"/>
                <w:sz w:val="14"/>
              </w:rPr>
              <w:t>NONE</w:t>
            </w:r>
          </w:p>
        </w:tc>
      </w:tr>
      <w:tr>
        <w:tc>
          <w:tcPr>
            <w:tcW w:type="dxa" w:w="1728"/>
          </w:tcPr>
          <w:p>
            <w:r>
              <w:rPr>
                <w:sz w:val="14"/>
              </w:rPr>
            </w:r>
            <w:r>
              <w:rPr>
                <w:b w:val="0"/>
                <w:i w:val="0"/>
                <w:sz w:val="14"/>
              </w:rPr>
              <w:t>6</w:t>
            </w:r>
          </w:p>
        </w:tc>
        <w:tc>
          <w:tcPr>
            <w:tcW w:type="dxa" w:w="1728"/>
          </w:tcPr>
          <w:p>
            <w:r>
              <w:rPr>
                <w:sz w:val="14"/>
              </w:rPr>
            </w:r>
            <w:r>
              <w:rPr>
                <w:b w:val="0"/>
                <w:i w:val="0"/>
                <w:sz w:val="14"/>
              </w:rPr>
              <w:t>C8 你/我代词</w:t>
            </w:r>
          </w:p>
        </w:tc>
        <w:tc>
          <w:tcPr>
            <w:tcW w:type="dxa" w:w="1728"/>
          </w:tcPr>
          <w:p>
            <w:r>
              <w:rPr>
                <w:sz w:val="14"/>
              </w:rPr>
            </w:r>
            <w:r>
              <w:rPr>
                <w:b w:val="0"/>
                <w:i w:val="0"/>
                <w:sz w:val="14"/>
              </w:rPr>
              <w:t>-8%</w:t>
            </w:r>
          </w:p>
        </w:tc>
        <w:tc>
          <w:tcPr>
            <w:tcW w:type="dxa" w:w="1728"/>
          </w:tcPr>
          <w:p>
            <w:r>
              <w:rPr>
                <w:sz w:val="14"/>
              </w:rPr>
            </w:r>
            <w:r>
              <w:rPr>
                <w:b w:val="0"/>
                <w:i w:val="0"/>
                <w:sz w:val="14"/>
              </w:rPr>
              <w:t>反向</w:t>
            </w:r>
          </w:p>
        </w:tc>
        <w:tc>
          <w:tcPr>
            <w:tcW w:type="dxa" w:w="1728"/>
          </w:tcPr>
          <w:p>
            <w:r>
              <w:rPr>
                <w:sz w:val="14"/>
              </w:rPr>
            </w:r>
            <w:r>
              <w:rPr>
                <w:b w:val="0"/>
                <w:i w:val="0"/>
                <w:sz w:val="14"/>
              </w:rPr>
              <w:t>NONE</w:t>
            </w:r>
          </w:p>
        </w:tc>
      </w:tr>
      <w:tr>
        <w:tc>
          <w:tcPr>
            <w:tcW w:type="dxa" w:w="1728"/>
          </w:tcPr>
          <w:p>
            <w:r>
              <w:rPr>
                <w:sz w:val="14"/>
              </w:rPr>
            </w:r>
            <w:r>
              <w:rPr>
                <w:b w:val="0"/>
                <w:i w:val="0"/>
                <w:sz w:val="14"/>
              </w:rPr>
              <w:t>7</w:t>
            </w:r>
          </w:p>
        </w:tc>
        <w:tc>
          <w:tcPr>
            <w:tcW w:type="dxa" w:w="1728"/>
          </w:tcPr>
          <w:p>
            <w:r>
              <w:rPr>
                <w:sz w:val="14"/>
              </w:rPr>
            </w:r>
            <w:r>
              <w:rPr>
                <w:b w:val="0"/>
                <w:i w:val="0"/>
                <w:sz w:val="14"/>
              </w:rPr>
              <w:t>C9 可抄作业</w:t>
            </w:r>
          </w:p>
        </w:tc>
        <w:tc>
          <w:tcPr>
            <w:tcW w:type="dxa" w:w="1728"/>
          </w:tcPr>
          <w:p>
            <w:r>
              <w:rPr>
                <w:sz w:val="14"/>
              </w:rPr>
            </w:r>
            <w:r>
              <w:rPr>
                <w:b w:val="0"/>
                <w:i w:val="0"/>
                <w:sz w:val="14"/>
              </w:rPr>
              <w:t>-8%</w:t>
            </w:r>
          </w:p>
        </w:tc>
        <w:tc>
          <w:tcPr>
            <w:tcW w:type="dxa" w:w="1728"/>
          </w:tcPr>
          <w:p>
            <w:r>
              <w:rPr>
                <w:sz w:val="14"/>
              </w:rPr>
            </w:r>
            <w:r>
              <w:rPr>
                <w:b w:val="0"/>
                <w:i w:val="0"/>
                <w:sz w:val="14"/>
              </w:rPr>
              <w:t>反向</w:t>
            </w:r>
          </w:p>
        </w:tc>
        <w:tc>
          <w:tcPr>
            <w:tcW w:type="dxa" w:w="1728"/>
          </w:tcPr>
          <w:p>
            <w:r>
              <w:rPr>
                <w:sz w:val="14"/>
              </w:rPr>
            </w:r>
            <w:r>
              <w:rPr>
                <w:b w:val="0"/>
                <w:i w:val="0"/>
                <w:sz w:val="14"/>
              </w:rPr>
              <w:t>NONE</w:t>
            </w:r>
          </w:p>
        </w:tc>
      </w:tr>
      <w:tr>
        <w:tc>
          <w:tcPr>
            <w:tcW w:type="dxa" w:w="1728"/>
          </w:tcPr>
          <w:p>
            <w:r>
              <w:rPr>
                <w:sz w:val="14"/>
              </w:rPr>
            </w:r>
            <w:r>
              <w:rPr>
                <w:b w:val="0"/>
                <w:i w:val="0"/>
                <w:sz w:val="14"/>
              </w:rPr>
              <w:t>8</w:t>
            </w:r>
          </w:p>
        </w:tc>
        <w:tc>
          <w:tcPr>
            <w:tcW w:type="dxa" w:w="1728"/>
          </w:tcPr>
          <w:p>
            <w:r>
              <w:rPr>
                <w:sz w:val="14"/>
              </w:rPr>
            </w:r>
            <w:r>
              <w:rPr>
                <w:b w:val="0"/>
                <w:i w:val="0"/>
                <w:sz w:val="14"/>
              </w:rPr>
              <w:t>C5 故事/事件开场</w:t>
            </w:r>
          </w:p>
        </w:tc>
        <w:tc>
          <w:tcPr>
            <w:tcW w:type="dxa" w:w="1728"/>
          </w:tcPr>
          <w:p>
            <w:r>
              <w:rPr>
                <w:sz w:val="14"/>
              </w:rPr>
            </w:r>
            <w:r>
              <w:rPr>
                <w:b w:val="0"/>
                <w:i w:val="0"/>
                <w:sz w:val="14"/>
              </w:rPr>
              <w:t>0%</w:t>
            </w:r>
          </w:p>
        </w:tc>
        <w:tc>
          <w:tcPr>
            <w:tcW w:type="dxa" w:w="1728"/>
          </w:tcPr>
          <w:p>
            <w:r>
              <w:rPr>
                <w:sz w:val="14"/>
              </w:rPr>
            </w:r>
            <w:r>
              <w:rPr>
                <w:b w:val="0"/>
                <w:i w:val="0"/>
                <w:sz w:val="14"/>
              </w:rPr>
              <w:t>无</w:t>
            </w:r>
          </w:p>
        </w:tc>
        <w:tc>
          <w:tcPr>
            <w:tcW w:type="dxa" w:w="1728"/>
          </w:tcPr>
          <w:p>
            <w:r>
              <w:rPr>
                <w:sz w:val="14"/>
              </w:rPr>
            </w:r>
            <w:r>
              <w:rPr>
                <w:b w:val="0"/>
                <w:i w:val="0"/>
                <w:sz w:val="14"/>
              </w:rPr>
              <w:t>NONE</w:t>
            </w:r>
          </w:p>
        </w:tc>
      </w:tr>
      <w:tr>
        <w:tc>
          <w:tcPr>
            <w:tcW w:type="dxa" w:w="1728"/>
          </w:tcPr>
          <w:p>
            <w:r>
              <w:rPr>
                <w:sz w:val="14"/>
              </w:rPr>
            </w:r>
            <w:r>
              <w:rPr>
                <w:b w:val="0"/>
                <w:i w:val="0"/>
                <w:sz w:val="14"/>
              </w:rPr>
              <w:t>9</w:t>
            </w:r>
          </w:p>
        </w:tc>
        <w:tc>
          <w:tcPr>
            <w:tcW w:type="dxa" w:w="1728"/>
          </w:tcPr>
          <w:p>
            <w:r>
              <w:rPr>
                <w:sz w:val="14"/>
              </w:rPr>
            </w:r>
            <w:r>
              <w:rPr>
                <w:b w:val="0"/>
                <w:i w:val="0"/>
                <w:sz w:val="14"/>
              </w:rPr>
              <w:t>C6 真实数据</w:t>
            </w:r>
          </w:p>
        </w:tc>
        <w:tc>
          <w:tcPr>
            <w:tcW w:type="dxa" w:w="1728"/>
          </w:tcPr>
          <w:p>
            <w:r>
              <w:rPr>
                <w:sz w:val="14"/>
              </w:rPr>
            </w:r>
            <w:r>
              <w:rPr>
                <w:b w:val="0"/>
                <w:i w:val="0"/>
                <w:sz w:val="14"/>
              </w:rPr>
              <w:t>0%</w:t>
            </w:r>
          </w:p>
        </w:tc>
        <w:tc>
          <w:tcPr>
            <w:tcW w:type="dxa" w:w="1728"/>
          </w:tcPr>
          <w:p>
            <w:r>
              <w:rPr>
                <w:sz w:val="14"/>
              </w:rPr>
            </w:r>
            <w:r>
              <w:rPr>
                <w:b w:val="0"/>
                <w:i w:val="0"/>
                <w:sz w:val="14"/>
              </w:rPr>
              <w:t>无</w:t>
            </w:r>
          </w:p>
        </w:tc>
        <w:tc>
          <w:tcPr>
            <w:tcW w:type="dxa" w:w="1728"/>
          </w:tcPr>
          <w:p>
            <w:r>
              <w:rPr>
                <w:sz w:val="14"/>
              </w:rPr>
            </w:r>
            <w:r>
              <w:rPr>
                <w:b w:val="0"/>
                <w:i w:val="0"/>
                <w:sz w:val="14"/>
              </w:rPr>
              <w:t>NONE</w:t>
            </w:r>
          </w:p>
        </w:tc>
      </w:tr>
    </w:tbl>
    <w:p/>
    <w:p>
      <w:r>
        <w:rPr>
          <w:i/>
        </w:rPr>
        <w:t>____________________________________________________________</w:t>
      </w:r>
    </w:p>
    <w:p>
      <w:pPr>
        <w:pStyle w:val="Heading4"/>
      </w:pPr>
      <w:r>
        <w:rPr>
          <w:b w:val="0"/>
          <w:i w:val="0"/>
        </w:rPr>
        <w:t>关键观测 (Data Only)</w:t>
      </w:r>
    </w:p>
    <w:p>
      <w:pPr>
        <w:pStyle w:val="Heading5"/>
      </w:pPr>
      <w:r>
        <w:rPr>
          <w:b w:val="0"/>
          <w:i w:val="0"/>
        </w:rPr>
        <w:t>1. 没有任何 check 达到强规律 (|Δ|≥0.4)</w:t>
      </w:r>
    </w:p>
    <w:p>
      <w:pPr>
        <w:pStyle w:val="ListBullet"/>
        <w:ind w:left="360"/>
      </w:pPr>
      <w:r>
        <w:rPr>
          <w:b w:val="0"/>
          <w:i w:val="0"/>
        </w:rPr>
        <w:t>最大 |Δ| = 25% (C7)，远低于强规律阈值 40%</w:t>
      </w:r>
    </w:p>
    <w:p>
      <w:pPr>
        <w:pStyle w:val="ListBullet"/>
        <w:ind w:left="360"/>
      </w:pPr>
      <w:r>
        <w:rPr>
          <w:b w:val="0"/>
          <w:i w:val="0"/>
        </w:rPr>
        <w:t>连伦巴的 C5=+83% 或狗勾的 C3=+53% 这种量级都不存在</w:t>
      </w:r>
    </w:p>
    <w:p>
      <w:pPr>
        <w:pStyle w:val="Heading5"/>
      </w:pPr>
      <w:r>
        <w:rPr>
          <w:b w:val="0"/>
          <w:i w:val="0"/>
        </w:rPr>
        <w:t>2. 只有 1 个弱规律 (C7)，且方向与 preset 预期相反</w:t>
      </w:r>
    </w:p>
    <w:p>
      <w:pPr>
        <w:pStyle w:val="ListBullet"/>
        <w:ind w:left="360"/>
      </w:pPr>
      <w:r>
        <w:rPr>
          <w:b w:val="0"/>
          <w:i w:val="0"/>
        </w:rPr>
        <w:t>C7 实操产出型标题: Top=50%, Bot=75%, Δ=-25%</w:t>
      </w:r>
    </w:p>
    <w:p>
      <w:pPr>
        <w:pStyle w:val="ListBullet"/>
        <w:ind w:left="360"/>
      </w:pPr>
      <w:r>
        <w:rPr>
          <w:b w:val="0"/>
          <w:i w:val="0"/>
        </w:rPr>
        <w:t>Preset 设计 C7 作为狗勾路径 A 的正向信号，但鱼皮 Top 反而</w:t>
      </w:r>
      <w:r>
        <w:rPr>
          <w:b/>
          <w:i w:val="0"/>
        </w:rPr>
        <w:t>更少</w:t>
      </w:r>
      <w:r>
        <w:rPr>
          <w:b w:val="0"/>
          <w:i w:val="0"/>
        </w:rPr>
        <w:t>用"我做了 X / X 个坑 / 完整指南"类实操标题</w:t>
      </w:r>
    </w:p>
    <w:p>
      <w:pPr>
        <w:pStyle w:val="ListBullet"/>
        <w:ind w:left="360"/>
      </w:pPr>
      <w:r>
        <w:rPr>
          <w:b w:val="0"/>
          <w:i w:val="0"/>
        </w:rPr>
        <w:t>同时中腰违反率 64%，按 skill 规则仍然 WEAK (|Δ|≥0.2)</w:t>
      </w:r>
    </w:p>
    <w:p>
      <w:pPr>
        <w:pStyle w:val="Heading5"/>
      </w:pPr>
      <w:r>
        <w:rPr>
          <w:b w:val="0"/>
          <w:i w:val="0"/>
        </w:rPr>
        <w:t>3. 平均每行 PASS 数：Top &lt; Mid &lt; Bot</w:t>
      </w:r>
    </w:p>
    <w:p>
      <w:pPr>
        <w:pStyle w:val="ListBullet"/>
        <w:ind w:left="360"/>
      </w:pPr>
      <w:r>
        <w:rPr>
          <w:b w:val="0"/>
          <w:i w:val="0"/>
        </w:rPr>
        <w:t>Top 12 平均每条 PASS 3.92/9</w:t>
      </w:r>
    </w:p>
    <w:p>
      <w:pPr>
        <w:pStyle w:val="ListBullet"/>
        <w:ind w:left="360"/>
      </w:pPr>
      <w:r>
        <w:rPr>
          <w:b w:val="0"/>
          <w:i w:val="0"/>
        </w:rPr>
        <w:t>Mid 33 平均每条 PASS 4.33/9</w:t>
      </w:r>
    </w:p>
    <w:p>
      <w:pPr>
        <w:pStyle w:val="ListBullet"/>
        <w:ind w:left="360"/>
      </w:pPr>
      <w:r>
        <w:rPr>
          <w:b w:val="0"/>
          <w:i w:val="0"/>
        </w:rPr>
        <w:t>Bot 12 平均每条 PASS 4.58/9</w:t>
      </w:r>
    </w:p>
    <w:p>
      <w:pPr>
        <w:pStyle w:val="ListBullet"/>
        <w:ind w:left="360"/>
      </w:pPr>
      <w:r>
        <w:rPr>
          <w:b/>
          <w:i w:val="0"/>
        </w:rPr>
        <w:t>Top 视频命中的 preset check 数量反而最少</w:t>
      </w:r>
      <w:r>
        <w:rPr>
          <w:b w:val="0"/>
          <w:i w:val="0"/>
        </w:rPr>
        <w:t>。这直接说明 preset 的 9 个维度与爆款无相关</w:t>
      </w:r>
    </w:p>
    <w:p>
      <w:pPr>
        <w:pStyle w:val="Heading5"/>
      </w:pPr>
      <w:r>
        <w:rPr>
          <w:b w:val="0"/>
          <w:i w:val="0"/>
        </w:rPr>
        <w:t>4. C1 反向规律与狗勾一致但量级不够</w:t>
      </w:r>
    </w:p>
    <w:p>
      <w:pPr>
        <w:pStyle w:val="ListBullet"/>
        <w:ind w:left="360"/>
      </w:pPr>
      <w:r>
        <w:rPr>
          <w:b w:val="0"/>
          <w:i w:val="0"/>
        </w:rPr>
        <w:t>狗勾 C1 Δ ≈ -16% (原 preset 验证数据)</w:t>
      </w:r>
    </w:p>
    <w:p>
      <w:pPr>
        <w:pStyle w:val="ListBullet"/>
        <w:ind w:left="360"/>
      </w:pPr>
      <w:r>
        <w:rPr>
          <w:b w:val="0"/>
          <w:i w:val="0"/>
        </w:rPr>
        <w:t>鱼皮 C1 Δ = -17%</w:t>
      </w:r>
    </w:p>
    <w:p>
      <w:pPr>
        <w:pStyle w:val="ListBullet"/>
        <w:ind w:left="360"/>
      </w:pPr>
      <w:r>
        <w:rPr>
          <w:b w:val="0"/>
          <w:i w:val="0"/>
        </w:rPr>
        <w:t>方向一致，但量级都达不到 20% WEAK 阈值</w:t>
      </w:r>
    </w:p>
    <w:p>
      <w:pPr>
        <w:pStyle w:val="ListBullet"/>
        <w:ind w:left="360"/>
      </w:pPr>
      <w:r>
        <w:rPr>
          <w:b w:val="0"/>
          <w:i w:val="0"/>
        </w:rPr>
        <w:t>说明"反差开场"对 dev content 赛道整体弱</w:t>
      </w:r>
    </w:p>
    <w:p>
      <w:pPr>
        <w:pStyle w:val="Heading5"/>
      </w:pPr>
      <w:r>
        <w:rPr>
          <w:b w:val="0"/>
          <w:i w:val="0"/>
        </w:rPr>
        <w:t>5. C3 系列索引几乎全 0</w:t>
      </w:r>
    </w:p>
    <w:p>
      <w:pPr>
        <w:pStyle w:val="ListBullet"/>
        <w:ind w:left="360"/>
      </w:pPr>
      <w:r>
        <w:rPr>
          <w:b w:val="0"/>
          <w:i w:val="0"/>
        </w:rPr>
        <w:t>鱼皮 57 条中只有 1 条 (#2 "b站大学" 系列，且转录缺失)</w:t>
      </w:r>
    </w:p>
    <w:p>
      <w:pPr>
        <w:pStyle w:val="ListBullet"/>
        <w:ind w:left="360"/>
      </w:pPr>
      <w:r>
        <w:rPr>
          <w:b w:val="0"/>
          <w:i w:val="0"/>
        </w:rPr>
        <w:t>Top/Mid/Bot 全部 ≤ 1</w:t>
      </w:r>
    </w:p>
    <w:p>
      <w:pPr>
        <w:pStyle w:val="ListBullet"/>
        <w:ind w:left="360"/>
      </w:pPr>
      <w:r>
        <w:rPr>
          <w:b/>
          <w:i w:val="0"/>
        </w:rPr>
        <w:t>鱼皮的内容组织完全不依赖系列化</w:t>
      </w:r>
      <w:r>
        <w:rPr>
          <w:b w:val="0"/>
          <w:i w:val="0"/>
        </w:rPr>
        <w:t xml:space="preserve"> — 与狗勾 (恰饭方法论 01-09)、ezindie (周刊 149 期) 完全相反</w:t>
      </w:r>
    </w:p>
    <w:p>
      <w:pPr>
        <w:pStyle w:val="Heading5"/>
      </w:pPr>
      <w:r>
        <w:rPr>
          <w:b w:val="0"/>
          <w:i w:val="0"/>
        </w:rPr>
        <w:t>6. C2 / C8 普遍高但无区分度</w:t>
      </w:r>
    </w:p>
    <w:p>
      <w:pPr>
        <w:pStyle w:val="ListBullet"/>
        <w:ind w:left="360"/>
      </w:pPr>
      <w:r>
        <w:rPr>
          <w:b w:val="0"/>
          <w:i w:val="0"/>
        </w:rPr>
        <w:t>C2 具名主角 83%-92% 全账号普遍高 (鱼皮内容普遍提及具体工具/产品)</w:t>
      </w:r>
    </w:p>
    <w:p>
      <w:pPr>
        <w:pStyle w:val="ListBullet"/>
        <w:ind w:left="360"/>
      </w:pPr>
      <w:r>
        <w:rPr>
          <w:b w:val="0"/>
          <w:i w:val="0"/>
        </w:rPr>
        <w:t>C8 你/我代词 83%-97% 全账号普遍高 (中文 UP 主通用习惯)</w:t>
      </w:r>
    </w:p>
    <w:p>
      <w:pPr>
        <w:pStyle w:val="ListBullet"/>
        <w:ind w:left="360"/>
      </w:pPr>
      <w:r>
        <w:rPr>
          <w:b w:val="0"/>
          <w:i w:val="0"/>
        </w:rPr>
        <w:t>这两项是"鱼皮的 baseline 风格"，不是"爆款因子"</w:t>
      </w:r>
    </w:p>
    <w:p>
      <w:pPr>
        <w:pStyle w:val="Heading5"/>
      </w:pPr>
      <w:r>
        <w:rPr>
          <w:b w:val="0"/>
          <w:i w:val="0"/>
        </w:rPr>
        <w:t>7. C9 可抄作业 全账号偏低</w:t>
      </w:r>
    </w:p>
    <w:p>
      <w:pPr>
        <w:pStyle w:val="ListBullet"/>
        <w:ind w:left="360"/>
      </w:pPr>
      <w:r>
        <w:rPr>
          <w:b w:val="0"/>
          <w:i w:val="0"/>
        </w:rPr>
        <w:t>Top 1/12, Mid 4/33, Bot 2/12 (Bot 比例最高 17%)</w:t>
      </w:r>
    </w:p>
    <w:p>
      <w:pPr>
        <w:pStyle w:val="ListBullet"/>
        <w:ind w:left="360"/>
      </w:pPr>
      <w:r>
        <w:rPr>
          <w:b w:val="0"/>
          <w:i w:val="0"/>
        </w:rPr>
        <w:t>鱼皮很少在标题/开场明确承诺"福利/模板/源码"</w:t>
      </w:r>
    </w:p>
    <w:p>
      <w:pPr>
        <w:pStyle w:val="ListBullet"/>
        <w:ind w:left="360"/>
      </w:pPr>
      <w:r>
        <w:rPr>
          <w:b w:val="0"/>
          <w:i w:val="0"/>
        </w:rPr>
        <w:t>与"狗勾 C4 = 具体案例 + 真实数字"的内容承诺机制不同</w:t>
      </w:r>
    </w:p>
    <w:p>
      <w:r>
        <w:rPr>
          <w:i/>
        </w:rPr>
        <w:t>____________________________________________________________</w:t>
      </w:r>
    </w:p>
    <w:p>
      <w:pPr>
        <w:pStyle w:val="Heading4"/>
      </w:pPr>
      <w:r>
        <w:rPr>
          <w:b w:val="0"/>
          <w:i w:val="0"/>
        </w:rPr>
        <w:t>对 F 对比 (main conversation) 的数据交接</w:t>
      </w:r>
    </w:p>
    <w:p>
      <w:r>
        <w:rPr>
          <w:b w:val="0"/>
          <w:i w:val="0"/>
        </w:rPr>
        <w:t xml:space="preserve">鱼皮在本 preset (bilibili-dev-content.md) 上的 </w:t>
      </w:r>
      <w:r>
        <w:rPr>
          <w:b/>
          <w:i w:val="0"/>
        </w:rPr>
        <w:t>强规律计数 = 0</w:t>
      </w:r>
      <w:r>
        <w:rPr>
          <w:b w:val="0"/>
          <w:i w:val="0"/>
        </w:rPr>
        <w:t>、</w:t>
      </w:r>
      <w:r>
        <w:rPr>
          <w:b/>
          <w:i w:val="0"/>
        </w:rPr>
        <w:t>弱规律计数 = 1 (且反向)</w:t>
      </w:r>
      <w:r>
        <w:rPr>
          <w:b w:val="0"/>
          <w:i w:val="0"/>
        </w:rPr>
        <w:t>。</w:t>
      </w:r>
    </w:p>
    <w:p>
      <w:r>
        <w:rPr>
          <w:b w:val="0"/>
          <w:i w:val="0"/>
        </w:rPr>
        <w:t>按 preset 最后的"双 preset 扫描建议"判断逻辑：</w:t>
      </w:r>
    </w:p>
    <w:p>
      <w:pPr>
        <w:pStyle w:val="ListBullet"/>
        <w:ind w:left="360"/>
      </w:pPr>
      <w:r>
        <w:rPr>
          <w:b w:val="0"/>
          <w:i w:val="0"/>
        </w:rPr>
        <w:t xml:space="preserve">本 preset 强规律 ≤ 1 AND 伦巴 preset 强规律 ≤ 1 → </w:t>
      </w:r>
      <w:r>
        <w:rPr>
          <w:b/>
          <w:i w:val="0"/>
        </w:rPr>
        <w:t>存在第三种规律，preset 需要迭代</w:t>
      </w:r>
    </w:p>
    <w:p>
      <w:pPr>
        <w:pStyle w:val="ListBullet"/>
        <w:ind w:left="360"/>
      </w:pPr>
      <w:r>
        <w:rPr>
          <w:b w:val="0"/>
          <w:i w:val="0"/>
        </w:rPr>
        <w:t>本任务未跑伦巴 preset，但从鱼皮 Top 12 的内容类型看 (突发热点/个人事件/场面报告)，大概率也不符合伦巴型 (C1 反差数字/宏观叙事/历史锚定)</w:t>
      </w:r>
    </w:p>
    <w:p>
      <w:r>
        <w:rPr>
          <w:b/>
          <w:i w:val="0"/>
        </w:rPr>
        <w:t>推测</w:t>
      </w:r>
      <w:r>
        <w:rPr>
          <w:b w:val="0"/>
          <w:i w:val="0"/>
        </w:rPr>
        <w:t xml:space="preserve"> (留给主对话验证):</w:t>
      </w:r>
    </w:p>
    <w:p>
      <w:pPr>
        <w:pStyle w:val="ListNumber"/>
        <w:ind w:left="360"/>
      </w:pPr>
      <w:r>
        <w:rPr>
          <w:b w:val="0"/>
          <w:i w:val="0"/>
        </w:rPr>
        <w:t>鱼皮的爆款与内容结构弱相关，与</w:t>
      </w:r>
      <w:r>
        <w:rPr>
          <w:b/>
          <w:i w:val="0"/>
        </w:rPr>
        <w:t>热点响应时效</w:t>
      </w:r>
      <w:r>
        <w:rPr>
          <w:b w:val="0"/>
          <w:i w:val="0"/>
        </w:rPr>
        <w:t>、</w:t>
      </w:r>
      <w:r>
        <w:rPr>
          <w:b/>
          <w:i w:val="0"/>
        </w:rPr>
        <w:t>B站平台内流量红利</w:t>
      </w:r>
      <w:r>
        <w:rPr>
          <w:b w:val="0"/>
          <w:i w:val="0"/>
        </w:rPr>
        <w:t xml:space="preserve"> (老粉积累)、</w:t>
      </w:r>
      <w:r>
        <w:rPr>
          <w:b/>
          <w:i w:val="0"/>
        </w:rPr>
        <w:t>事件本身热度</w:t>
      </w:r>
      <w:r>
        <w:rPr>
          <w:b w:val="0"/>
          <w:i w:val="0"/>
        </w:rPr>
        <w:t xml:space="preserve"> 强相关</w:t>
      </w:r>
    </w:p>
    <w:p>
      <w:pPr>
        <w:pStyle w:val="ListNumber"/>
        <w:ind w:left="360"/>
      </w:pPr>
      <w:r>
        <w:rPr>
          <w:b w:val="0"/>
          <w:i w:val="0"/>
        </w:rPr>
        <w:t>具体看 Top 12 列表：</w:t>
      </w:r>
    </w:p>
    <w:p>
      <w:pPr>
        <w:pStyle w:val="ListBullet"/>
        <w:ind w:left="720"/>
      </w:pPr>
      <w:r>
        <w:rPr>
          <w:b w:val="0"/>
          <w:i w:val="0"/>
        </w:rPr>
        <w:t>突发时事: #1 快手色情直播 (3M)、#7 小猿口算事件 (965K)</w:t>
      </w:r>
    </w:p>
    <w:p>
      <w:pPr>
        <w:pStyle w:val="ListBullet"/>
        <w:ind w:left="720"/>
      </w:pPr>
      <w:r>
        <w:rPr>
          <w:b w:val="0"/>
          <w:i w:val="0"/>
        </w:rPr>
        <w:t>个人/公司事件: #5 开业、#6 腾讯离职、#4/#12 网站被攻击 (共3条, 均&gt;670K)</w:t>
      </w:r>
    </w:p>
    <w:p>
      <w:pPr>
        <w:pStyle w:val="ListBullet"/>
        <w:ind w:left="720"/>
      </w:pPr>
      <w:r>
        <w:rPr>
          <w:b w:val="0"/>
          <w:i w:val="0"/>
        </w:rPr>
        <w:t>科普学习清单: #2 b站大学/#3 Java学习路线/#8 编程语言对比/#9 搭建网站 (4条, 2021-2022 早期积累)</w:t>
      </w:r>
    </w:p>
    <w:p>
      <w:pPr>
        <w:pStyle w:val="ListBullet"/>
        <w:ind w:left="720"/>
      </w:pPr>
      <w:r>
        <w:rPr>
          <w:b w:val="0"/>
          <w:i w:val="0"/>
        </w:rPr>
        <w:t>创意炫技: #11 AI女友 (695K)</w:t>
      </w:r>
    </w:p>
    <w:p>
      <w:pPr>
        <w:pStyle w:val="ListBullet"/>
        <w:ind w:left="720"/>
      </w:pPr>
      <w:r>
        <w:rPr>
          <w:b w:val="0"/>
          <w:i w:val="0"/>
        </w:rPr>
        <w:t>热点工具: #10 颜色网站成本 (734K)</w:t>
      </w:r>
    </w:p>
    <w:p>
      <w:pPr>
        <w:pStyle w:val="ListBullet"/>
        <w:ind w:left="360"/>
      </w:pPr>
      <w:r>
        <w:rPr>
          <w:b w:val="0"/>
          <w:i w:val="0"/>
        </w:rPr>
        <w:t>结构上无统一模板。</w:t>
      </w:r>
      <w:r>
        <w:rPr>
          <w:b/>
          <w:i w:val="0"/>
        </w:rPr>
        <w:t>唯一共性: 标题/选题自带"热度"或"SEO 常青"</w:t>
      </w:r>
      <w:r>
        <w:rPr>
          <w:b w:val="0"/>
          <w:i w:val="0"/>
        </w:rPr>
        <w:t>，但这个"热度"不在 9 个 check 里。</w:t>
      </w:r>
    </w:p>
    <w:p>
      <w:pPr>
        <w:pStyle w:val="Heading4"/>
      </w:pPr>
      <w:r>
        <w:rPr>
          <w:b w:val="0"/>
          <w:i w:val="0"/>
        </w:rPr>
        <w:t>版本</w:t>
      </w:r>
    </w:p>
    <w:p>
      <w:pPr>
        <w:pStyle w:val="ListBullet"/>
        <w:ind w:left="360"/>
      </w:pPr>
      <w:r>
        <w:rPr>
          <w:b w:val="0"/>
          <w:i w:val="0"/>
        </w:rPr>
        <w:t>v0.1 (2026-04-08) 鱼皮 57x9 dogfood 运行，preset: bilibili-dev-content v0.1</w:t>
      </w:r>
    </w:p>
    <w:p/>
    <w:p>
      <w:pPr>
        <w:pStyle w:val="Heading2"/>
      </w:pPr>
      <w:r>
        <w:t>1.3 Patterns (Phase 5)</w:t>
      </w:r>
    </w:p>
    <w:p>
      <w:pPr>
        <w:pStyle w:val="Heading3"/>
      </w:pPr>
      <w:r>
        <w:rPr>
          <w:b w:val="0"/>
          <w:i w:val="0"/>
        </w:rPr>
        <w:t>程序员鱼皮 爆款规律提炼 (Phase 5)</w:t>
      </w:r>
    </w:p>
    <w:p>
      <w:r>
        <w:rPr>
          <w:b/>
          <w:i w:val="0"/>
        </w:rPr>
        <w:t>Preset</w:t>
      </w:r>
      <w:r>
        <w:rPr>
          <w:b w:val="0"/>
          <w:i w:val="0"/>
        </w:rPr>
        <w:t>: bilibili-dev-content.md v0.1</w:t>
      </w:r>
    </w:p>
    <w:p>
      <w:r>
        <w:rPr>
          <w:b/>
          <w:i w:val="0"/>
        </w:rPr>
        <w:t>样本</w:t>
      </w:r>
      <w:r>
        <w:rPr>
          <w:b w:val="0"/>
          <w:i w:val="0"/>
        </w:rPr>
        <w:t>: N=57, K=12 (Top 12 + Mid 33 + Bot 12)</w:t>
      </w:r>
    </w:p>
    <w:p>
      <w:r>
        <w:rPr>
          <w:b/>
          <w:i w:val="0"/>
        </w:rPr>
        <w:t>数据源</w:t>
      </w:r>
      <w:r>
        <w:rPr>
          <w:b w:val="0"/>
          <w:i w:val="0"/>
        </w:rPr>
        <w:t xml:space="preserve">: </w:t>
      </w:r>
      <w:r>
        <w:rPr>
          <w:rFonts w:ascii="Consolas" w:hAnsi="Consolas"/>
          <w:b w:val="0"/>
          <w:i w:val="0"/>
          <w:sz w:val="18"/>
        </w:rPr>
        <w:t>../hit_rate.md</w:t>
      </w:r>
    </w:p>
    <w:p>
      <w:r>
        <w:rPr>
          <w:i/>
        </w:rPr>
        <w:t>____________________________________________________________</w:t>
      </w:r>
    </w:p>
    <w:p>
      <w:pPr>
        <w:pStyle w:val="Heading4"/>
      </w:pPr>
      <w:r>
        <w:rPr>
          <w:b w:val="0"/>
          <w:i w:val="0"/>
        </w:rPr>
        <w:t>强规律 (|Δ| ≥ 0.4 AND 中腰违反率 &lt;30%)</w:t>
      </w:r>
    </w:p>
    <w:p>
      <w:r>
        <w:rPr>
          <w:b/>
          <w:i w:val="0"/>
        </w:rPr>
        <w:t>无。</w:t>
      </w:r>
    </w:p>
    <w:p>
      <w:r>
        <w:rPr>
          <w:b w:val="0"/>
          <w:i w:val="0"/>
        </w:rPr>
        <w:t>零条 check 达到强规律阈值。最大 |Δ| = 25% (C7)。</w:t>
      </w:r>
    </w:p>
    <w:p>
      <w:r>
        <w:rPr>
          <w:i/>
        </w:rPr>
        <w:t>____________________________________________________________</w:t>
      </w:r>
    </w:p>
    <w:p>
      <w:pPr>
        <w:pStyle w:val="Heading4"/>
      </w:pPr>
      <w:r>
        <w:rPr>
          <w:b w:val="0"/>
          <w:i w:val="0"/>
        </w:rPr>
        <w:t>弱规律 (|Δ| ≥ 0.2, 或 |Δ|≥0.4 中腰违反率 30-50%)</w:t>
      </w:r>
    </w:p>
    <w:p>
      <w:pPr>
        <w:pStyle w:val="Heading5"/>
      </w:pPr>
      <w:r>
        <w:rPr>
          <w:b w:val="0"/>
          <w:i w:val="0"/>
        </w:rPr>
        <w:t>规律 1 (弱, 反向)：C7 实操产出型标题</w:t>
      </w:r>
    </w:p>
    <w:p>
      <w:r>
        <w:rPr>
          <w:b/>
          <w:i w:val="0"/>
        </w:rPr>
        <w:t>方向</w:t>
      </w:r>
      <w:r>
        <w:rPr>
          <w:b w:val="0"/>
          <w:i w:val="0"/>
        </w:rPr>
        <w:t xml:space="preserve">: Top 视频 </w:t>
      </w:r>
      <w:r>
        <w:rPr>
          <w:b/>
          <w:i w:val="0"/>
        </w:rPr>
        <w:t>更少</w:t>
      </w:r>
      <w:r>
        <w:rPr>
          <w:b w:val="0"/>
          <w:i w:val="0"/>
        </w:rPr>
        <w:t xml:space="preserve"> 使用实操产出型标题。Preset 原设计 C7 为狗勾路径 A 的正向信号，鱼皮数据上</w:t>
      </w:r>
      <w:r>
        <w:rPr>
          <w:b/>
          <w:i w:val="0"/>
        </w:rPr>
        <w:t>反向</w:t>
      </w:r>
      <w:r>
        <w:rPr>
          <w:b w:val="0"/>
          <w:i w:val="0"/>
        </w:rPr>
        <w:t>。</w:t>
      </w:r>
    </w:p>
    <w:p>
      <w:pPr>
        <w:pStyle w:val="ListBullet"/>
        <w:ind w:left="360"/>
      </w:pPr>
      <w:r>
        <w:rPr>
          <w:b w:val="0"/>
          <w:i w:val="0"/>
        </w:rPr>
        <w:t>Top 12 命中 6/12 = 50%</w:t>
      </w:r>
    </w:p>
    <w:p>
      <w:pPr>
        <w:pStyle w:val="ListBullet"/>
        <w:ind w:left="360"/>
      </w:pPr>
      <w:r>
        <w:rPr>
          <w:b w:val="0"/>
          <w:i w:val="0"/>
        </w:rPr>
        <w:t>Mid 33 命中 21/33 = 64%</w:t>
      </w:r>
    </w:p>
    <w:p>
      <w:pPr>
        <w:pStyle w:val="ListBullet"/>
        <w:ind w:left="360"/>
      </w:pPr>
      <w:r>
        <w:rPr>
          <w:b w:val="0"/>
          <w:i w:val="0"/>
        </w:rPr>
        <w:t>Bot 12 命中 9/12 = 75%</w:t>
      </w:r>
    </w:p>
    <w:p>
      <w:pPr>
        <w:pStyle w:val="ListBullet"/>
        <w:ind w:left="360"/>
      </w:pPr>
      <w:r>
        <w:rPr>
          <w:b w:val="0"/>
          <w:i w:val="0"/>
        </w:rPr>
        <w:t xml:space="preserve">Δ = Top − Bot = </w:t>
      </w:r>
      <w:r>
        <w:rPr>
          <w:b/>
          <w:i w:val="0"/>
        </w:rPr>
        <w:t>-25%</w:t>
      </w:r>
    </w:p>
    <w:p>
      <w:pPr>
        <w:pStyle w:val="ListBullet"/>
        <w:ind w:left="360"/>
      </w:pPr>
      <w:r>
        <w:rPr>
          <w:b w:val="0"/>
          <w:i w:val="0"/>
        </w:rPr>
        <w:t>中腰违反率 (按反向规律 = 中腰 PASS 比例 = 64%) — 偏高</w:t>
      </w:r>
    </w:p>
    <w:p>
      <w:r>
        <w:rPr>
          <w:b/>
          <w:i w:val="0"/>
        </w:rPr>
        <w:t>证据 Top (C7 FAIL 的高播放视频)</w:t>
      </w:r>
      <w:r>
        <w:rPr>
          <w:b w:val="0"/>
          <w:i w:val="0"/>
        </w:rPr>
        <w:t>：</w:t>
      </w:r>
    </w:p>
    <w:p>
      <w:pPr>
        <w:pStyle w:val="ListBullet"/>
        <w:ind w:left="360"/>
      </w:pPr>
      <w:r>
        <w:rPr>
          <w:b w:val="0"/>
          <w:i w:val="0"/>
        </w:rPr>
        <w:t>#1 BV1sQBPBmEGU "突发，快手被色情直播刷屏" (3.08M) — 事件报道</w:t>
      </w:r>
    </w:p>
    <w:p>
      <w:pPr>
        <w:pStyle w:val="ListBullet"/>
        <w:ind w:left="360"/>
      </w:pPr>
      <w:r>
        <w:rPr>
          <w:b w:val="0"/>
          <w:i w:val="0"/>
        </w:rPr>
        <w:t>#5 BV1aM411K7tD "我开业啦" (1.14M) — 宣告</w:t>
      </w:r>
    </w:p>
    <w:p>
      <w:pPr>
        <w:pStyle w:val="ListBullet"/>
        <w:ind w:left="360"/>
      </w:pPr>
      <w:r>
        <w:rPr>
          <w:b w:val="0"/>
          <w:i w:val="0"/>
        </w:rPr>
        <w:t>#6 BV1iM411T7ey "再见了，腾讯" (968K) — 离职宣告</w:t>
      </w:r>
    </w:p>
    <w:p>
      <w:pPr>
        <w:pStyle w:val="ListBullet"/>
        <w:ind w:left="360"/>
      </w:pPr>
      <w:r>
        <w:rPr>
          <w:b w:val="0"/>
          <w:i w:val="0"/>
        </w:rPr>
        <w:t>#7 BV1xp2hYHEVn "程序员攻占小猿口算" (965K) — 事件报道</w:t>
      </w:r>
    </w:p>
    <w:p>
      <w:pPr>
        <w:pStyle w:val="ListBullet"/>
        <w:ind w:left="360"/>
      </w:pPr>
      <w:r>
        <w:rPr>
          <w:b w:val="0"/>
          <w:i w:val="0"/>
        </w:rPr>
        <w:t>#12 BV1Tb411Q7V4 "没想到又被攻击了赔了1.5万" (677K) — 事件报告</w:t>
      </w:r>
    </w:p>
    <w:p>
      <w:r>
        <w:rPr>
          <w:b/>
          <w:i w:val="0"/>
        </w:rPr>
        <w:t>证据 Bot (C7 PASS 的低播放视频)</w:t>
      </w:r>
      <w:r>
        <w:rPr>
          <w:b w:val="0"/>
          <w:i w:val="0"/>
        </w:rPr>
        <w:t>：</w:t>
      </w:r>
    </w:p>
    <w:p>
      <w:pPr>
        <w:pStyle w:val="ListBullet"/>
        <w:ind w:left="360"/>
      </w:pPr>
      <w:r>
        <w:rPr>
          <w:b w:val="0"/>
          <w:i w:val="0"/>
        </w:rPr>
        <w:t>BV1MnpVzdETW "用 AI 帮我读文档...Claude Code+Kimi开发文档助手网站" (24K) — "开发...网站" 实操产出</w:t>
      </w:r>
    </w:p>
    <w:p>
      <w:pPr>
        <w:pStyle w:val="ListBullet"/>
        <w:ind w:left="360"/>
      </w:pPr>
      <w:r>
        <w:rPr>
          <w:b w:val="0"/>
          <w:i w:val="0"/>
        </w:rPr>
        <w:t>BV11hx5euEbD "我做了个程序员面试刷题工具" (19K) — "我做了" 实操标志</w:t>
      </w:r>
    </w:p>
    <w:p>
      <w:pPr>
        <w:pStyle w:val="ListBullet"/>
        <w:ind w:left="360"/>
      </w:pPr>
      <w:r>
        <w:rPr>
          <w:b w:val="0"/>
          <w:i w:val="0"/>
        </w:rPr>
        <w:t>BV15M4m127dV "99%的网站，都死在了这件事上！网站开发经验分享" (28K) — "经验分享"</w:t>
      </w:r>
    </w:p>
    <w:p>
      <w:pPr>
        <w:pStyle w:val="ListBullet"/>
        <w:ind w:left="360"/>
      </w:pPr>
      <w:r>
        <w:rPr>
          <w:b w:val="0"/>
          <w:i w:val="0"/>
        </w:rPr>
        <w:t>BV1tf4y1E7H3 "自己搭建写文档最佳利器？手把手教程" (21K) — "手把手教程"</w:t>
      </w:r>
    </w:p>
    <w:p>
      <w:r>
        <w:rPr>
          <w:b/>
          <w:i w:val="0"/>
        </w:rPr>
        <w:t>边界条件</w:t>
      </w:r>
      <w:r>
        <w:rPr>
          <w:b w:val="0"/>
          <w:i w:val="0"/>
        </w:rPr>
        <w:t>:</w:t>
      </w:r>
    </w:p>
    <w:p>
      <w:pPr>
        <w:pStyle w:val="ListBullet"/>
        <w:ind w:left="360"/>
      </w:pPr>
      <w:r>
        <w:rPr>
          <w:b w:val="0"/>
          <w:i w:val="0"/>
        </w:rPr>
        <w:t>这不是"实操标题会扑"，而是"实操标题在鱼皮账号里不足以推上百万播放"</w:t>
      </w:r>
    </w:p>
    <w:p>
      <w:pPr>
        <w:pStyle w:val="ListBullet"/>
        <w:ind w:left="360"/>
      </w:pPr>
      <w:r>
        <w:rPr>
          <w:b w:val="0"/>
          <w:i w:val="0"/>
        </w:rPr>
        <w:t xml:space="preserve">Top 12 里 </w:t>
      </w:r>
      <w:r>
        <w:rPr>
          <w:b/>
          <w:i w:val="0"/>
        </w:rPr>
        <w:t>事件/宣告类</w:t>
      </w:r>
      <w:r>
        <w:rPr>
          <w:b w:val="0"/>
          <w:i w:val="0"/>
        </w:rPr>
        <w:t xml:space="preserve"> (#1, #4, #5, #6, #7, #12, 共 6/12 = 50%) 贡献了半壁江山</w:t>
      </w:r>
    </w:p>
    <w:p>
      <w:pPr>
        <w:pStyle w:val="ListBullet"/>
        <w:ind w:left="360"/>
      </w:pPr>
      <w:r>
        <w:rPr>
          <w:b w:val="0"/>
          <w:i w:val="0"/>
        </w:rPr>
        <w:t>Mid 里 C7 PASS 的视频 (21/33 = 64%) 播放量分布广，说明"实操标题"在中腰是 baseline 操作</w:t>
      </w:r>
    </w:p>
    <w:p>
      <w:pPr>
        <w:pStyle w:val="ListBullet"/>
        <w:ind w:left="360"/>
      </w:pPr>
      <w:r>
        <w:rPr>
          <w:b w:val="0"/>
          <w:i w:val="0"/>
        </w:rPr>
        <w:t xml:space="preserve">Bot 里 C7 PASS 率最高 (75%)，意味着 </w:t>
      </w:r>
      <w:r>
        <w:rPr>
          <w:b/>
          <w:i w:val="0"/>
        </w:rPr>
        <w:t>"实操型教程"</w:t>
      </w:r>
      <w:r>
        <w:rPr>
          <w:b w:val="0"/>
          <w:i w:val="0"/>
        </w:rPr>
        <w:t xml:space="preserve"> 在鱼皮账号里</w:t>
      </w:r>
      <w:r>
        <w:rPr>
          <w:b/>
          <w:i w:val="0"/>
        </w:rPr>
        <w:t>是 Bot 的典型形态</w:t>
      </w:r>
    </w:p>
    <w:p>
      <w:r>
        <w:rPr>
          <w:b/>
          <w:i w:val="0"/>
        </w:rPr>
        <w:t>结论</w:t>
      </w:r>
      <w:r>
        <w:rPr>
          <w:b w:val="0"/>
          <w:i w:val="0"/>
        </w:rPr>
        <w:t>: 鱼皮的"实操教程模板"(我做了X / 保姆级 / 手把手 / X个工具分享) 是</w:t>
      </w:r>
      <w:r>
        <w:rPr>
          <w:b/>
          <w:i w:val="0"/>
        </w:rPr>
        <w:t>中腰和 bot 的填充内容</w:t>
      </w:r>
      <w:r>
        <w:rPr>
          <w:b w:val="0"/>
          <w:i w:val="0"/>
        </w:rPr>
        <w:t>，不是 Top 催化剂。</w:t>
      </w:r>
    </w:p>
    <w:p>
      <w:r>
        <w:rPr>
          <w:i/>
        </w:rPr>
        <w:t>____________________________________________________________</w:t>
      </w:r>
    </w:p>
    <w:p>
      <w:pPr>
        <w:pStyle w:val="Heading4"/>
      </w:pPr>
      <w:r>
        <w:rPr>
          <w:b w:val="0"/>
          <w:i w:val="0"/>
        </w:rPr>
        <w:t>不成立 (|Δ| &lt; 0.2)</w:t>
      </w:r>
    </w:p>
    <w:p>
      <w:pPr>
        <w:pStyle w:val="Heading5"/>
      </w:pPr>
      <w:r>
        <w:rPr>
          <w:b w:val="0"/>
          <w:i w:val="0"/>
        </w:rPr>
        <w:t>C1 反差/极端开场 — Δ = -17% (弱反向, 阈值不达)</w:t>
      </w:r>
    </w:p>
    <w:p>
      <w:pPr>
        <w:pStyle w:val="ListBullet"/>
        <w:ind w:left="360"/>
      </w:pPr>
      <w:r>
        <w:rPr>
          <w:b w:val="0"/>
          <w:i w:val="0"/>
        </w:rPr>
        <w:t>Top 3/12 (25%), Mid 14/33 (42%), Bot 5/12 (42%)</w:t>
      </w:r>
    </w:p>
    <w:p>
      <w:pPr>
        <w:pStyle w:val="ListBullet"/>
        <w:ind w:left="360"/>
      </w:pPr>
      <w:r>
        <w:rPr>
          <w:b w:val="0"/>
          <w:i w:val="0"/>
        </w:rPr>
        <w:t>方向与 preset 预期 (dev content 反向) 一致，但量级不足 20% 阈值</w:t>
      </w:r>
    </w:p>
    <w:p>
      <w:pPr>
        <w:pStyle w:val="ListBullet"/>
        <w:ind w:left="360"/>
      </w:pPr>
      <w:r>
        <w:rPr>
          <w:b/>
          <w:i w:val="0"/>
        </w:rPr>
        <w:t>备注</w:t>
      </w:r>
      <w:r>
        <w:rPr>
          <w:b w:val="0"/>
          <w:i w:val="0"/>
        </w:rPr>
        <w:t>: 中腰 (42%) 反而比 Top (25%) 高，说明"反差开场"是中腰的常规打法，不是爆款因子</w:t>
      </w:r>
    </w:p>
    <w:p>
      <w:pPr>
        <w:pStyle w:val="ListBullet"/>
        <w:ind w:left="360"/>
      </w:pPr>
      <w:r>
        <w:rPr>
          <w:b w:val="0"/>
          <w:i w:val="0"/>
        </w:rPr>
        <w:t>与狗勾 C1=-16% 量级相近，印证了 "dev content 整体反差开场弱" 的 preset 假设</w:t>
      </w:r>
    </w:p>
    <w:p>
      <w:pPr>
        <w:pStyle w:val="Heading5"/>
      </w:pPr>
      <w:r>
        <w:rPr>
          <w:b w:val="0"/>
          <w:i w:val="0"/>
        </w:rPr>
        <w:t>C2 具名主角 — Δ = -8%</w:t>
      </w:r>
    </w:p>
    <w:p>
      <w:pPr>
        <w:pStyle w:val="ListBullet"/>
        <w:ind w:left="360"/>
      </w:pPr>
      <w:r>
        <w:rPr>
          <w:b w:val="0"/>
          <w:i w:val="0"/>
        </w:rPr>
        <w:t xml:space="preserve">Top 83%, Mid 82%, Bot 92% — </w:t>
      </w:r>
      <w:r>
        <w:rPr>
          <w:b/>
          <w:i w:val="0"/>
        </w:rPr>
        <w:t>全账号高普遍值</w:t>
      </w:r>
    </w:p>
    <w:p>
      <w:pPr>
        <w:pStyle w:val="ListBullet"/>
        <w:ind w:left="360"/>
      </w:pPr>
      <w:r>
        <w:rPr>
          <w:b w:val="0"/>
          <w:i w:val="0"/>
        </w:rPr>
        <w:t>鱼皮内容天然高频提及具体工具/产品 (Cursor/Java/Notion/GitHub...)，这是 baseline 不是区分度</w:t>
      </w:r>
    </w:p>
    <w:p>
      <w:pPr>
        <w:pStyle w:val="ListBullet"/>
        <w:ind w:left="360"/>
      </w:pPr>
      <w:r>
        <w:rPr>
          <w:b w:val="0"/>
          <w:i w:val="0"/>
        </w:rPr>
        <w:t>Bot 比 Top 高 8%，与 preset 预期 (C2 为狗勾型正向 +30~+50%) 完全不符</w:t>
      </w:r>
    </w:p>
    <w:p>
      <w:pPr>
        <w:pStyle w:val="Heading5"/>
      </w:pPr>
      <w:r>
        <w:rPr>
          <w:b w:val="0"/>
          <w:i w:val="0"/>
        </w:rPr>
        <w:t>C3 系列索引 — Δ = +8% (但 Top 仅 1, 样本量极低)</w:t>
      </w:r>
    </w:p>
    <w:p>
      <w:pPr>
        <w:pStyle w:val="ListBullet"/>
        <w:ind w:left="360"/>
      </w:pPr>
      <w:r>
        <w:rPr>
          <w:b w:val="0"/>
          <w:i w:val="0"/>
        </w:rPr>
        <w:t>Top 1/12 (#2 b站大学 系列，且转录缺失)，Mid 0/33, Bot 0/12</w:t>
      </w:r>
    </w:p>
    <w:p>
      <w:pPr>
        <w:pStyle w:val="ListBullet"/>
        <w:ind w:left="360"/>
      </w:pPr>
      <w:r>
        <w:rPr>
          <w:b/>
          <w:i w:val="0"/>
        </w:rPr>
        <w:t>鱼皮几乎不做系列化内容</w:t>
      </w:r>
      <w:r>
        <w:rPr>
          <w:b w:val="0"/>
          <w:i w:val="0"/>
        </w:rPr>
        <w:t>，这是本账号与狗勾 (恰饭方法论系列)、ezindie (独立开发变现周刊 149 期)、小 Lin 说 (系列科普) 最大的风格差异</w:t>
      </w:r>
    </w:p>
    <w:p>
      <w:pPr>
        <w:pStyle w:val="ListBullet"/>
        <w:ind w:left="360"/>
      </w:pPr>
      <w:r>
        <w:rPr>
          <w:b/>
          <w:i w:val="0"/>
        </w:rPr>
        <w:t>preset C3 对鱼皮类账号完全无效</w:t>
      </w:r>
    </w:p>
    <w:p>
      <w:pPr>
        <w:pStyle w:val="Heading5"/>
      </w:pPr>
      <w:r>
        <w:rPr>
          <w:b w:val="0"/>
          <w:i w:val="0"/>
        </w:rPr>
        <w:t>C4 常青长尾查询词 — Δ = -8%</w:t>
      </w:r>
    </w:p>
    <w:p>
      <w:pPr>
        <w:pStyle w:val="ListBullet"/>
        <w:ind w:left="360"/>
      </w:pPr>
      <w:r>
        <w:rPr>
          <w:b w:val="0"/>
          <w:i w:val="0"/>
        </w:rPr>
        <w:t>Top 67%, Mid 76%, Bot 75%</w:t>
      </w:r>
    </w:p>
    <w:p>
      <w:pPr>
        <w:pStyle w:val="ListBullet"/>
        <w:ind w:left="360"/>
      </w:pPr>
      <w:r>
        <w:rPr>
          <w:b/>
          <w:i w:val="0"/>
        </w:rPr>
        <w:t>Bot 反而比 Top 高 8%</w:t>
      </w:r>
      <w:r>
        <w:rPr>
          <w:b w:val="0"/>
          <w:i w:val="0"/>
        </w:rPr>
        <w:t>，与 preset 预期 (C4 为狗勾型正向) 完全反向</w:t>
      </w:r>
    </w:p>
    <w:p>
      <w:pPr>
        <w:pStyle w:val="ListBullet"/>
        <w:ind w:left="360"/>
      </w:pPr>
      <w:r>
        <w:rPr>
          <w:b w:val="0"/>
          <w:i w:val="0"/>
        </w:rPr>
        <w:t xml:space="preserve">鱼皮 Top 标题多是 </w:t>
      </w:r>
      <w:r>
        <w:rPr>
          <w:b/>
          <w:i w:val="0"/>
        </w:rPr>
        <w:t>一次性热点词</w:t>
      </w:r>
      <w:r>
        <w:rPr>
          <w:b w:val="0"/>
          <w:i w:val="0"/>
        </w:rPr>
        <w:t xml:space="preserve"> (突发/开业/离职/被攻击) 而非"Java/Python/怎么/为什么"长尾</w:t>
      </w:r>
    </w:p>
    <w:p>
      <w:pPr>
        <w:pStyle w:val="Heading5"/>
      </w:pPr>
      <w:r>
        <w:rPr>
          <w:b w:val="0"/>
          <w:i w:val="0"/>
        </w:rPr>
        <w:t>C5 故事/事件开场 — Δ = 0% (完全无差异)</w:t>
      </w:r>
    </w:p>
    <w:p>
      <w:pPr>
        <w:pStyle w:val="ListBullet"/>
        <w:ind w:left="360"/>
      </w:pPr>
      <w:r>
        <w:rPr>
          <w:b w:val="0"/>
          <w:i w:val="0"/>
        </w:rPr>
        <w:t>Top 5/12, Bot 5/12，完全一致</w:t>
      </w:r>
    </w:p>
    <w:p>
      <w:pPr>
        <w:pStyle w:val="ListBullet"/>
        <w:ind w:left="360"/>
      </w:pPr>
      <w:r>
        <w:rPr>
          <w:b w:val="0"/>
          <w:i w:val="0"/>
        </w:rPr>
        <w:t>Mid 27% 反而最低 (但中腰违反率 73%，说明故事开场不是鱼皮的主流开场方式)</w:t>
      </w:r>
    </w:p>
    <w:p>
      <w:pPr>
        <w:pStyle w:val="ListBullet"/>
        <w:ind w:left="360"/>
      </w:pPr>
      <w:r>
        <w:rPr>
          <w:b/>
          <w:i w:val="0"/>
        </w:rPr>
        <w:t>鱼皮的视频约 40% 用故事开场、约 40% 用自介/陈述/教程中段切入、约 20% 其它</w:t>
      </w:r>
    </w:p>
    <w:p>
      <w:pPr>
        <w:pStyle w:val="ListBullet"/>
        <w:ind w:left="360"/>
      </w:pPr>
      <w:r>
        <w:rPr>
          <w:b w:val="0"/>
          <w:i w:val="0"/>
        </w:rPr>
        <w:t>本 check 对鱼皮账号</w:t>
      </w:r>
      <w:r>
        <w:rPr>
          <w:b/>
          <w:i w:val="0"/>
        </w:rPr>
        <w:t>无区分力</w:t>
      </w:r>
    </w:p>
    <w:p>
      <w:pPr>
        <w:pStyle w:val="Heading5"/>
      </w:pPr>
      <w:r>
        <w:rPr>
          <w:b w:val="0"/>
          <w:i w:val="0"/>
        </w:rPr>
        <w:t>C6 真实数据证据 — Δ = 0% (完全无差异)</w:t>
      </w:r>
    </w:p>
    <w:p>
      <w:pPr>
        <w:pStyle w:val="ListBullet"/>
        <w:ind w:left="360"/>
      </w:pPr>
      <w:r>
        <w:rPr>
          <w:b w:val="0"/>
          <w:i w:val="0"/>
        </w:rPr>
        <w:t>Top 3/12, Bot 3/12，完全一致</w:t>
      </w:r>
    </w:p>
    <w:p>
      <w:pPr>
        <w:pStyle w:val="ListBullet"/>
        <w:ind w:left="360"/>
      </w:pPr>
      <w:r>
        <w:rPr>
          <w:b w:val="0"/>
          <w:i w:val="0"/>
        </w:rPr>
        <w:t>鱼皮 Top 并不比 Bot 更"数字密度高"。即使是 #12 "赔了1.5万" 级别的数字密集视频，也只是 Top 之一</w:t>
      </w:r>
    </w:p>
    <w:p>
      <w:pPr>
        <w:pStyle w:val="ListBullet"/>
        <w:ind w:left="360"/>
      </w:pPr>
      <w:r>
        <w:rPr>
          <w:b/>
          <w:i w:val="0"/>
        </w:rPr>
        <w:t>本 check 对鱼皮账号无区分力</w:t>
      </w:r>
    </w:p>
    <w:p>
      <w:pPr>
        <w:pStyle w:val="Heading5"/>
      </w:pPr>
      <w:r>
        <w:rPr>
          <w:b w:val="0"/>
          <w:i w:val="0"/>
        </w:rPr>
        <w:t>C8 你/我代词 — Δ = -8%</w:t>
      </w:r>
    </w:p>
    <w:p>
      <w:pPr>
        <w:pStyle w:val="ListBullet"/>
        <w:ind w:left="360"/>
      </w:pPr>
      <w:r>
        <w:rPr>
          <w:b w:val="0"/>
          <w:i w:val="0"/>
        </w:rPr>
        <w:t xml:space="preserve">Top 83%, Mid 97%, Bot 92% — </w:t>
      </w:r>
      <w:r>
        <w:rPr>
          <w:b/>
          <w:i w:val="0"/>
        </w:rPr>
        <w:t>全账号极高普遍值</w:t>
      </w:r>
    </w:p>
    <w:p>
      <w:pPr>
        <w:pStyle w:val="ListBullet"/>
        <w:ind w:left="360"/>
      </w:pPr>
      <w:r>
        <w:rPr>
          <w:b w:val="0"/>
          <w:i w:val="0"/>
        </w:rPr>
        <w:t>中文 UP 主通用习惯，没有任何区分度</w:t>
      </w:r>
    </w:p>
    <w:p>
      <w:pPr>
        <w:pStyle w:val="Heading5"/>
      </w:pPr>
      <w:r>
        <w:rPr>
          <w:b w:val="0"/>
          <w:i w:val="0"/>
        </w:rPr>
        <w:t>C9 可抄作业 — Δ = -8%</w:t>
      </w:r>
    </w:p>
    <w:p>
      <w:pPr>
        <w:pStyle w:val="ListBullet"/>
        <w:ind w:left="360"/>
      </w:pPr>
      <w:r>
        <w:rPr>
          <w:b w:val="0"/>
          <w:i w:val="0"/>
        </w:rPr>
        <w:t>Top 1/12 (仅 #3 Java 学习路线福利)，Bot 2/12, Mid 4/33</w:t>
      </w:r>
    </w:p>
    <w:p>
      <w:pPr>
        <w:pStyle w:val="ListBullet"/>
        <w:ind w:left="360"/>
      </w:pPr>
      <w:r>
        <w:rPr>
          <w:b w:val="0"/>
          <w:i w:val="0"/>
        </w:rPr>
        <w:t>全部样本都 &lt;17%，</w:t>
      </w:r>
      <w:r>
        <w:rPr>
          <w:b/>
          <w:i w:val="0"/>
        </w:rPr>
        <w:t>鱼皮很少给明确福利承诺</w:t>
      </w:r>
    </w:p>
    <w:p>
      <w:pPr>
        <w:pStyle w:val="ListBullet"/>
        <w:ind w:left="360"/>
      </w:pPr>
      <w:r>
        <w:rPr>
          <w:b w:val="0"/>
          <w:i w:val="0"/>
        </w:rPr>
        <w:t>Bot 反而更高，与 preset 预期 (C9 为正向信号) 反向</w:t>
      </w:r>
    </w:p>
    <w:p>
      <w:pPr>
        <w:pStyle w:val="ListBullet"/>
        <w:ind w:left="360"/>
      </w:pPr>
      <w:r>
        <w:rPr>
          <w:b/>
          <w:i w:val="0"/>
        </w:rPr>
        <w:t>本 check 对鱼皮账号的预测价值为 0</w:t>
      </w:r>
    </w:p>
    <w:p>
      <w:r>
        <w:rPr>
          <w:i/>
        </w:rPr>
        <w:t>____________________________________________________________</w:t>
      </w:r>
    </w:p>
    <w:p>
      <w:pPr>
        <w:pStyle w:val="Heading4"/>
      </w:pPr>
      <w:r>
        <w:rPr>
          <w:b w:val="0"/>
          <w:i w:val="0"/>
        </w:rPr>
        <w:t>Phase 5 总结</w:t>
      </w:r>
    </w:p>
    <w:p>
      <w:r>
        <w:rPr>
          <w:b w:val="0"/>
          <w:i w:val="0"/>
        </w:rPr>
        <w:t>按 skill 硬门控规则：</w:t>
      </w:r>
    </w:p>
    <w:p>
      <w:pPr>
        <w:pStyle w:val="ListNumber"/>
        <w:ind w:left="360"/>
      </w:pPr>
      <w:r>
        <w:rPr>
          <w:b/>
          <w:i w:val="0"/>
        </w:rPr>
        <w:t>强规律数量 = 0</w:t>
      </w:r>
    </w:p>
    <w:p>
      <w:pPr>
        <w:pStyle w:val="ListNumber"/>
        <w:ind w:left="360"/>
      </w:pPr>
      <w:r>
        <w:rPr>
          <w:b/>
          <w:i w:val="0"/>
        </w:rPr>
        <w:t>弱规律数量 = 1 (C7, 且反向)</w:t>
      </w:r>
    </w:p>
    <w:p>
      <w:pPr>
        <w:pStyle w:val="ListNumber"/>
        <w:ind w:left="360"/>
      </w:pPr>
      <w:r>
        <w:rPr>
          <w:b w:val="0"/>
          <w:i w:val="0"/>
        </w:rPr>
        <w:t xml:space="preserve">平均 PASS/行: Top 3.92 &lt; Mid 4.33 &lt; Bot 4.58 </w:t>
      </w:r>
      <w:r>
        <w:rPr>
          <w:b/>
          <w:i w:val="0"/>
        </w:rPr>
        <w:t>(反向递增)</w:t>
      </w:r>
      <w:r>
        <w:rPr>
          <w:b w:val="0"/>
          <w:i w:val="0"/>
        </w:rPr>
        <w:t xml:space="preserve"> — Bot 反而更多命中 preset checks</w:t>
      </w:r>
    </w:p>
    <w:p>
      <w:r>
        <w:rPr>
          <w:b/>
          <w:i w:val="0"/>
        </w:rPr>
        <w:t>结论</w:t>
      </w:r>
      <w:r>
        <w:rPr>
          <w:b w:val="0"/>
          <w:i w:val="0"/>
        </w:rPr>
        <w:t xml:space="preserve">: 现有 preset (bilibili-dev-content v0.1) 的 9 个 check </w:t>
      </w:r>
      <w:r>
        <w:rPr>
          <w:b/>
          <w:i w:val="0"/>
        </w:rPr>
        <w:t>无法解释鱼皮的爆款分布</w:t>
      </w:r>
      <w:r>
        <w:rPr>
          <w:b w:val="0"/>
          <w:i w:val="0"/>
        </w:rPr>
        <w:t>。鱼皮既不是狗勾型 (路径 B 长尾型)，也不是伦巴型 (路径 A 反差型)，是一个</w:t>
      </w:r>
      <w:r>
        <w:rPr>
          <w:b/>
          <w:i w:val="0"/>
        </w:rPr>
        <w:t>第三种赛道</w:t>
      </w:r>
      <w:r>
        <w:rPr>
          <w:b w:val="0"/>
          <w:i w:val="0"/>
        </w:rPr>
        <w:t>。</w:t>
      </w:r>
    </w:p>
    <w:p>
      <w:r>
        <w:rPr>
          <w:b/>
          <w:i w:val="0"/>
        </w:rPr>
        <w:t>第三种赛道特征</w:t>
      </w:r>
      <w:r>
        <w:rPr>
          <w:b w:val="0"/>
          <w:i w:val="0"/>
        </w:rPr>
        <w:t xml:space="preserve"> (来自 Top 12 的 qualitative 观察，不是 Phase 5 的数据规律)：</w:t>
      </w:r>
    </w:p>
    <w:p>
      <w:pPr>
        <w:pStyle w:val="ListBullet"/>
        <w:ind w:left="360"/>
      </w:pPr>
      <w:r>
        <w:rPr>
          <w:b w:val="0"/>
          <w:i w:val="0"/>
        </w:rPr>
        <w:t>事件/时效驱动 (快手直播/小猿口算/网站被攻击/IDEA免费)</w:t>
      </w:r>
    </w:p>
    <w:p>
      <w:pPr>
        <w:pStyle w:val="ListBullet"/>
        <w:ind w:left="360"/>
      </w:pPr>
      <w:r>
        <w:rPr>
          <w:b w:val="0"/>
          <w:i w:val="0"/>
        </w:rPr>
        <w:t>个人故事驱动 (开业/离职/被黑)</w:t>
      </w:r>
    </w:p>
    <w:p>
      <w:pPr>
        <w:pStyle w:val="ListBullet"/>
        <w:ind w:left="360"/>
      </w:pPr>
      <w:r>
        <w:rPr>
          <w:b w:val="0"/>
          <w:i w:val="0"/>
        </w:rPr>
        <w:t>老牌 SEO 清单 (早期 2021 年的 Java 学习路线、编程语言对比等，靠"B 站大学"流量红利积累)</w:t>
      </w:r>
    </w:p>
    <w:p>
      <w:pPr>
        <w:pStyle w:val="ListBullet"/>
        <w:ind w:left="360"/>
      </w:pPr>
      <w:r>
        <w:rPr>
          <w:b w:val="0"/>
          <w:i w:val="0"/>
        </w:rPr>
        <w:t>炫技/创意 (AI 女友、春晚魔术)</w:t>
      </w:r>
    </w:p>
    <w:p>
      <w:pPr>
        <w:pStyle w:val="ListBullet"/>
        <w:ind w:left="360"/>
      </w:pPr>
      <w:r>
        <w:rPr>
          <w:b w:val="0"/>
          <w:i w:val="0"/>
        </w:rPr>
        <w:t xml:space="preserve">这些类别与"开场结构/标题模板"弱相关，与 </w:t>
      </w:r>
      <w:r>
        <w:rPr>
          <w:b/>
          <w:i w:val="0"/>
        </w:rPr>
        <w:t>话题热度 + 账号历史流量权重</w:t>
      </w:r>
      <w:r>
        <w:rPr>
          <w:b w:val="0"/>
          <w:i w:val="0"/>
        </w:rPr>
        <w:t xml:space="preserve"> 强相关</w:t>
      </w:r>
    </w:p>
    <w:p>
      <w:r>
        <w:rPr>
          <w:b/>
          <w:i w:val="0"/>
        </w:rPr>
        <w:t>建议升级 preset</w:t>
      </w:r>
      <w:r>
        <w:rPr>
          <w:b w:val="0"/>
          <w:i w:val="0"/>
        </w:rPr>
        <w:t>:</w:t>
      </w:r>
    </w:p>
    <w:p>
      <w:pPr>
        <w:pStyle w:val="ListBullet"/>
        <w:ind w:left="360"/>
      </w:pPr>
      <w:r>
        <w:rPr>
          <w:b w:val="0"/>
          <w:i w:val="0"/>
        </w:rPr>
        <w:t>新增 C10: 标题是否含"事件热点词" (突发/又/竟然/离谱/火了/紧急/刚刚)</w:t>
      </w:r>
    </w:p>
    <w:p>
      <w:pPr>
        <w:pStyle w:val="ListBullet"/>
        <w:ind w:left="360"/>
      </w:pPr>
      <w:r>
        <w:rPr>
          <w:b w:val="0"/>
          <w:i w:val="0"/>
        </w:rPr>
        <w:t>新增 C11: 账号流量因素 (首播 30天 view 曲线 → 但这需要 recon 数据，不在 transcript 里)</w:t>
      </w:r>
    </w:p>
    <w:p>
      <w:pPr>
        <w:pStyle w:val="ListBullet"/>
        <w:ind w:left="360"/>
      </w:pPr>
      <w:r>
        <w:rPr>
          <w:b w:val="0"/>
          <w:i w:val="0"/>
        </w:rPr>
        <w:t>新增 C12: 标题是否含"个人故事词" (我开业/我辞职/我被/我做了 X 年/我花了)</w:t>
      </w:r>
    </w:p>
    <w:p>
      <w:pPr>
        <w:pStyle w:val="ListBullet"/>
        <w:ind w:left="360"/>
      </w:pPr>
      <w:r>
        <w:rPr>
          <w:b w:val="0"/>
          <w:i w:val="0"/>
        </w:rPr>
        <w:t>这些迭代留给主对话 F 对比后决策</w:t>
      </w:r>
    </w:p>
    <w:p>
      <w:r>
        <w:rPr>
          <w:i/>
        </w:rPr>
        <w:t>____________________________________________________________</w:t>
      </w:r>
    </w:p>
    <w:p>
      <w:pPr>
        <w:pStyle w:val="Heading4"/>
      </w:pPr>
      <w:r>
        <w:rPr>
          <w:b w:val="0"/>
          <w:i w:val="0"/>
        </w:rPr>
        <w:t>版本</w:t>
      </w:r>
    </w:p>
    <w:p>
      <w:pPr>
        <w:pStyle w:val="ListBullet"/>
        <w:ind w:left="360"/>
      </w:pPr>
      <w:r>
        <w:rPr>
          <w:b w:val="0"/>
          <w:i w:val="0"/>
        </w:rPr>
        <w:t>v0.1 (2026-04-08) 鱼皮 57x9 Phase 5 落盘。Phase 6 不做 (留给主对话 F 对比)。</w:t>
      </w:r>
    </w:p>
    <w:p/>
    <w:p>
      <w:r>
        <w:br w:type="page"/>
      </w:r>
    </w:p>
    <w:p>
      <w:pPr>
        <w:pStyle w:val="Heading1"/>
      </w:pPr>
      <w:r>
        <w:t>Section 2 — ezindie (Tier 1)</w:t>
      </w:r>
    </w:p>
    <w:p>
      <w:pPr>
        <w:pStyle w:val="Heading2"/>
      </w:pPr>
      <w:r>
        <w:t>2.1 Grid (57 × 9)</w:t>
      </w:r>
    </w:p>
    <w:p>
      <w:pPr>
        <w:pStyle w:val="Heading3"/>
      </w:pPr>
      <w:r>
        <w:rPr>
          <w:b w:val="0"/>
          <w:i w:val="0"/>
        </w:rPr>
        <w:t>ezindie 57x9 Grid (Phase 2-3)</w:t>
      </w:r>
    </w:p>
    <w:p>
      <w:r>
        <w:rPr>
          <w:b/>
          <w:i w:val="0"/>
        </w:rPr>
        <w:t>Preset</w:t>
      </w:r>
      <w:r>
        <w:rPr>
          <w:b w:val="0"/>
          <w:i w:val="0"/>
        </w:rPr>
        <w:t>: bilibili-dev-content.md v0.1</w:t>
      </w:r>
    </w:p>
    <w:p>
      <w:r>
        <w:rPr>
          <w:b/>
          <w:i w:val="0"/>
        </w:rPr>
        <w:t>N</w:t>
      </w:r>
      <w:r>
        <w:rPr>
          <w:b w:val="0"/>
          <w:i w:val="0"/>
        </w:rPr>
        <w:t>: 57 (selected.tsv 全量)</w:t>
      </w:r>
    </w:p>
    <w:p>
      <w:r>
        <w:rPr>
          <w:b/>
          <w:i w:val="0"/>
        </w:rPr>
        <w:t>K</w:t>
      </w:r>
      <w:r>
        <w:rPr>
          <w:b w:val="0"/>
          <w:i w:val="0"/>
        </w:rPr>
        <w:t>: ceil(57 x 0.2) = 12</w:t>
      </w:r>
    </w:p>
    <w:p>
      <w:r>
        <w:rPr>
          <w:b/>
          <w:i w:val="0"/>
        </w:rPr>
        <w:t>Top-K</w:t>
      </w:r>
      <w:r>
        <w:rPr>
          <w:b w:val="0"/>
          <w:i w:val="0"/>
        </w:rPr>
        <w:t>: rank 1-12 (views 79163 -&gt; 19999)</w:t>
      </w:r>
    </w:p>
    <w:p>
      <w:r>
        <w:rPr>
          <w:b/>
          <w:i w:val="0"/>
        </w:rPr>
        <w:t>Bot-K</w:t>
      </w:r>
      <w:r>
        <w:rPr>
          <w:b w:val="0"/>
          <w:i w:val="0"/>
        </w:rPr>
        <w:t>: rank 46-57 (views 1457 -&gt; 627)</w:t>
      </w:r>
    </w:p>
    <w:p>
      <w:r>
        <w:rPr>
          <w:b/>
          <w:i w:val="0"/>
        </w:rPr>
        <w:t>Mid</w:t>
      </w:r>
      <w:r>
        <w:rPr>
          <w:b w:val="0"/>
          <w:i w:val="0"/>
        </w:rPr>
        <w:t>: rank 13-45 (33 条)</w:t>
      </w:r>
    </w:p>
    <w:p>
      <w:r>
        <w:rPr>
          <w:b/>
          <w:i w:val="0"/>
        </w:rPr>
        <w:t>转录齐整度</w:t>
      </w:r>
      <w:r>
        <w:rPr>
          <w:b w:val="0"/>
          <w:i w:val="0"/>
        </w:rPr>
        <w:t>: 51/57 有 full transcript, 6 条缺转录 (全部是 2026 年新视频, 归在 bot 段). 缺转录条目 C1/C5/C6/C8 标 FAIL (no data) + 备注说明, C2/C3/C4/C7/C9 仍从标题打分.</w:t>
      </w:r>
    </w:p>
    <w:p>
      <w:pPr>
        <w:pStyle w:val="Heading4"/>
      </w:pPr>
      <w:r>
        <w:rPr>
          <w:b w:val="0"/>
          <w:i w:val="0"/>
        </w:rPr>
        <w:t>C1-C9 Check 定义速查</w:t>
      </w:r>
    </w:p>
    <w:p>
      <w:pPr>
        <w:pStyle w:val="ListBullet"/>
        <w:ind w:left="360"/>
      </w:pPr>
      <w:r>
        <w:rPr>
          <w:b w:val="0"/>
          <w:i w:val="0"/>
        </w:rPr>
        <w:t>C1 反差/极端开场 (前 3 句含极端数字/反差/极端情境)</w:t>
      </w:r>
    </w:p>
    <w:p>
      <w:pPr>
        <w:pStyle w:val="ListBullet"/>
        <w:ind w:left="360"/>
      </w:pPr>
      <w:r>
        <w:rPr>
          <w:b w:val="0"/>
          <w:i w:val="0"/>
        </w:rPr>
        <w:t>C2 具名主角 (开场或标题有专有名称实体)</w:t>
      </w:r>
    </w:p>
    <w:p>
      <w:pPr>
        <w:pStyle w:val="ListBullet"/>
        <w:ind w:left="360"/>
      </w:pPr>
      <w:r>
        <w:rPr>
          <w:b w:val="0"/>
          <w:i w:val="0"/>
        </w:rPr>
        <w:t>C3 系列索引 (标题有 "第 N 期/EP.X/一口气说完/深扒" 等系列标记)</w:t>
      </w:r>
    </w:p>
    <w:p>
      <w:pPr>
        <w:pStyle w:val="ListBullet"/>
        <w:ind w:left="360"/>
      </w:pPr>
      <w:r>
        <w:rPr>
          <w:b w:val="0"/>
          <w:i w:val="0"/>
        </w:rPr>
        <w:t>C4 常青长尾查询词 (平台/工具/技能/问题词/概念词)</w:t>
      </w:r>
    </w:p>
    <w:p>
      <w:pPr>
        <w:pStyle w:val="ListBullet"/>
        <w:ind w:left="360"/>
      </w:pPr>
      <w:r>
        <w:rPr>
          <w:b w:val="0"/>
          <w:i w:val="0"/>
        </w:rPr>
        <w:t>C5 故事/事件开场 (前 3 句有时间锚点/人物动作/场景描写/对话)</w:t>
      </w:r>
    </w:p>
    <w:p>
      <w:pPr>
        <w:pStyle w:val="ListBullet"/>
        <w:ind w:left="360"/>
      </w:pPr>
      <w:r>
        <w:rPr>
          <w:b w:val="0"/>
          <w:i w:val="0"/>
        </w:rPr>
        <w:t>C6 真实数据证据 (前 60 秒 ≥3 数字 AND ≥1 真实锚点)</w:t>
      </w:r>
    </w:p>
    <w:p>
      <w:pPr>
        <w:pStyle w:val="ListBullet"/>
        <w:ind w:left="360"/>
      </w:pPr>
      <w:r>
        <w:rPr>
          <w:b w:val="0"/>
          <w:i w:val="0"/>
        </w:rPr>
        <w:t>C7 实操产出型标题 (我做/踩坑/X 步法/实测/亲历)</w:t>
      </w:r>
    </w:p>
    <w:p>
      <w:pPr>
        <w:pStyle w:val="ListBullet"/>
        <w:ind w:left="360"/>
      </w:pPr>
      <w:r>
        <w:rPr>
          <w:b w:val="0"/>
          <w:i w:val="0"/>
        </w:rPr>
        <w:t>C8 你/我代词 (真正把观众代入的 "你/我")</w:t>
      </w:r>
    </w:p>
    <w:p>
      <w:pPr>
        <w:pStyle w:val="ListBullet"/>
        <w:ind w:left="360"/>
      </w:pPr>
      <w:r>
        <w:rPr>
          <w:b w:val="0"/>
          <w:i w:val="0"/>
        </w:rPr>
        <w:t>C9 可抄作业 (标题/简介承诺模板/Prompt/源码/清单)</w:t>
      </w:r>
    </w:p>
    <w:p>
      <w:r>
        <w:rPr>
          <w:i/>
        </w:rPr>
        <w:t>____________________________________________________________</w:t>
      </w:r>
    </w:p>
    <w:p>
      <w:pPr>
        <w:pStyle w:val="Heading4"/>
      </w:pPr>
      <w:r>
        <w:rPr>
          <w:b w:val="0"/>
          <w:i w:val="0"/>
        </w:rPr>
        <w:t>逐条打分 (rank, BV, title, views, bucket, C1-C9 + 备注)</w:t>
      </w:r>
    </w:p>
    <w:p>
      <w:pPr>
        <w:pStyle w:val="Heading5"/>
      </w:pPr>
      <w:r>
        <w:rPr>
          <w:b w:val="0"/>
          <w:i w:val="0"/>
        </w:rPr>
        <w:t>Top-12 (bucket=top)</w:t>
      </w:r>
    </w:p>
    <w:tbl>
      <w:tblPr>
        <w:tblStyle w:val="LightGrid-Accent1"/>
        <w:tblW w:type="auto" w:w="0"/>
        <w:tblLayout w:type="autofit"/>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9E2F3"/>
          </w:tcPr>
          <w:p>
            <w:r/>
            <w:r>
              <w:rPr>
                <w:b/>
                <w:sz w:val="16"/>
              </w:rPr>
              <w:t>#</w:t>
            </w:r>
          </w:p>
        </w:tc>
        <w:tc>
          <w:tcPr>
            <w:tcW w:type="dxa" w:w="617"/>
            <w:shd w:val="clear" w:color="auto" w:fill="D9E2F3"/>
          </w:tcPr>
          <w:p>
            <w:r/>
            <w:r>
              <w:rPr>
                <w:b/>
                <w:sz w:val="16"/>
              </w:rPr>
              <w:t>BV</w:t>
            </w:r>
          </w:p>
        </w:tc>
        <w:tc>
          <w:tcPr>
            <w:tcW w:type="dxa" w:w="617"/>
            <w:shd w:val="clear" w:color="auto" w:fill="D9E2F3"/>
          </w:tcPr>
          <w:p>
            <w:r/>
            <w:r>
              <w:rPr>
                <w:b/>
                <w:sz w:val="16"/>
              </w:rPr>
              <w:t>标题</w:t>
            </w:r>
          </w:p>
        </w:tc>
        <w:tc>
          <w:tcPr>
            <w:tcW w:type="dxa" w:w="617"/>
            <w:shd w:val="clear" w:color="auto" w:fill="D9E2F3"/>
          </w:tcPr>
          <w:p>
            <w:r/>
            <w:r>
              <w:rPr>
                <w:b/>
                <w:sz w:val="16"/>
              </w:rPr>
              <w:t>views</w:t>
            </w:r>
          </w:p>
        </w:tc>
        <w:tc>
          <w:tcPr>
            <w:tcW w:type="dxa" w:w="617"/>
            <w:shd w:val="clear" w:color="auto" w:fill="D9E2F3"/>
          </w:tcPr>
          <w:p>
            <w:r/>
            <w:r>
              <w:rPr>
                <w:b/>
                <w:sz w:val="16"/>
              </w:rPr>
              <w:t>C1</w:t>
            </w:r>
          </w:p>
        </w:tc>
        <w:tc>
          <w:tcPr>
            <w:tcW w:type="dxa" w:w="617"/>
            <w:shd w:val="clear" w:color="auto" w:fill="D9E2F3"/>
          </w:tcPr>
          <w:p>
            <w:r/>
            <w:r>
              <w:rPr>
                <w:b/>
                <w:sz w:val="16"/>
              </w:rPr>
              <w:t>C2</w:t>
            </w:r>
          </w:p>
        </w:tc>
        <w:tc>
          <w:tcPr>
            <w:tcW w:type="dxa" w:w="617"/>
            <w:shd w:val="clear" w:color="auto" w:fill="D9E2F3"/>
          </w:tcPr>
          <w:p>
            <w:r/>
            <w:r>
              <w:rPr>
                <w:b/>
                <w:sz w:val="16"/>
              </w:rPr>
              <w:t>C3</w:t>
            </w:r>
          </w:p>
        </w:tc>
        <w:tc>
          <w:tcPr>
            <w:tcW w:type="dxa" w:w="617"/>
            <w:shd w:val="clear" w:color="auto" w:fill="D9E2F3"/>
          </w:tcPr>
          <w:p>
            <w:r/>
            <w:r>
              <w:rPr>
                <w:b/>
                <w:sz w:val="16"/>
              </w:rPr>
              <w:t>C4</w:t>
            </w:r>
          </w:p>
        </w:tc>
        <w:tc>
          <w:tcPr>
            <w:tcW w:type="dxa" w:w="617"/>
            <w:shd w:val="clear" w:color="auto" w:fill="D9E2F3"/>
          </w:tcPr>
          <w:p>
            <w:r/>
            <w:r>
              <w:rPr>
                <w:b/>
                <w:sz w:val="16"/>
              </w:rPr>
              <w:t>C5</w:t>
            </w:r>
          </w:p>
        </w:tc>
        <w:tc>
          <w:tcPr>
            <w:tcW w:type="dxa" w:w="617"/>
            <w:shd w:val="clear" w:color="auto" w:fill="D9E2F3"/>
          </w:tcPr>
          <w:p>
            <w:r/>
            <w:r>
              <w:rPr>
                <w:b/>
                <w:sz w:val="16"/>
              </w:rPr>
              <w:t>C6</w:t>
            </w:r>
          </w:p>
        </w:tc>
        <w:tc>
          <w:tcPr>
            <w:tcW w:type="dxa" w:w="617"/>
            <w:shd w:val="clear" w:color="auto" w:fill="D9E2F3"/>
          </w:tcPr>
          <w:p>
            <w:r/>
            <w:r>
              <w:rPr>
                <w:b/>
                <w:sz w:val="16"/>
              </w:rPr>
              <w:t>C7</w:t>
            </w:r>
          </w:p>
        </w:tc>
        <w:tc>
          <w:tcPr>
            <w:tcW w:type="dxa" w:w="617"/>
            <w:shd w:val="clear" w:color="auto" w:fill="D9E2F3"/>
          </w:tcPr>
          <w:p>
            <w:r/>
            <w:r>
              <w:rPr>
                <w:b/>
                <w:sz w:val="16"/>
              </w:rPr>
              <w:t>C8</w:t>
            </w:r>
          </w:p>
        </w:tc>
        <w:tc>
          <w:tcPr>
            <w:tcW w:type="dxa" w:w="617"/>
            <w:shd w:val="clear" w:color="auto" w:fill="D9E2F3"/>
          </w:tcPr>
          <w:p>
            <w:r/>
            <w:r>
              <w:rPr>
                <w:b/>
                <w:sz w:val="16"/>
              </w:rPr>
              <w:t>C9</w:t>
            </w:r>
          </w:p>
        </w:tc>
        <w:tc>
          <w:tcPr>
            <w:tcW w:type="dxa" w:w="617"/>
            <w:shd w:val="clear" w:color="auto" w:fill="D9E2F3"/>
          </w:tcPr>
          <w:p>
            <w:r/>
            <w:r>
              <w:rPr>
                <w:b/>
                <w:sz w:val="16"/>
              </w:rPr>
              <w:t>备注</w:t>
            </w:r>
          </w:p>
        </w:tc>
      </w:tr>
      <w:tr>
        <w:tc>
          <w:tcPr>
            <w:tcW w:type="dxa" w:w="617"/>
          </w:tcPr>
          <w:p>
            <w:r>
              <w:rPr>
                <w:sz w:val="14"/>
              </w:rPr>
            </w:r>
            <w:r>
              <w:rPr>
                <w:b w:val="0"/>
                <w:i w:val="0"/>
                <w:sz w:val="14"/>
              </w:rPr>
              <w:t>1</w:t>
            </w:r>
          </w:p>
        </w:tc>
        <w:tc>
          <w:tcPr>
            <w:tcW w:type="dxa" w:w="617"/>
          </w:tcPr>
          <w:p>
            <w:r>
              <w:rPr>
                <w:sz w:val="14"/>
              </w:rPr>
            </w:r>
            <w:r>
              <w:rPr>
                <w:b w:val="0"/>
                <w:i w:val="0"/>
                <w:sz w:val="14"/>
              </w:rPr>
              <w:t>BV1uj411h7H2</w:t>
            </w:r>
          </w:p>
        </w:tc>
        <w:tc>
          <w:tcPr>
            <w:tcW w:type="dxa" w:w="617"/>
          </w:tcPr>
          <w:p>
            <w:r>
              <w:rPr>
                <w:sz w:val="14"/>
              </w:rPr>
            </w:r>
            <w:r>
              <w:rPr>
                <w:b w:val="0"/>
                <w:i w:val="0"/>
                <w:sz w:val="14"/>
              </w:rPr>
              <w:t>独立开发变现周刊（第106期）：个人独立开发之旅，2年内从0到月收入4.5万美元</w:t>
            </w:r>
          </w:p>
        </w:tc>
        <w:tc>
          <w:tcPr>
            <w:tcW w:type="dxa" w:w="617"/>
          </w:tcPr>
          <w:p>
            <w:r>
              <w:rPr>
                <w:sz w:val="14"/>
              </w:rPr>
            </w:r>
            <w:r>
              <w:rPr>
                <w:b w:val="0"/>
                <w:i w:val="0"/>
                <w:sz w:val="14"/>
              </w:rPr>
              <w:t>79163</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"两年内从零到月收入4.5万美元" 极端数字. C2: Tony Dean 具名 (国外). C3: 第106期. C4: 独立开发/月收入. C5: "2021年9月20日 是我失业的第一天" 时间锚点+事件. C6: "两年/4.5万美元/4 产品/9.7万粉丝" 多数字. C7: 转述他人故事非 "我做". C8: "大家好 我是Tony" (第一人称 + 观众代入隐含). C9: 无产物承诺.</w:t>
            </w:r>
          </w:p>
        </w:tc>
      </w:tr>
      <w:tr>
        <w:tc>
          <w:tcPr>
            <w:tcW w:type="dxa" w:w="617"/>
          </w:tcPr>
          <w:p>
            <w:r>
              <w:rPr>
                <w:sz w:val="14"/>
              </w:rPr>
            </w:r>
            <w:r>
              <w:rPr>
                <w:b w:val="0"/>
                <w:i w:val="0"/>
                <w:sz w:val="14"/>
              </w:rPr>
              <w:t>2</w:t>
            </w:r>
          </w:p>
        </w:tc>
        <w:tc>
          <w:tcPr>
            <w:tcW w:type="dxa" w:w="617"/>
          </w:tcPr>
          <w:p>
            <w:r>
              <w:rPr>
                <w:sz w:val="14"/>
              </w:rPr>
            </w:r>
            <w:r>
              <w:rPr>
                <w:b w:val="0"/>
                <w:i w:val="0"/>
                <w:sz w:val="14"/>
              </w:rPr>
              <w:t>BV18t4y1M7kQ</w:t>
            </w:r>
          </w:p>
        </w:tc>
        <w:tc>
          <w:tcPr>
            <w:tcW w:type="dxa" w:w="617"/>
          </w:tcPr>
          <w:p>
            <w:r>
              <w:rPr>
                <w:sz w:val="14"/>
              </w:rPr>
            </w:r>
            <w:r>
              <w:rPr>
                <w:b w:val="0"/>
                <w:i w:val="0"/>
                <w:sz w:val="14"/>
              </w:rPr>
              <w:t>独立开发变现周刊（第78期）：建立一个佣金网站，每月赚4万美元</w:t>
            </w:r>
          </w:p>
        </w:tc>
        <w:tc>
          <w:tcPr>
            <w:tcW w:type="dxa" w:w="617"/>
          </w:tcPr>
          <w:p>
            <w:r>
              <w:rPr>
                <w:sz w:val="14"/>
              </w:rPr>
            </w:r>
            <w:r>
              <w:rPr>
                <w:b w:val="0"/>
                <w:i w:val="0"/>
                <w:sz w:val="14"/>
              </w:rPr>
              <w:t>39601</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"每月赚4万美元". C2: Matt / Zen Master Wellness 具名 (国外). C3: 第78期. C4: "佣金网站/affiliate/SEO". C5: 无时间锚点场景, 主角直接自我介绍. C6: "7年/八万访问量/六个月/两年" 多数字+真实锚点. C7: 转述非实操. C8: "嘿我是Matt 住在加州" 有我. C9: 无产物.</w:t>
            </w:r>
          </w:p>
        </w:tc>
      </w:tr>
      <w:tr>
        <w:tc>
          <w:tcPr>
            <w:tcW w:type="dxa" w:w="617"/>
          </w:tcPr>
          <w:p>
            <w:r>
              <w:rPr>
                <w:sz w:val="14"/>
              </w:rPr>
            </w:r>
            <w:r>
              <w:rPr>
                <w:b w:val="0"/>
                <w:i w:val="0"/>
                <w:sz w:val="14"/>
              </w:rPr>
              <w:t>3</w:t>
            </w:r>
          </w:p>
        </w:tc>
        <w:tc>
          <w:tcPr>
            <w:tcW w:type="dxa" w:w="617"/>
          </w:tcPr>
          <w:p>
            <w:r>
              <w:rPr>
                <w:sz w:val="14"/>
              </w:rPr>
            </w:r>
            <w:r>
              <w:rPr>
                <w:b w:val="0"/>
                <w:i w:val="0"/>
                <w:sz w:val="14"/>
              </w:rPr>
              <w:t>BV1th411K7ZQ</w:t>
            </w:r>
          </w:p>
        </w:tc>
        <w:tc>
          <w:tcPr>
            <w:tcW w:type="dxa" w:w="617"/>
          </w:tcPr>
          <w:p>
            <w:r>
              <w:rPr>
                <w:sz w:val="14"/>
              </w:rPr>
            </w:r>
            <w:r>
              <w:rPr>
                <w:b w:val="0"/>
                <w:i w:val="0"/>
                <w:sz w:val="14"/>
              </w:rPr>
              <w:t>独立开发变现周刊（第92期）：创建一个年收入350万美元的小工具，1000多万出售</w:t>
            </w:r>
          </w:p>
        </w:tc>
        <w:tc>
          <w:tcPr>
            <w:tcW w:type="dxa" w:w="617"/>
          </w:tcPr>
          <w:p>
            <w:r>
              <w:rPr>
                <w:sz w:val="14"/>
              </w:rPr>
            </w:r>
            <w:r>
              <w:rPr>
                <w:b w:val="0"/>
                <w:i w:val="0"/>
                <w:sz w:val="14"/>
              </w:rPr>
              <w:t>39265</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"年收入350万美元" 极端数字. C2: Tibault / Tableio / TwitHunter 具名 (国外). C3: 第92期. C4: 小工具/LinkedIn/Twitter. C5: "大家好我叫Tibault" 陈述式. C6: "两年/350万美元/1000万至1500万" 多数字. C7: 转述. C8: "我叫Tibault" 有我. C9: 无.</w:t>
            </w:r>
          </w:p>
        </w:tc>
      </w:tr>
      <w:tr>
        <w:tc>
          <w:tcPr>
            <w:tcW w:type="dxa" w:w="617"/>
          </w:tcPr>
          <w:p>
            <w:r>
              <w:rPr>
                <w:sz w:val="14"/>
              </w:rPr>
            </w:r>
            <w:r>
              <w:rPr>
                <w:b w:val="0"/>
                <w:i w:val="0"/>
                <w:sz w:val="14"/>
              </w:rPr>
              <w:t>4</w:t>
            </w:r>
          </w:p>
        </w:tc>
        <w:tc>
          <w:tcPr>
            <w:tcW w:type="dxa" w:w="617"/>
          </w:tcPr>
          <w:p>
            <w:r>
              <w:rPr>
                <w:sz w:val="14"/>
              </w:rPr>
            </w:r>
            <w:r>
              <w:rPr>
                <w:b w:val="0"/>
                <w:i w:val="0"/>
                <w:sz w:val="14"/>
              </w:rPr>
              <w:t>BV18M4y1e7Hh</w:t>
            </w:r>
          </w:p>
        </w:tc>
        <w:tc>
          <w:tcPr>
            <w:tcW w:type="dxa" w:w="617"/>
          </w:tcPr>
          <w:p>
            <w:r>
              <w:rPr>
                <w:sz w:val="14"/>
              </w:rPr>
            </w:r>
            <w:r>
              <w:rPr>
                <w:b w:val="0"/>
                <w:i w:val="0"/>
                <w:sz w:val="14"/>
              </w:rPr>
              <w:t>独立开发变现周刊（第89期）：一个AI小工具，两个月内赚7.3万美元</w:t>
            </w:r>
          </w:p>
        </w:tc>
        <w:tc>
          <w:tcPr>
            <w:tcW w:type="dxa" w:w="617"/>
          </w:tcPr>
          <w:p>
            <w:r>
              <w:rPr>
                <w:sz w:val="14"/>
              </w:rPr>
            </w:r>
            <w:r>
              <w:rPr>
                <w:b w:val="0"/>
                <w:i w:val="0"/>
                <w:sz w:val="14"/>
              </w:rPr>
              <w:t>37375</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"两个月内赚7.3万美元". C2: AudioPen / Louis Pereira 具名. C3: 第89期. C4: AI小工具/OpenAI API. C5: 产品介绍式开场. C6: "1000多赞/第一/7.3万美元/1000用户" 多数字. C7: 转述. C8: "我是Louis Pereira" 有我. C9: 无.</w:t>
            </w:r>
          </w:p>
        </w:tc>
      </w:tr>
      <w:tr>
        <w:tc>
          <w:tcPr>
            <w:tcW w:type="dxa" w:w="617"/>
          </w:tcPr>
          <w:p>
            <w:r>
              <w:rPr>
                <w:sz w:val="14"/>
              </w:rPr>
            </w:r>
            <w:r>
              <w:rPr>
                <w:b w:val="0"/>
                <w:i w:val="0"/>
                <w:sz w:val="14"/>
              </w:rPr>
              <w:t>5</w:t>
            </w:r>
          </w:p>
        </w:tc>
        <w:tc>
          <w:tcPr>
            <w:tcW w:type="dxa" w:w="617"/>
          </w:tcPr>
          <w:p>
            <w:r>
              <w:rPr>
                <w:sz w:val="14"/>
              </w:rPr>
            </w:r>
            <w:r>
              <w:rPr>
                <w:b w:val="0"/>
                <w:i w:val="0"/>
                <w:sz w:val="14"/>
              </w:rPr>
              <w:t>BV1tM41167N4</w:t>
            </w:r>
          </w:p>
        </w:tc>
        <w:tc>
          <w:tcPr>
            <w:tcW w:type="dxa" w:w="617"/>
          </w:tcPr>
          <w:p>
            <w:r>
              <w:rPr>
                <w:sz w:val="14"/>
              </w:rPr>
            </w:r>
            <w:r>
              <w:rPr>
                <w:b w:val="0"/>
                <w:i w:val="0"/>
                <w:sz w:val="14"/>
              </w:rPr>
              <w:t>独立开发变现周刊（第82期）：开发一个在线PDF编辑器，年收入50万美元</w:t>
            </w:r>
          </w:p>
        </w:tc>
        <w:tc>
          <w:tcPr>
            <w:tcW w:type="dxa" w:w="617"/>
          </w:tcPr>
          <w:p>
            <w:r>
              <w:rPr>
                <w:sz w:val="14"/>
              </w:rPr>
            </w:r>
            <w:r>
              <w:rPr>
                <w:b w:val="0"/>
                <w:i w:val="0"/>
                <w:sz w:val="14"/>
              </w:rPr>
              <w:t>36281</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"年收入50万美元". C2: PDFLiner / Dimitro 具名. C3: 第82期. C4: PDF编辑器/SEO. C5: 产品介绍式. C6: "2020年6月/1万/4万/50万" 多数字. C7: 转述. C8: "我的名字是Dimitro". C9: 无.</w:t>
            </w:r>
          </w:p>
        </w:tc>
      </w:tr>
      <w:tr>
        <w:tc>
          <w:tcPr>
            <w:tcW w:type="dxa" w:w="617"/>
          </w:tcPr>
          <w:p>
            <w:r>
              <w:rPr>
                <w:sz w:val="14"/>
              </w:rPr>
            </w:r>
            <w:r>
              <w:rPr>
                <w:b w:val="0"/>
                <w:i w:val="0"/>
                <w:sz w:val="14"/>
              </w:rPr>
              <w:t>6</w:t>
            </w:r>
          </w:p>
        </w:tc>
        <w:tc>
          <w:tcPr>
            <w:tcW w:type="dxa" w:w="617"/>
          </w:tcPr>
          <w:p>
            <w:r>
              <w:rPr>
                <w:sz w:val="14"/>
              </w:rPr>
            </w:r>
            <w:r>
              <w:rPr>
                <w:b w:val="0"/>
                <w:i w:val="0"/>
                <w:sz w:val="14"/>
              </w:rPr>
              <w:t>BV1J34y1t72F</w:t>
            </w:r>
          </w:p>
        </w:tc>
        <w:tc>
          <w:tcPr>
            <w:tcW w:type="dxa" w:w="617"/>
          </w:tcPr>
          <w:p>
            <w:r>
              <w:rPr>
                <w:sz w:val="14"/>
              </w:rPr>
            </w:r>
            <w:r>
              <w:rPr>
                <w:b w:val="0"/>
                <w:i w:val="0"/>
                <w:sz w:val="14"/>
              </w:rPr>
              <w:t>独立开发变现周刊（第46期）：通过"Chrome 即服务"每月赚取4000美元</w:t>
            </w:r>
          </w:p>
        </w:tc>
        <w:tc>
          <w:tcPr>
            <w:tcW w:type="dxa" w:w="617"/>
          </w:tcPr>
          <w:p>
            <w:r>
              <w:rPr>
                <w:sz w:val="14"/>
              </w:rPr>
            </w:r>
            <w:r>
              <w:rPr>
                <w:b w:val="0"/>
                <w:i w:val="0"/>
                <w:sz w:val="14"/>
              </w:rPr>
              <w:t>27879</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"每月赚取4000美元". C2: Browserless / Joel Griffith 具名. C3: 第46期. C4: Chrome 扩展/浏览器/开发者. C5: 产品介绍. C6: 只有 "4000 美元" 单数字. C7: 转述. C8: "嘿大家好我是乔尔". C9: 无.</w:t>
            </w:r>
          </w:p>
        </w:tc>
      </w:tr>
      <w:tr>
        <w:tc>
          <w:tcPr>
            <w:tcW w:type="dxa" w:w="617"/>
          </w:tcPr>
          <w:p>
            <w:r>
              <w:rPr>
                <w:sz w:val="14"/>
              </w:rPr>
            </w:r>
            <w:r>
              <w:rPr>
                <w:b w:val="0"/>
                <w:i w:val="0"/>
                <w:sz w:val="14"/>
              </w:rPr>
              <w:t>7</w:t>
            </w:r>
          </w:p>
        </w:tc>
        <w:tc>
          <w:tcPr>
            <w:tcW w:type="dxa" w:w="617"/>
          </w:tcPr>
          <w:p>
            <w:r>
              <w:rPr>
                <w:sz w:val="14"/>
              </w:rPr>
            </w:r>
            <w:r>
              <w:rPr>
                <w:b w:val="0"/>
                <w:i w:val="0"/>
                <w:sz w:val="14"/>
              </w:rPr>
              <w:t>BV12S4y1J7yL</w:t>
            </w:r>
          </w:p>
        </w:tc>
        <w:tc>
          <w:tcPr>
            <w:tcW w:type="dxa" w:w="617"/>
          </w:tcPr>
          <w:p>
            <w:r>
              <w:rPr>
                <w:sz w:val="14"/>
              </w:rPr>
            </w:r>
            <w:r>
              <w:rPr>
                <w:b w:val="0"/>
                <w:i w:val="0"/>
                <w:sz w:val="14"/>
              </w:rPr>
              <w:t>独立开发变现周刊（第63期）： 一个爬虫类产品，4个月做到月收入3000美元</w:t>
            </w:r>
          </w:p>
        </w:tc>
        <w:tc>
          <w:tcPr>
            <w:tcW w:type="dxa" w:w="617"/>
          </w:tcPr>
          <w:p>
            <w:r>
              <w:rPr>
                <w:sz w:val="14"/>
              </w:rPr>
            </w:r>
            <w:r>
              <w:rPr>
                <w:b w:val="0"/>
                <w:i w:val="0"/>
                <w:sz w:val="14"/>
              </w:rPr>
              <w:t>26318</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"4个月做到月收入3000美元". C2: ScrapingB / Pierre 具名. C3: 第63期. C4: 爬虫/API/代理. C5: 无时间锚点. C6: "18个月前/3000美元/3万/100万" 多数字. C7: 转述. C8: "大家好我叫Pierre". C9: 无.</w:t>
            </w:r>
          </w:p>
        </w:tc>
      </w:tr>
      <w:tr>
        <w:tc>
          <w:tcPr>
            <w:tcW w:type="dxa" w:w="617"/>
          </w:tcPr>
          <w:p>
            <w:r>
              <w:rPr>
                <w:sz w:val="14"/>
              </w:rPr>
            </w:r>
            <w:r>
              <w:rPr>
                <w:b w:val="0"/>
                <w:i w:val="0"/>
                <w:sz w:val="14"/>
              </w:rPr>
              <w:t>8</w:t>
            </w:r>
          </w:p>
        </w:tc>
        <w:tc>
          <w:tcPr>
            <w:tcW w:type="dxa" w:w="617"/>
          </w:tcPr>
          <w:p>
            <w:r>
              <w:rPr>
                <w:sz w:val="14"/>
              </w:rPr>
            </w:r>
            <w:r>
              <w:rPr>
                <w:b w:val="0"/>
                <w:i w:val="0"/>
                <w:sz w:val="14"/>
              </w:rPr>
              <w:t>BV1AK411Z7xc</w:t>
            </w:r>
          </w:p>
        </w:tc>
        <w:tc>
          <w:tcPr>
            <w:tcW w:type="dxa" w:w="617"/>
          </w:tcPr>
          <w:p>
            <w:r>
              <w:rPr>
                <w:sz w:val="14"/>
              </w:rPr>
            </w:r>
            <w:r>
              <w:rPr>
                <w:b w:val="0"/>
                <w:i w:val="0"/>
                <w:sz w:val="14"/>
              </w:rPr>
              <w:t>独立开发变现周刊（第80期）：Notion页面转成网站客服小组件，月收入5K美金</w:t>
            </w:r>
          </w:p>
        </w:tc>
        <w:tc>
          <w:tcPr>
            <w:tcW w:type="dxa" w:w="617"/>
          </w:tcPr>
          <w:p>
            <w:r>
              <w:rPr>
                <w:sz w:val="14"/>
              </w:rPr>
            </w:r>
            <w:r>
              <w:rPr>
                <w:b w:val="0"/>
                <w:i w:val="0"/>
                <w:sz w:val="14"/>
              </w:rPr>
              <w:t>24651</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"月收入5K美金". C2: Solb / HelpKit / Notion 具名. C3: 第80期. C4: Notion/知识库/SEO. C5: 陈述式. C6: 仅 "5K" 单数字 + "大部分时间" 模糊. C7: 转述. C8: "我叫Solb". C9: 无.</w:t>
            </w:r>
          </w:p>
        </w:tc>
      </w:tr>
      <w:tr>
        <w:tc>
          <w:tcPr>
            <w:tcW w:type="dxa" w:w="617"/>
          </w:tcPr>
          <w:p>
            <w:r>
              <w:rPr>
                <w:sz w:val="14"/>
              </w:rPr>
            </w:r>
            <w:r>
              <w:rPr>
                <w:b w:val="0"/>
                <w:i w:val="0"/>
                <w:sz w:val="14"/>
              </w:rPr>
              <w:t>9</w:t>
            </w:r>
          </w:p>
        </w:tc>
        <w:tc>
          <w:tcPr>
            <w:tcW w:type="dxa" w:w="617"/>
          </w:tcPr>
          <w:p>
            <w:r>
              <w:rPr>
                <w:sz w:val="14"/>
              </w:rPr>
            </w:r>
            <w:r>
              <w:rPr>
                <w:b w:val="0"/>
                <w:i w:val="0"/>
                <w:sz w:val="14"/>
              </w:rPr>
              <w:t>BV1qC4y1S7WU</w:t>
            </w:r>
          </w:p>
        </w:tc>
        <w:tc>
          <w:tcPr>
            <w:tcW w:type="dxa" w:w="617"/>
          </w:tcPr>
          <w:p>
            <w:r>
              <w:rPr>
                <w:sz w:val="14"/>
              </w:rPr>
            </w:r>
            <w:r>
              <w:rPr>
                <w:b w:val="0"/>
                <w:i w:val="0"/>
                <w:sz w:val="14"/>
              </w:rPr>
              <w:t>独立开发变现周刊（第117期）：靠卖Notion模版赚了210万美元</w:t>
            </w:r>
          </w:p>
        </w:tc>
        <w:tc>
          <w:tcPr>
            <w:tcW w:type="dxa" w:w="617"/>
          </w:tcPr>
          <w:p>
            <w:r>
              <w:rPr>
                <w:sz w:val="14"/>
              </w:rPr>
            </w:r>
            <w:r>
              <w:rPr>
                <w:b w:val="0"/>
                <w:i w:val="0"/>
                <w:sz w:val="14"/>
              </w:rPr>
              <w:t>23576</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"210万美元". C2: 托马斯·弗兰克 / Notion / Ultimate Brain 具名. C3: 第117期. C4: Notion模板/生产力. C5: 陈述式. C6: "290万订阅/210万美元/12万/1.5万" 多数字. C7: 转述. C8: "我叫托马斯". C9: 无.</w:t>
            </w:r>
          </w:p>
        </w:tc>
      </w:tr>
      <w:tr>
        <w:tc>
          <w:tcPr>
            <w:tcW w:type="dxa" w:w="617"/>
          </w:tcPr>
          <w:p>
            <w:r>
              <w:rPr>
                <w:sz w:val="14"/>
              </w:rPr>
            </w:r>
            <w:r>
              <w:rPr>
                <w:b w:val="0"/>
                <w:i w:val="0"/>
                <w:sz w:val="14"/>
              </w:rPr>
              <w:t>10</w:t>
            </w:r>
          </w:p>
        </w:tc>
        <w:tc>
          <w:tcPr>
            <w:tcW w:type="dxa" w:w="617"/>
          </w:tcPr>
          <w:p>
            <w:r>
              <w:rPr>
                <w:sz w:val="14"/>
              </w:rPr>
            </w:r>
            <w:r>
              <w:rPr>
                <w:b w:val="0"/>
                <w:i w:val="0"/>
                <w:sz w:val="14"/>
              </w:rPr>
              <w:t>BV1yZ4y1o7dr</w:t>
            </w:r>
          </w:p>
        </w:tc>
        <w:tc>
          <w:tcPr>
            <w:tcW w:type="dxa" w:w="617"/>
          </w:tcPr>
          <w:p>
            <w:r>
              <w:rPr>
                <w:sz w:val="14"/>
              </w:rPr>
            </w:r>
            <w:r>
              <w:rPr>
                <w:b w:val="0"/>
                <w:i w:val="0"/>
                <w:sz w:val="14"/>
              </w:rPr>
              <w:t>独立开发变现周刊（第41期）：一个开源项目一个人每月收入8万美金</w:t>
            </w:r>
          </w:p>
        </w:tc>
        <w:tc>
          <w:tcPr>
            <w:tcW w:type="dxa" w:w="617"/>
          </w:tcPr>
          <w:p>
            <w:r>
              <w:rPr>
                <w:sz w:val="14"/>
              </w:rPr>
            </w:r>
            <w:r>
              <w:rPr>
                <w:b w:val="0"/>
                <w:i w:val="0"/>
                <w:sz w:val="14"/>
              </w:rPr>
              <w:t>23280</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"每月收入8万美金". C2: Sidekiq / Mike 具名. C3: 第41期. C4: 开源/Ruby/后台处理. C5: 陈述. C6: "8万/一台/十几台" 多数字但模糊. C7: 转述. C8: "我一直告诉自己". C9: 无.</w:t>
            </w:r>
          </w:p>
        </w:tc>
      </w:tr>
      <w:tr>
        <w:tc>
          <w:tcPr>
            <w:tcW w:type="dxa" w:w="617"/>
          </w:tcPr>
          <w:p>
            <w:r>
              <w:rPr>
                <w:sz w:val="14"/>
              </w:rPr>
            </w:r>
            <w:r>
              <w:rPr>
                <w:b w:val="0"/>
                <w:i w:val="0"/>
                <w:sz w:val="14"/>
              </w:rPr>
              <w:t>11</w:t>
            </w:r>
          </w:p>
        </w:tc>
        <w:tc>
          <w:tcPr>
            <w:tcW w:type="dxa" w:w="617"/>
          </w:tcPr>
          <w:p>
            <w:r>
              <w:rPr>
                <w:sz w:val="14"/>
              </w:rPr>
            </w:r>
            <w:r>
              <w:rPr>
                <w:b w:val="0"/>
                <w:i w:val="0"/>
                <w:sz w:val="14"/>
              </w:rPr>
              <w:t>BV1CWPqzKE44</w:t>
            </w:r>
          </w:p>
        </w:tc>
        <w:tc>
          <w:tcPr>
            <w:tcW w:type="dxa" w:w="617"/>
          </w:tcPr>
          <w:p>
            <w:r>
              <w:rPr>
                <w:sz w:val="14"/>
              </w:rPr>
            </w:r>
            <w:r>
              <w:rPr>
                <w:b w:val="0"/>
                <w:i w:val="0"/>
                <w:sz w:val="14"/>
              </w:rPr>
              <w:t>靠一个"简陋"网页月入1.5万美金 #165</w:t>
            </w:r>
          </w:p>
        </w:tc>
        <w:tc>
          <w:tcPr>
            <w:tcW w:type="dxa" w:w="617"/>
          </w:tcPr>
          <w:p>
            <w:r>
              <w:rPr>
                <w:sz w:val="14"/>
              </w:rPr>
            </w:r>
            <w:r>
              <w:rPr>
                <w:b w:val="0"/>
                <w:i w:val="0"/>
                <w:sz w:val="14"/>
              </w:rPr>
              <w:t>23052</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 xml:space="preserve">C1: "一个月能赚多少钱/15000美金" 反问+数字. C2: Madex Schmitterford / darkmath.org 具名. C3: #165 + "今天咱们就来深挖" (系列动词). C4: 网页/Google广告/学生. C5: "你想过吗/有一次他刷 TikTok" 反问+事件. C6: "15000/两年/240/每天" 多数字. C7: 拆解他人非 "我做". C8: "你想过吗" 强 you 代词. C9: 无. </w:t>
            </w:r>
            <w:r>
              <w:rPr>
                <w:b/>
                <w:i w:val="0"/>
                <w:sz w:val="14"/>
              </w:rPr>
              <w:t>2026 新风格: 反问开头+拆解叙事</w:t>
            </w:r>
          </w:p>
        </w:tc>
      </w:tr>
      <w:tr>
        <w:tc>
          <w:tcPr>
            <w:tcW w:type="dxa" w:w="617"/>
          </w:tcPr>
          <w:p>
            <w:r>
              <w:rPr>
                <w:sz w:val="14"/>
              </w:rPr>
            </w:r>
            <w:r>
              <w:rPr>
                <w:b w:val="0"/>
                <w:i w:val="0"/>
                <w:sz w:val="14"/>
              </w:rPr>
              <w:t>12</w:t>
            </w:r>
          </w:p>
        </w:tc>
        <w:tc>
          <w:tcPr>
            <w:tcW w:type="dxa" w:w="617"/>
          </w:tcPr>
          <w:p>
            <w:r>
              <w:rPr>
                <w:sz w:val="14"/>
              </w:rPr>
            </w:r>
            <w:r>
              <w:rPr>
                <w:b w:val="0"/>
                <w:i w:val="0"/>
                <w:sz w:val="14"/>
              </w:rPr>
              <w:t>BV1NUHuemEMz</w:t>
            </w:r>
          </w:p>
        </w:tc>
        <w:tc>
          <w:tcPr>
            <w:tcW w:type="dxa" w:w="617"/>
          </w:tcPr>
          <w:p>
            <w:r>
              <w:rPr>
                <w:sz w:val="14"/>
              </w:rPr>
            </w:r>
            <w:r>
              <w:rPr>
                <w:b w:val="0"/>
                <w:i w:val="0"/>
                <w:sz w:val="14"/>
              </w:rPr>
              <w:t>独立开发变现周刊（第147期）：月收入12万美元的浏览器截图扩展</w:t>
            </w:r>
          </w:p>
        </w:tc>
        <w:tc>
          <w:tcPr>
            <w:tcW w:type="dxa" w:w="617"/>
          </w:tcPr>
          <w:p>
            <w:r>
              <w:rPr>
                <w:sz w:val="14"/>
              </w:rPr>
            </w:r>
            <w:r>
              <w:rPr>
                <w:b w:val="0"/>
                <w:i w:val="0"/>
                <w:sz w:val="14"/>
              </w:rPr>
              <w:t>21215</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"月收入12万美元". C2: Peter Kohl / Full Page Screen Capture / Go Full Page 具名. C3: 第147期. C4: 浏览器扩展/截图/开发者. C5: "2012年11月6日 Peter 首次发布" 时间锚点+事件. C6: "2012/11月6日/十年/800万/12万" 多数字. C7: 转述. C8: "你当初为什么要创建". C9: 无.</w:t>
            </w:r>
          </w:p>
        </w:tc>
      </w:tr>
    </w:tbl>
    <w:p/>
    <w:p>
      <w:pPr>
        <w:pStyle w:val="Heading5"/>
      </w:pPr>
      <w:r>
        <w:rPr>
          <w:b w:val="0"/>
          <w:i w:val="0"/>
        </w:rPr>
        <w:t>Mid-33 (bucket=mid, rank 13-45)</w:t>
      </w:r>
    </w:p>
    <w:tbl>
      <w:tblPr>
        <w:tblStyle w:val="LightGrid-Accent1"/>
        <w:tblW w:type="auto" w:w="0"/>
        <w:tblLayout w:type="autofit"/>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9E2F3"/>
          </w:tcPr>
          <w:p>
            <w:r/>
            <w:r>
              <w:rPr>
                <w:b/>
                <w:sz w:val="16"/>
              </w:rPr>
              <w:t>#</w:t>
            </w:r>
          </w:p>
        </w:tc>
        <w:tc>
          <w:tcPr>
            <w:tcW w:type="dxa" w:w="617"/>
            <w:shd w:val="clear" w:color="auto" w:fill="D9E2F3"/>
          </w:tcPr>
          <w:p>
            <w:r/>
            <w:r>
              <w:rPr>
                <w:b/>
                <w:sz w:val="16"/>
              </w:rPr>
              <w:t>BV</w:t>
            </w:r>
          </w:p>
        </w:tc>
        <w:tc>
          <w:tcPr>
            <w:tcW w:type="dxa" w:w="617"/>
            <w:shd w:val="clear" w:color="auto" w:fill="D9E2F3"/>
          </w:tcPr>
          <w:p>
            <w:r/>
            <w:r>
              <w:rPr>
                <w:b/>
                <w:sz w:val="16"/>
              </w:rPr>
              <w:t>标题</w:t>
            </w:r>
          </w:p>
        </w:tc>
        <w:tc>
          <w:tcPr>
            <w:tcW w:type="dxa" w:w="617"/>
            <w:shd w:val="clear" w:color="auto" w:fill="D9E2F3"/>
          </w:tcPr>
          <w:p>
            <w:r/>
            <w:r>
              <w:rPr>
                <w:b/>
                <w:sz w:val="16"/>
              </w:rPr>
              <w:t>views</w:t>
            </w:r>
          </w:p>
        </w:tc>
        <w:tc>
          <w:tcPr>
            <w:tcW w:type="dxa" w:w="617"/>
            <w:shd w:val="clear" w:color="auto" w:fill="D9E2F3"/>
          </w:tcPr>
          <w:p>
            <w:r/>
            <w:r>
              <w:rPr>
                <w:b/>
                <w:sz w:val="16"/>
              </w:rPr>
              <w:t>C1</w:t>
            </w:r>
          </w:p>
        </w:tc>
        <w:tc>
          <w:tcPr>
            <w:tcW w:type="dxa" w:w="617"/>
            <w:shd w:val="clear" w:color="auto" w:fill="D9E2F3"/>
          </w:tcPr>
          <w:p>
            <w:r/>
            <w:r>
              <w:rPr>
                <w:b/>
                <w:sz w:val="16"/>
              </w:rPr>
              <w:t>C2</w:t>
            </w:r>
          </w:p>
        </w:tc>
        <w:tc>
          <w:tcPr>
            <w:tcW w:type="dxa" w:w="617"/>
            <w:shd w:val="clear" w:color="auto" w:fill="D9E2F3"/>
          </w:tcPr>
          <w:p>
            <w:r/>
            <w:r>
              <w:rPr>
                <w:b/>
                <w:sz w:val="16"/>
              </w:rPr>
              <w:t>C3</w:t>
            </w:r>
          </w:p>
        </w:tc>
        <w:tc>
          <w:tcPr>
            <w:tcW w:type="dxa" w:w="617"/>
            <w:shd w:val="clear" w:color="auto" w:fill="D9E2F3"/>
          </w:tcPr>
          <w:p>
            <w:r/>
            <w:r>
              <w:rPr>
                <w:b/>
                <w:sz w:val="16"/>
              </w:rPr>
              <w:t>C4</w:t>
            </w:r>
          </w:p>
        </w:tc>
        <w:tc>
          <w:tcPr>
            <w:tcW w:type="dxa" w:w="617"/>
            <w:shd w:val="clear" w:color="auto" w:fill="D9E2F3"/>
          </w:tcPr>
          <w:p>
            <w:r/>
            <w:r>
              <w:rPr>
                <w:b/>
                <w:sz w:val="16"/>
              </w:rPr>
              <w:t>C5</w:t>
            </w:r>
          </w:p>
        </w:tc>
        <w:tc>
          <w:tcPr>
            <w:tcW w:type="dxa" w:w="617"/>
            <w:shd w:val="clear" w:color="auto" w:fill="D9E2F3"/>
          </w:tcPr>
          <w:p>
            <w:r/>
            <w:r>
              <w:rPr>
                <w:b/>
                <w:sz w:val="16"/>
              </w:rPr>
              <w:t>C6</w:t>
            </w:r>
          </w:p>
        </w:tc>
        <w:tc>
          <w:tcPr>
            <w:tcW w:type="dxa" w:w="617"/>
            <w:shd w:val="clear" w:color="auto" w:fill="D9E2F3"/>
          </w:tcPr>
          <w:p>
            <w:r/>
            <w:r>
              <w:rPr>
                <w:b/>
                <w:sz w:val="16"/>
              </w:rPr>
              <w:t>C7</w:t>
            </w:r>
          </w:p>
        </w:tc>
        <w:tc>
          <w:tcPr>
            <w:tcW w:type="dxa" w:w="617"/>
            <w:shd w:val="clear" w:color="auto" w:fill="D9E2F3"/>
          </w:tcPr>
          <w:p>
            <w:r/>
            <w:r>
              <w:rPr>
                <w:b/>
                <w:sz w:val="16"/>
              </w:rPr>
              <w:t>C8</w:t>
            </w:r>
          </w:p>
        </w:tc>
        <w:tc>
          <w:tcPr>
            <w:tcW w:type="dxa" w:w="617"/>
            <w:shd w:val="clear" w:color="auto" w:fill="D9E2F3"/>
          </w:tcPr>
          <w:p>
            <w:r/>
            <w:r>
              <w:rPr>
                <w:b/>
                <w:sz w:val="16"/>
              </w:rPr>
              <w:t>C9</w:t>
            </w:r>
          </w:p>
        </w:tc>
        <w:tc>
          <w:tcPr>
            <w:tcW w:type="dxa" w:w="617"/>
            <w:shd w:val="clear" w:color="auto" w:fill="D9E2F3"/>
          </w:tcPr>
          <w:p>
            <w:r/>
            <w:r>
              <w:rPr>
                <w:b/>
                <w:sz w:val="16"/>
              </w:rPr>
              <w:t>备注</w:t>
            </w:r>
          </w:p>
        </w:tc>
      </w:tr>
      <w:tr>
        <w:tc>
          <w:tcPr>
            <w:tcW w:type="dxa" w:w="617"/>
          </w:tcPr>
          <w:p>
            <w:r>
              <w:rPr>
                <w:sz w:val="14"/>
              </w:rPr>
            </w:r>
            <w:r>
              <w:rPr>
                <w:b w:val="0"/>
                <w:i w:val="0"/>
                <w:sz w:val="14"/>
              </w:rPr>
              <w:t>13</w:t>
            </w:r>
          </w:p>
        </w:tc>
        <w:tc>
          <w:tcPr>
            <w:tcW w:type="dxa" w:w="617"/>
          </w:tcPr>
          <w:p>
            <w:r>
              <w:rPr>
                <w:sz w:val="14"/>
              </w:rPr>
            </w:r>
            <w:r>
              <w:rPr>
                <w:b w:val="0"/>
                <w:i w:val="0"/>
                <w:sz w:val="14"/>
              </w:rPr>
              <w:t>BV1hH4y1c7Dj</w:t>
            </w:r>
          </w:p>
        </w:tc>
        <w:tc>
          <w:tcPr>
            <w:tcW w:type="dxa" w:w="617"/>
          </w:tcPr>
          <w:p>
            <w:r>
              <w:rPr>
                <w:sz w:val="14"/>
              </w:rPr>
            </w:r>
            <w:r>
              <w:rPr>
                <w:b w:val="0"/>
                <w:i w:val="0"/>
                <w:sz w:val="14"/>
              </w:rPr>
              <w:t>独立开发变现周刊（第143期）：一个每年收入30万美元的AI业务，成本不到50美元</w:t>
            </w:r>
          </w:p>
        </w:tc>
        <w:tc>
          <w:tcPr>
            <w:tcW w:type="dxa" w:w="617"/>
          </w:tcPr>
          <w:p>
            <w:r>
              <w:rPr>
                <w:sz w:val="14"/>
              </w:rPr>
            </w:r>
            <w:r>
              <w:rPr>
                <w:b w:val="0"/>
                <w:i w:val="0"/>
                <w:sz w:val="14"/>
              </w:rPr>
              <w:t>19999</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"收入30万/成本不到50". C2: MySKI 具名. C3: 第143期. C4: AI/SaaS/客户支持. C5: 陈述式. C6: "30万/50/5倍/2.5万" 多数字. C7: 转述. C8: "我是MySKI的联合创始人之一". C9: 无.</w:t>
            </w:r>
          </w:p>
        </w:tc>
      </w:tr>
      <w:tr>
        <w:tc>
          <w:tcPr>
            <w:tcW w:type="dxa" w:w="617"/>
          </w:tcPr>
          <w:p>
            <w:r>
              <w:rPr>
                <w:sz w:val="14"/>
              </w:rPr>
            </w:r>
            <w:r>
              <w:rPr>
                <w:b w:val="0"/>
                <w:i w:val="0"/>
                <w:sz w:val="14"/>
              </w:rPr>
              <w:t>14</w:t>
            </w:r>
          </w:p>
        </w:tc>
        <w:tc>
          <w:tcPr>
            <w:tcW w:type="dxa" w:w="617"/>
          </w:tcPr>
          <w:p>
            <w:r>
              <w:rPr>
                <w:sz w:val="14"/>
              </w:rPr>
            </w:r>
            <w:r>
              <w:rPr>
                <w:b w:val="0"/>
                <w:i w:val="0"/>
                <w:sz w:val="14"/>
              </w:rPr>
              <w:t>BV1Ke4y1R7Mf</w:t>
            </w:r>
          </w:p>
        </w:tc>
        <w:tc>
          <w:tcPr>
            <w:tcW w:type="dxa" w:w="617"/>
          </w:tcPr>
          <w:p>
            <w:r>
              <w:rPr>
                <w:sz w:val="14"/>
              </w:rPr>
            </w:r>
            <w:r>
              <w:rPr>
                <w:b w:val="0"/>
                <w:i w:val="0"/>
                <w:sz w:val="14"/>
              </w:rPr>
              <w:t>独立开发变现周刊（第62期）： 一个年收入30万美金的Vue.js开源组件库</w:t>
            </w:r>
          </w:p>
        </w:tc>
        <w:tc>
          <w:tcPr>
            <w:tcW w:type="dxa" w:w="617"/>
          </w:tcPr>
          <w:p>
            <w:r>
              <w:rPr>
                <w:sz w:val="14"/>
              </w:rPr>
            </w:r>
            <w:r>
              <w:rPr>
                <w:b w:val="0"/>
                <w:i w:val="0"/>
                <w:sz w:val="14"/>
              </w:rPr>
              <w:t>19806</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"年收入30万美金". C2: Vuetify / John Leider 具名. C3: 第62期. C4: VueJS/开源/组件库. C5: 陈述. C6: 仅 "30万" 单数字. C7: 转述. C8: "我的名字叫John". C9: 无.</w:t>
            </w:r>
          </w:p>
        </w:tc>
      </w:tr>
      <w:tr>
        <w:tc>
          <w:tcPr>
            <w:tcW w:type="dxa" w:w="617"/>
          </w:tcPr>
          <w:p>
            <w:r>
              <w:rPr>
                <w:sz w:val="14"/>
              </w:rPr>
            </w:r>
            <w:r>
              <w:rPr>
                <w:b w:val="0"/>
                <w:i w:val="0"/>
                <w:sz w:val="14"/>
              </w:rPr>
              <w:t>15</w:t>
            </w:r>
          </w:p>
        </w:tc>
        <w:tc>
          <w:tcPr>
            <w:tcW w:type="dxa" w:w="617"/>
          </w:tcPr>
          <w:p>
            <w:r>
              <w:rPr>
                <w:sz w:val="14"/>
              </w:rPr>
            </w:r>
            <w:r>
              <w:rPr>
                <w:b w:val="0"/>
                <w:i w:val="0"/>
                <w:sz w:val="14"/>
              </w:rPr>
              <w:t>BV1Xh4y177xk</w:t>
            </w:r>
          </w:p>
        </w:tc>
        <w:tc>
          <w:tcPr>
            <w:tcW w:type="dxa" w:w="617"/>
          </w:tcPr>
          <w:p>
            <w:r>
              <w:rPr>
                <w:sz w:val="14"/>
              </w:rPr>
            </w:r>
            <w:r>
              <w:rPr>
                <w:b w:val="0"/>
                <w:i w:val="0"/>
                <w:sz w:val="14"/>
              </w:rPr>
              <w:t>独立开发变现周刊（第94期）：一个23岁小伙靠卖相框推文赚30万美元</w:t>
            </w:r>
          </w:p>
        </w:tc>
        <w:tc>
          <w:tcPr>
            <w:tcW w:type="dxa" w:w="617"/>
          </w:tcPr>
          <w:p>
            <w:r>
              <w:rPr>
                <w:sz w:val="14"/>
              </w:rPr>
            </w:r>
            <w:r>
              <w:rPr>
                <w:b w:val="0"/>
                <w:i w:val="0"/>
                <w:sz w:val="14"/>
              </w:rPr>
              <w:t>19244</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"23岁小伙/30万美元". C2: Framed Tweets / Zack Katz 具名. C3: 第94期. C4: Twitter/推文/艺术品. C5: "2015年12月 我躲在自己的房间里 避开父母在楼下举办的派对" 时间+场景. C6: "2015年12月/23岁/30万" 多数字. C7: 转述. C8: "我是扎克卡茨". C9: 无.</w:t>
            </w:r>
          </w:p>
        </w:tc>
      </w:tr>
      <w:tr>
        <w:tc>
          <w:tcPr>
            <w:tcW w:type="dxa" w:w="617"/>
          </w:tcPr>
          <w:p>
            <w:r>
              <w:rPr>
                <w:sz w:val="14"/>
              </w:rPr>
            </w:r>
            <w:r>
              <w:rPr>
                <w:b w:val="0"/>
                <w:i w:val="0"/>
                <w:sz w:val="14"/>
              </w:rPr>
              <w:t>16</w:t>
            </w:r>
          </w:p>
        </w:tc>
        <w:tc>
          <w:tcPr>
            <w:tcW w:type="dxa" w:w="617"/>
          </w:tcPr>
          <w:p>
            <w:r>
              <w:rPr>
                <w:sz w:val="14"/>
              </w:rPr>
            </w:r>
            <w:r>
              <w:rPr>
                <w:b w:val="0"/>
                <w:i w:val="0"/>
                <w:sz w:val="14"/>
              </w:rPr>
              <w:t>BV1CM411z7Ra</w:t>
            </w:r>
          </w:p>
        </w:tc>
        <w:tc>
          <w:tcPr>
            <w:tcW w:type="dxa" w:w="617"/>
          </w:tcPr>
          <w:p>
            <w:r>
              <w:rPr>
                <w:sz w:val="14"/>
              </w:rPr>
            </w:r>
            <w:r>
              <w:rPr>
                <w:b w:val="0"/>
                <w:i w:val="0"/>
                <w:sz w:val="14"/>
              </w:rPr>
              <w:t>独立开发变现周刊（第83期）：建在Stripe上的应用，年收入70万美元</w:t>
            </w:r>
          </w:p>
        </w:tc>
        <w:tc>
          <w:tcPr>
            <w:tcW w:type="dxa" w:w="617"/>
          </w:tcPr>
          <w:p>
            <w:r>
              <w:rPr>
                <w:sz w:val="14"/>
              </w:rPr>
            </w:r>
            <w:r>
              <w:rPr>
                <w:b w:val="0"/>
                <w:i w:val="0"/>
                <w:sz w:val="14"/>
              </w:rPr>
              <w:t>18680</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"年收入70万美元". C2: payment.co / Ryan Scherf / Stripe 具名. C3: 第83期. C4: Stripe/支付/iOS. C5: 陈述. C6: "2015年1月/7000万/1%/70万" 多数字. C7: 转述. C8: "我是Ryan". C9: 无.</w:t>
            </w:r>
          </w:p>
        </w:tc>
      </w:tr>
      <w:tr>
        <w:tc>
          <w:tcPr>
            <w:tcW w:type="dxa" w:w="617"/>
          </w:tcPr>
          <w:p>
            <w:r>
              <w:rPr>
                <w:sz w:val="14"/>
              </w:rPr>
            </w:r>
            <w:r>
              <w:rPr>
                <w:b w:val="0"/>
                <w:i w:val="0"/>
                <w:sz w:val="14"/>
              </w:rPr>
              <w:t>17</w:t>
            </w:r>
          </w:p>
        </w:tc>
        <w:tc>
          <w:tcPr>
            <w:tcW w:type="dxa" w:w="617"/>
          </w:tcPr>
          <w:p>
            <w:r>
              <w:rPr>
                <w:sz w:val="14"/>
              </w:rPr>
            </w:r>
            <w:r>
              <w:rPr>
                <w:b w:val="0"/>
                <w:i w:val="0"/>
                <w:sz w:val="14"/>
              </w:rPr>
              <w:t>BV1N44y1R7rJ</w:t>
            </w:r>
          </w:p>
        </w:tc>
        <w:tc>
          <w:tcPr>
            <w:tcW w:type="dxa" w:w="617"/>
          </w:tcPr>
          <w:p>
            <w:r>
              <w:rPr>
                <w:sz w:val="14"/>
              </w:rPr>
            </w:r>
            <w:r>
              <w:rPr>
                <w:b w:val="0"/>
                <w:i w:val="0"/>
                <w:sz w:val="14"/>
              </w:rPr>
              <w:t>独立开发变现周刊（第86期）：月收入4000美元的日程规划器</w:t>
            </w:r>
          </w:p>
        </w:tc>
        <w:tc>
          <w:tcPr>
            <w:tcW w:type="dxa" w:w="617"/>
          </w:tcPr>
          <w:p>
            <w:r>
              <w:rPr>
                <w:sz w:val="14"/>
              </w:rPr>
            </w:r>
            <w:r>
              <w:rPr>
                <w:b w:val="0"/>
                <w:i w:val="0"/>
                <w:sz w:val="14"/>
              </w:rPr>
              <w:t>18674</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"月收入4000美元". C2: Raloo / Outline Planner 具名. C3: 第86期. C4: 日程规划器/iPad/PDF. C5: 陈述. C6: "一周/499欧/两年/2018年11月" 多数字. C7: 转述. C8: "我是Raloo". C9: 无.</w:t>
            </w:r>
          </w:p>
        </w:tc>
      </w:tr>
      <w:tr>
        <w:tc>
          <w:tcPr>
            <w:tcW w:type="dxa" w:w="617"/>
          </w:tcPr>
          <w:p>
            <w:r>
              <w:rPr>
                <w:sz w:val="14"/>
              </w:rPr>
            </w:r>
            <w:r>
              <w:rPr>
                <w:b w:val="0"/>
                <w:i w:val="0"/>
                <w:sz w:val="14"/>
              </w:rPr>
              <w:t>18</w:t>
            </w:r>
          </w:p>
        </w:tc>
        <w:tc>
          <w:tcPr>
            <w:tcW w:type="dxa" w:w="617"/>
          </w:tcPr>
          <w:p>
            <w:r>
              <w:rPr>
                <w:sz w:val="14"/>
              </w:rPr>
            </w:r>
            <w:r>
              <w:rPr>
                <w:b w:val="0"/>
                <w:i w:val="0"/>
                <w:sz w:val="14"/>
              </w:rPr>
              <w:t>BV1UByKY7EMa</w:t>
            </w:r>
          </w:p>
        </w:tc>
        <w:tc>
          <w:tcPr>
            <w:tcW w:type="dxa" w:w="617"/>
          </w:tcPr>
          <w:p>
            <w:r>
              <w:rPr>
                <w:sz w:val="14"/>
              </w:rPr>
            </w:r>
            <w:r>
              <w:rPr>
                <w:b w:val="0"/>
                <w:i w:val="0"/>
                <w:sz w:val="14"/>
              </w:rPr>
              <w:t>独立开发变现周刊（第153期）：一个网站UI组件库每月收入8万美元</w:t>
            </w:r>
          </w:p>
        </w:tc>
        <w:tc>
          <w:tcPr>
            <w:tcW w:type="dxa" w:w="617"/>
          </w:tcPr>
          <w:p>
            <w:r>
              <w:rPr>
                <w:sz w:val="14"/>
              </w:rPr>
            </w:r>
            <w:r>
              <w:rPr>
                <w:b w:val="0"/>
                <w:i w:val="0"/>
                <w:sz w:val="14"/>
              </w:rPr>
              <w:t>17505</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"每月收入8万美元". C2: AsEternity UI / Manu 具名. C3: 第153期 + 训练营第4期 (双系列). C4: UI组件库/Web 开发. C5: 陈述. C6: "8万/两个/训练营第4期" 多数字. C7: 转述. C8: "我是Manu". C9: 训练营 promo 略带可抄但主线仍是周刊故事, 判 FAIL.</w:t>
            </w:r>
          </w:p>
        </w:tc>
      </w:tr>
      <w:tr>
        <w:tc>
          <w:tcPr>
            <w:tcW w:type="dxa" w:w="617"/>
          </w:tcPr>
          <w:p>
            <w:r>
              <w:rPr>
                <w:sz w:val="14"/>
              </w:rPr>
            </w:r>
            <w:r>
              <w:rPr>
                <w:b w:val="0"/>
                <w:i w:val="0"/>
                <w:sz w:val="14"/>
              </w:rPr>
              <w:t>19</w:t>
            </w:r>
          </w:p>
        </w:tc>
        <w:tc>
          <w:tcPr>
            <w:tcW w:type="dxa" w:w="617"/>
          </w:tcPr>
          <w:p>
            <w:r>
              <w:rPr>
                <w:sz w:val="14"/>
              </w:rPr>
            </w:r>
            <w:r>
              <w:rPr>
                <w:b w:val="0"/>
                <w:i w:val="0"/>
                <w:sz w:val="14"/>
              </w:rPr>
              <w:t>BV1Ej411t7CL</w:t>
            </w:r>
          </w:p>
        </w:tc>
        <w:tc>
          <w:tcPr>
            <w:tcW w:type="dxa" w:w="617"/>
          </w:tcPr>
          <w:p>
            <w:r>
              <w:rPr>
                <w:sz w:val="14"/>
              </w:rPr>
            </w:r>
            <w:r>
              <w:rPr>
                <w:b w:val="0"/>
                <w:i w:val="0"/>
                <w:sz w:val="14"/>
              </w:rPr>
              <w:t>独立开发变现周刊（第107期）：一个AI播客工具，月收入1.2万美金</w:t>
            </w:r>
          </w:p>
        </w:tc>
        <w:tc>
          <w:tcPr>
            <w:tcW w:type="dxa" w:w="617"/>
          </w:tcPr>
          <w:p>
            <w:r>
              <w:rPr>
                <w:sz w:val="14"/>
              </w:rPr>
            </w:r>
            <w:r>
              <w:rPr>
                <w:b w:val="0"/>
                <w:i w:val="0"/>
                <w:sz w:val="14"/>
              </w:rPr>
              <w:t>15801</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 xml:space="preserve">C1: "月收入1.2万美金". C2: Pulse Squeeze / Tiago 具名. C3: 第107期. C4: AI/播客工具/内容生成. C5: 陈述. C6: "六个月/1.2万" 仅2数字, 勉强 PASS 边界 → FAIL (未达 ≥3). C7: 转述. C8: "我是Tiago". C9: 无. </w:t>
            </w:r>
            <w:r>
              <w:rPr>
                <w:b w:val="0"/>
                <w:i/>
                <w:sz w:val="14"/>
              </w:rPr>
              <w:t>修正: C6 FAIL (2数字 &lt;3)</w:t>
            </w:r>
          </w:p>
        </w:tc>
      </w:tr>
      <w:tr>
        <w:tc>
          <w:tcPr>
            <w:tcW w:type="dxa" w:w="617"/>
          </w:tcPr>
          <w:p>
            <w:r>
              <w:rPr>
                <w:sz w:val="14"/>
              </w:rPr>
            </w:r>
            <w:r>
              <w:rPr>
                <w:b w:val="0"/>
                <w:i w:val="0"/>
                <w:sz w:val="14"/>
              </w:rPr>
              <w:t>20</w:t>
            </w:r>
          </w:p>
        </w:tc>
        <w:tc>
          <w:tcPr>
            <w:tcW w:type="dxa" w:w="617"/>
          </w:tcPr>
          <w:p>
            <w:r>
              <w:rPr>
                <w:sz w:val="14"/>
              </w:rPr>
            </w:r>
            <w:r>
              <w:rPr>
                <w:b w:val="0"/>
                <w:i w:val="0"/>
                <w:sz w:val="14"/>
              </w:rPr>
              <w:t>BV1wW4y1s7wL</w:t>
            </w:r>
          </w:p>
        </w:tc>
        <w:tc>
          <w:tcPr>
            <w:tcW w:type="dxa" w:w="617"/>
          </w:tcPr>
          <w:p>
            <w:r>
              <w:rPr>
                <w:sz w:val="14"/>
              </w:rPr>
            </w:r>
            <w:r>
              <w:rPr>
                <w:b w:val="0"/>
                <w:i w:val="0"/>
                <w:sz w:val="14"/>
              </w:rPr>
              <w:t>独立开发变现周刊（第81期）：开发一个应用来减少屏幕使用时间，月收入2万美元</w:t>
            </w:r>
          </w:p>
        </w:tc>
        <w:tc>
          <w:tcPr>
            <w:tcW w:type="dxa" w:w="617"/>
          </w:tcPr>
          <w:p>
            <w:r>
              <w:rPr>
                <w:sz w:val="14"/>
              </w:rPr>
            </w:r>
            <w:r>
              <w:rPr>
                <w:b w:val="0"/>
                <w:i w:val="0"/>
                <w:sz w:val="14"/>
              </w:rPr>
              <w:t>5674</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"月收入2万美元". C2: Minimalist Phone / Martin 具名. C3: 第81期. C4: 应用/屏幕时间/心理健康. C5: 陈述. C6: "100美元/3000美元/2万/50万" 多数字. C7: 转述. C8: "我的名字是Martin". C9: 无.</w:t>
            </w:r>
          </w:p>
        </w:tc>
      </w:tr>
      <w:tr>
        <w:tc>
          <w:tcPr>
            <w:tcW w:type="dxa" w:w="617"/>
          </w:tcPr>
          <w:p>
            <w:r>
              <w:rPr>
                <w:sz w:val="14"/>
              </w:rPr>
            </w:r>
            <w:r>
              <w:rPr>
                <w:b w:val="0"/>
                <w:i w:val="0"/>
                <w:sz w:val="14"/>
              </w:rPr>
              <w:t>21</w:t>
            </w:r>
          </w:p>
        </w:tc>
        <w:tc>
          <w:tcPr>
            <w:tcW w:type="dxa" w:w="617"/>
          </w:tcPr>
          <w:p>
            <w:r>
              <w:rPr>
                <w:sz w:val="14"/>
              </w:rPr>
            </w:r>
            <w:r>
              <w:rPr>
                <w:b w:val="0"/>
                <w:i w:val="0"/>
                <w:sz w:val="14"/>
              </w:rPr>
              <w:t>BV1h4421S7Kc</w:t>
            </w:r>
          </w:p>
        </w:tc>
        <w:tc>
          <w:tcPr>
            <w:tcW w:type="dxa" w:w="617"/>
          </w:tcPr>
          <w:p>
            <w:r>
              <w:rPr>
                <w:sz w:val="14"/>
              </w:rPr>
            </w:r>
            <w:r>
              <w:rPr>
                <w:b w:val="0"/>
                <w:i w:val="0"/>
                <w:sz w:val="14"/>
              </w:rPr>
              <w:t>独立开发变现周刊（第139期）：年收入960万美元的翻页书制作工具</w:t>
            </w:r>
          </w:p>
        </w:tc>
        <w:tc>
          <w:tcPr>
            <w:tcW w:type="dxa" w:w="617"/>
          </w:tcPr>
          <w:p>
            <w:r>
              <w:rPr>
                <w:sz w:val="14"/>
              </w:rPr>
            </w:r>
            <w:r>
              <w:rPr>
                <w:b w:val="0"/>
                <w:i w:val="0"/>
                <w:sz w:val="14"/>
              </w:rPr>
              <w:t>5629</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C1: "年收入960万美元". C2: Flipsnack / Janina Moza 具名. C3: 第139期. C4: 翻页书/PDF/目录. C5: 陈述. C6: "一年/10年/50%/960万" 多数字但大多时间+百分比. PASS 边界 → 保留 PASS. *修正: C6 PASS*. C7: 转述. C8: "我是Janina". C9: 无.</w:t>
            </w:r>
          </w:p>
        </w:tc>
      </w:tr>
      <w:tr>
        <w:tc>
          <w:tcPr>
            <w:tcW w:type="dxa" w:w="617"/>
          </w:tcPr>
          <w:p>
            <w:r>
              <w:rPr>
                <w:sz w:val="14"/>
              </w:rPr>
            </w:r>
            <w:r>
              <w:rPr>
                <w:b w:val="0"/>
                <w:i w:val="0"/>
                <w:sz w:val="14"/>
              </w:rPr>
              <w:t>22</w:t>
            </w:r>
          </w:p>
        </w:tc>
        <w:tc>
          <w:tcPr>
            <w:tcW w:type="dxa" w:w="617"/>
          </w:tcPr>
          <w:p>
            <w:r>
              <w:rPr>
                <w:sz w:val="14"/>
              </w:rPr>
            </w:r>
            <w:r>
              <w:rPr>
                <w:b w:val="0"/>
                <w:i w:val="0"/>
                <w:sz w:val="14"/>
              </w:rPr>
              <w:t>BV1g5411172U</w:t>
            </w:r>
          </w:p>
        </w:tc>
        <w:tc>
          <w:tcPr>
            <w:tcW w:type="dxa" w:w="617"/>
          </w:tcPr>
          <w:p>
            <w:r>
              <w:rPr>
                <w:sz w:val="14"/>
              </w:rPr>
            </w:r>
            <w:r>
              <w:rPr>
                <w:b w:val="0"/>
                <w:i w:val="0"/>
                <w:sz w:val="14"/>
              </w:rPr>
              <w:t>独立开发变现周刊（第51期）：辞去普通程序员工作，独立开发产品年收入20万美金</w:t>
            </w:r>
          </w:p>
        </w:tc>
        <w:tc>
          <w:tcPr>
            <w:tcW w:type="dxa" w:w="617"/>
          </w:tcPr>
          <w:p>
            <w:r>
              <w:rPr>
                <w:sz w:val="14"/>
              </w:rPr>
            </w:r>
            <w:r>
              <w:rPr>
                <w:b w:val="0"/>
                <w:i w:val="0"/>
                <w:sz w:val="14"/>
              </w:rPr>
              <w:t>5446</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"年收入20万美金" + "辞去工作". C2: Damon / Testimonial 具名. C3: 第51期. C4: 独立开发/程序员/思科. C5: 陈述 + 自述. C6: 仅 "八年/20万" 2 数字 → FAIL. C7: 转述. C8: "我是Damon". C9: 无.</w:t>
            </w:r>
          </w:p>
        </w:tc>
      </w:tr>
      <w:tr>
        <w:tc>
          <w:tcPr>
            <w:tcW w:type="dxa" w:w="617"/>
          </w:tcPr>
          <w:p>
            <w:r>
              <w:rPr>
                <w:sz w:val="14"/>
              </w:rPr>
            </w:r>
            <w:r>
              <w:rPr>
                <w:b w:val="0"/>
                <w:i w:val="0"/>
                <w:sz w:val="14"/>
              </w:rPr>
              <w:t>23</w:t>
            </w:r>
          </w:p>
        </w:tc>
        <w:tc>
          <w:tcPr>
            <w:tcW w:type="dxa" w:w="617"/>
          </w:tcPr>
          <w:p>
            <w:r>
              <w:rPr>
                <w:sz w:val="14"/>
              </w:rPr>
            </w:r>
            <w:r>
              <w:rPr>
                <w:b w:val="0"/>
                <w:i w:val="0"/>
                <w:sz w:val="14"/>
              </w:rPr>
              <w:t>BV12G411t7nu</w:t>
            </w:r>
          </w:p>
        </w:tc>
        <w:tc>
          <w:tcPr>
            <w:tcW w:type="dxa" w:w="617"/>
          </w:tcPr>
          <w:p>
            <w:r>
              <w:rPr>
                <w:sz w:val="14"/>
              </w:rPr>
            </w:r>
            <w:r>
              <w:rPr>
                <w:b w:val="0"/>
                <w:i w:val="0"/>
                <w:sz w:val="14"/>
              </w:rPr>
              <w:t>每日看板Tabhub: 浏览器新标签页，每天离不开的效率神器</w:t>
            </w:r>
          </w:p>
        </w:tc>
        <w:tc>
          <w:tcPr>
            <w:tcW w:type="dxa" w:w="617"/>
          </w:tcPr>
          <w:p>
            <w:r>
              <w:rPr>
                <w:sz w:val="14"/>
              </w:rPr>
            </w:r>
            <w:r>
              <w:rPr>
                <w:b w:val="0"/>
                <w:i w:val="0"/>
                <w:sz w:val="14"/>
              </w:rPr>
              <w:t>5395</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 xml:space="preserve">C1: "每天你是否会打开无数次..." 无数字反差. C2: Tabhub 具名. C3: 无系列索引. C4: 浏览器/标签页/效率工具. C5: 陈述式 "每天你是否". C6: 无数字. C7: "我自己开发的/每天都在用" 实操. C8: "你每天". C9: 无. </w:t>
            </w:r>
            <w:r>
              <w:rPr>
                <w:b/>
                <w:i w:val="0"/>
                <w:sz w:val="14"/>
              </w:rPr>
              <w:t>格式异常: 凯凯自己的产品介绍视频, 非周刊故事</w:t>
            </w:r>
          </w:p>
        </w:tc>
      </w:tr>
      <w:tr>
        <w:tc>
          <w:tcPr>
            <w:tcW w:type="dxa" w:w="617"/>
          </w:tcPr>
          <w:p>
            <w:r>
              <w:rPr>
                <w:sz w:val="14"/>
              </w:rPr>
            </w:r>
            <w:r>
              <w:rPr>
                <w:b w:val="0"/>
                <w:i w:val="0"/>
                <w:sz w:val="14"/>
              </w:rPr>
              <w:t>24</w:t>
            </w:r>
          </w:p>
        </w:tc>
        <w:tc>
          <w:tcPr>
            <w:tcW w:type="dxa" w:w="617"/>
          </w:tcPr>
          <w:p>
            <w:r>
              <w:rPr>
                <w:sz w:val="14"/>
              </w:rPr>
            </w:r>
            <w:r>
              <w:rPr>
                <w:b w:val="0"/>
                <w:i w:val="0"/>
                <w:sz w:val="14"/>
              </w:rPr>
              <w:t>BV1AY4y1C7as</w:t>
            </w:r>
          </w:p>
        </w:tc>
        <w:tc>
          <w:tcPr>
            <w:tcW w:type="dxa" w:w="617"/>
          </w:tcPr>
          <w:p>
            <w:r>
              <w:rPr>
                <w:sz w:val="14"/>
              </w:rPr>
            </w:r>
            <w:r>
              <w:rPr>
                <w:b w:val="0"/>
                <w:i w:val="0"/>
                <w:sz w:val="14"/>
              </w:rPr>
              <w:t>独立开发变现周刊（第53期）："失败的推文"促使我开发了一个年收入49万美元的增长工具</w:t>
            </w:r>
          </w:p>
        </w:tc>
        <w:tc>
          <w:tcPr>
            <w:tcW w:type="dxa" w:w="617"/>
          </w:tcPr>
          <w:p>
            <w:r>
              <w:rPr>
                <w:sz w:val="14"/>
              </w:rPr>
            </w:r>
            <w:r>
              <w:rPr>
                <w:b w:val="0"/>
                <w:i w:val="0"/>
                <w:sz w:val="14"/>
              </w:rPr>
              <w:t>5072</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"年收入49万美元". C2: Tom 具名. C3: 第53期. C4: 增长工具/推文. C5: 陈述. C6: "32/49万" 2 数字 → FAIL. C7: 转述 (标题 "我开发了" 但指 Tom). C8: "我叫Tom". C9: 无.</w:t>
            </w:r>
          </w:p>
        </w:tc>
      </w:tr>
      <w:tr>
        <w:tc>
          <w:tcPr>
            <w:tcW w:type="dxa" w:w="617"/>
          </w:tcPr>
          <w:p>
            <w:r>
              <w:rPr>
                <w:sz w:val="14"/>
              </w:rPr>
            </w:r>
            <w:r>
              <w:rPr>
                <w:b w:val="0"/>
                <w:i w:val="0"/>
                <w:sz w:val="14"/>
              </w:rPr>
              <w:t>25</w:t>
            </w:r>
          </w:p>
        </w:tc>
        <w:tc>
          <w:tcPr>
            <w:tcW w:type="dxa" w:w="617"/>
          </w:tcPr>
          <w:p>
            <w:r>
              <w:rPr>
                <w:sz w:val="14"/>
              </w:rPr>
            </w:r>
            <w:r>
              <w:rPr>
                <w:b w:val="0"/>
                <w:i w:val="0"/>
                <w:sz w:val="14"/>
              </w:rPr>
              <w:t>BV1Du4y137Ki</w:t>
            </w:r>
          </w:p>
        </w:tc>
        <w:tc>
          <w:tcPr>
            <w:tcW w:type="dxa" w:w="617"/>
          </w:tcPr>
          <w:p>
            <w:r>
              <w:rPr>
                <w:sz w:val="14"/>
              </w:rPr>
            </w:r>
            <w:r>
              <w:rPr>
                <w:b w:val="0"/>
                <w:i w:val="0"/>
                <w:sz w:val="14"/>
              </w:rPr>
              <w:t>独立开发变现周刊（第115期）：开发一个健身管理软件，月收入6万美元</w:t>
            </w:r>
          </w:p>
        </w:tc>
        <w:tc>
          <w:tcPr>
            <w:tcW w:type="dxa" w:w="617"/>
          </w:tcPr>
          <w:p>
            <w:r>
              <w:rPr>
                <w:sz w:val="14"/>
              </w:rPr>
            </w:r>
            <w:r>
              <w:rPr>
                <w:b w:val="0"/>
                <w:i w:val="0"/>
                <w:sz w:val="14"/>
              </w:rPr>
              <w:t>5043</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"月收入6万美元". C2: Wellix / Katherine Barlow 具名. C3: 第115期 (注意: 开场口述 "第114期" 有 OCR 误, 标题是 115). C4: 健身管理软件/SaaS. C5: 陈述. C6: "6万/7年/2015" 多数字. C7: 转述. C8: "我叫Katherine". C9: 无.</w:t>
            </w:r>
          </w:p>
        </w:tc>
      </w:tr>
      <w:tr>
        <w:tc>
          <w:tcPr>
            <w:tcW w:type="dxa" w:w="617"/>
          </w:tcPr>
          <w:p>
            <w:r>
              <w:rPr>
                <w:sz w:val="14"/>
              </w:rPr>
            </w:r>
            <w:r>
              <w:rPr>
                <w:b w:val="0"/>
                <w:i w:val="0"/>
                <w:sz w:val="14"/>
              </w:rPr>
              <w:t>26</w:t>
            </w:r>
          </w:p>
        </w:tc>
        <w:tc>
          <w:tcPr>
            <w:tcW w:type="dxa" w:w="617"/>
          </w:tcPr>
          <w:p>
            <w:r>
              <w:rPr>
                <w:sz w:val="14"/>
              </w:rPr>
            </w:r>
            <w:r>
              <w:rPr>
                <w:b w:val="0"/>
                <w:i w:val="0"/>
                <w:sz w:val="14"/>
              </w:rPr>
              <w:t>BV1wYyrYBEaV</w:t>
            </w:r>
          </w:p>
        </w:tc>
        <w:tc>
          <w:tcPr>
            <w:tcW w:type="dxa" w:w="617"/>
          </w:tcPr>
          <w:p>
            <w:r>
              <w:rPr>
                <w:sz w:val="14"/>
              </w:rPr>
            </w:r>
            <w:r>
              <w:rPr>
                <w:b w:val="0"/>
                <w:i w:val="0"/>
                <w:sz w:val="14"/>
              </w:rPr>
              <w:t>独立开发变现周刊（第154期）：月收入2.5万美金社交媒体主页工具</w:t>
            </w:r>
          </w:p>
        </w:tc>
        <w:tc>
          <w:tcPr>
            <w:tcW w:type="dxa" w:w="617"/>
          </w:tcPr>
          <w:p>
            <w:r>
              <w:rPr>
                <w:sz w:val="14"/>
              </w:rPr>
            </w:r>
            <w:r>
              <w:rPr>
                <w:b w:val="0"/>
                <w:i w:val="0"/>
                <w:sz w:val="14"/>
              </w:rPr>
              <w:t>5016</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"月收入2.5万美金". C2: Lyings / Charlie Clark 具名. C3: 第154期 + 训练营第4期. C4: 社交媒体/链接工具. C5: 陈述. C6: "2.5万/5300/4800/500/25万" 多数字. C7: 转述. C8: "我是Charlie". C9: 训练营 promo, 边界 FAIL.</w:t>
            </w:r>
          </w:p>
        </w:tc>
      </w:tr>
      <w:tr>
        <w:tc>
          <w:tcPr>
            <w:tcW w:type="dxa" w:w="617"/>
          </w:tcPr>
          <w:p>
            <w:r>
              <w:rPr>
                <w:sz w:val="14"/>
              </w:rPr>
            </w:r>
            <w:r>
              <w:rPr>
                <w:b w:val="0"/>
                <w:i w:val="0"/>
                <w:sz w:val="14"/>
              </w:rPr>
              <w:t>27</w:t>
            </w:r>
          </w:p>
        </w:tc>
        <w:tc>
          <w:tcPr>
            <w:tcW w:type="dxa" w:w="617"/>
          </w:tcPr>
          <w:p>
            <w:r>
              <w:rPr>
                <w:sz w:val="14"/>
              </w:rPr>
            </w:r>
            <w:r>
              <w:rPr>
                <w:b w:val="0"/>
                <w:i w:val="0"/>
                <w:sz w:val="14"/>
              </w:rPr>
              <w:t>BV1cr421j7Ys</w:t>
            </w:r>
          </w:p>
        </w:tc>
        <w:tc>
          <w:tcPr>
            <w:tcW w:type="dxa" w:w="617"/>
          </w:tcPr>
          <w:p>
            <w:r>
              <w:rPr>
                <w:sz w:val="14"/>
              </w:rPr>
            </w:r>
            <w:r>
              <w:rPr>
                <w:b w:val="0"/>
                <w:i w:val="0"/>
                <w:sz w:val="14"/>
              </w:rPr>
              <w:t>独立开发变现周刊（第133期）: 副业项目10个月赚了10万美元</w:t>
            </w:r>
          </w:p>
        </w:tc>
        <w:tc>
          <w:tcPr>
            <w:tcW w:type="dxa" w:w="617"/>
          </w:tcPr>
          <w:p>
            <w:r>
              <w:rPr>
                <w:sz w:val="14"/>
              </w:rPr>
            </w:r>
            <w:r>
              <w:rPr>
                <w:b w:val="0"/>
                <w:i w:val="0"/>
                <w:sz w:val="14"/>
              </w:rPr>
              <w:t>4967</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"10个月赚了10万美元". C2: Mr.Pink / Lity / Defunk 具名. C3: 第133期. C4: 副业/数据/电子表格. C5: 陈述. C6: "两个月前/24 小时/11000/1万/10万" 多数字. C7: 转述. C8: "我是Mr.Pink". C9: 无.</w:t>
            </w:r>
          </w:p>
        </w:tc>
      </w:tr>
      <w:tr>
        <w:tc>
          <w:tcPr>
            <w:tcW w:type="dxa" w:w="617"/>
          </w:tcPr>
          <w:p>
            <w:r>
              <w:rPr>
                <w:sz w:val="14"/>
              </w:rPr>
            </w:r>
            <w:r>
              <w:rPr>
                <w:b w:val="0"/>
                <w:i w:val="0"/>
                <w:sz w:val="14"/>
              </w:rPr>
              <w:t>28</w:t>
            </w:r>
          </w:p>
        </w:tc>
        <w:tc>
          <w:tcPr>
            <w:tcW w:type="dxa" w:w="617"/>
          </w:tcPr>
          <w:p>
            <w:r>
              <w:rPr>
                <w:sz w:val="14"/>
              </w:rPr>
            </w:r>
            <w:r>
              <w:rPr>
                <w:b w:val="0"/>
                <w:i w:val="0"/>
                <w:sz w:val="14"/>
              </w:rPr>
              <w:t>BV14r421n7A8</w:t>
            </w:r>
          </w:p>
        </w:tc>
        <w:tc>
          <w:tcPr>
            <w:tcW w:type="dxa" w:w="617"/>
          </w:tcPr>
          <w:p>
            <w:r>
              <w:rPr>
                <w:sz w:val="14"/>
              </w:rPr>
            </w:r>
            <w:r>
              <w:rPr>
                <w:b w:val="0"/>
                <w:i w:val="0"/>
                <w:sz w:val="14"/>
              </w:rPr>
              <w:t>独立开发变现周刊（第126期）：治愈恐慌的App月入8.3万美元</w:t>
            </w:r>
          </w:p>
        </w:tc>
        <w:tc>
          <w:tcPr>
            <w:tcW w:type="dxa" w:w="617"/>
          </w:tcPr>
          <w:p>
            <w:r>
              <w:rPr>
                <w:sz w:val="14"/>
              </w:rPr>
            </w:r>
            <w:r>
              <w:rPr>
                <w:b w:val="0"/>
                <w:i w:val="0"/>
                <w:sz w:val="14"/>
              </w:rPr>
              <w:t>4864</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"月入8.3万美元" + "治愈恐慌" 反差. C2: Rootz / Ainir 具名. C3: 第126期. C4: App/焦虑/恐慌. C5: 陈述 + 个人经历. C6: "200万用户/150多个国家/8.3万" 多数字. C7: 转述. C8: "我叫Ainir". C9: 无.</w:t>
            </w:r>
          </w:p>
        </w:tc>
      </w:tr>
      <w:tr>
        <w:tc>
          <w:tcPr>
            <w:tcW w:type="dxa" w:w="617"/>
          </w:tcPr>
          <w:p>
            <w:r>
              <w:rPr>
                <w:sz w:val="14"/>
              </w:rPr>
            </w:r>
            <w:r>
              <w:rPr>
                <w:b w:val="0"/>
                <w:i w:val="0"/>
                <w:sz w:val="14"/>
              </w:rPr>
              <w:t>29</w:t>
            </w:r>
          </w:p>
        </w:tc>
        <w:tc>
          <w:tcPr>
            <w:tcW w:type="dxa" w:w="617"/>
          </w:tcPr>
          <w:p>
            <w:r>
              <w:rPr>
                <w:sz w:val="14"/>
              </w:rPr>
            </w:r>
            <w:r>
              <w:rPr>
                <w:b w:val="0"/>
                <w:i w:val="0"/>
                <w:sz w:val="14"/>
              </w:rPr>
              <w:t>BV1pe41167zV</w:t>
            </w:r>
          </w:p>
        </w:tc>
        <w:tc>
          <w:tcPr>
            <w:tcW w:type="dxa" w:w="617"/>
          </w:tcPr>
          <w:p>
            <w:r>
              <w:rPr>
                <w:sz w:val="14"/>
              </w:rPr>
            </w:r>
            <w:r>
              <w:rPr>
                <w:b w:val="0"/>
                <w:i w:val="0"/>
                <w:sz w:val="14"/>
              </w:rPr>
              <w:t>独立开发变现周刊（第118期）：如何建立一个网站组合，产生100万美元利润？</w:t>
            </w:r>
          </w:p>
        </w:tc>
        <w:tc>
          <w:tcPr>
            <w:tcW w:type="dxa" w:w="617"/>
          </w:tcPr>
          <w:p>
            <w:r>
              <w:rPr>
                <w:sz w:val="14"/>
              </w:rPr>
            </w:r>
            <w:r>
              <w:rPr>
                <w:b w:val="0"/>
                <w:i w:val="0"/>
                <w:sz w:val="14"/>
              </w:rPr>
              <w:t>4715</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"100万美元利润". C2: Ron Stefanski / One Hour Professor 具名. C3: 第118期. C4: 网站/在线业务/如何. C5: 陈述. C6: "2014年/100万/4万/200家" 多数字. C7: 转述. C8: "我的名字是Ron". C9: 无.</w:t>
            </w:r>
          </w:p>
        </w:tc>
      </w:tr>
      <w:tr>
        <w:tc>
          <w:tcPr>
            <w:tcW w:type="dxa" w:w="617"/>
          </w:tcPr>
          <w:p>
            <w:r>
              <w:rPr>
                <w:sz w:val="14"/>
              </w:rPr>
            </w:r>
            <w:r>
              <w:rPr>
                <w:b w:val="0"/>
                <w:i w:val="0"/>
                <w:sz w:val="14"/>
              </w:rPr>
              <w:t>30</w:t>
            </w:r>
          </w:p>
        </w:tc>
        <w:tc>
          <w:tcPr>
            <w:tcW w:type="dxa" w:w="617"/>
          </w:tcPr>
          <w:p>
            <w:r>
              <w:rPr>
                <w:sz w:val="14"/>
              </w:rPr>
            </w:r>
            <w:r>
              <w:rPr>
                <w:b w:val="0"/>
                <w:i w:val="0"/>
                <w:sz w:val="14"/>
              </w:rPr>
              <w:t>BV14S4y1H7Wp</w:t>
            </w:r>
          </w:p>
        </w:tc>
        <w:tc>
          <w:tcPr>
            <w:tcW w:type="dxa" w:w="617"/>
          </w:tcPr>
          <w:p>
            <w:r>
              <w:rPr>
                <w:sz w:val="14"/>
              </w:rPr>
            </w:r>
            <w:r>
              <w:rPr>
                <w:b w:val="0"/>
                <w:i w:val="0"/>
                <w:sz w:val="14"/>
              </w:rPr>
              <w:t>独立开发变现周刊（第60期）：如何在30多个国家建立150万美元的年收入产品</w:t>
            </w:r>
          </w:p>
        </w:tc>
        <w:tc>
          <w:tcPr>
            <w:tcW w:type="dxa" w:w="617"/>
          </w:tcPr>
          <w:p>
            <w:r>
              <w:rPr>
                <w:sz w:val="14"/>
              </w:rPr>
            </w:r>
            <w:r>
              <w:rPr>
                <w:b w:val="0"/>
                <w:i w:val="0"/>
                <w:sz w:val="14"/>
              </w:rPr>
              <w:t>4370</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"30多个国家/150万美元". C2: ZenMade / Amar 具名. C3: 第60期. C4: SaaS/调度软件/如何. C5: 陈述. C6: "34岁/6年/8年/33个国家/150万/40%/49-500" 多数字. C7: 转述. C8: "我是Amar". C9: 无.</w:t>
            </w:r>
          </w:p>
        </w:tc>
      </w:tr>
      <w:tr>
        <w:tc>
          <w:tcPr>
            <w:tcW w:type="dxa" w:w="617"/>
          </w:tcPr>
          <w:p>
            <w:r>
              <w:rPr>
                <w:sz w:val="14"/>
              </w:rPr>
            </w:r>
            <w:r>
              <w:rPr>
                <w:b w:val="0"/>
                <w:i w:val="0"/>
                <w:sz w:val="14"/>
              </w:rPr>
              <w:t>31</w:t>
            </w:r>
          </w:p>
        </w:tc>
        <w:tc>
          <w:tcPr>
            <w:tcW w:type="dxa" w:w="617"/>
          </w:tcPr>
          <w:p>
            <w:r>
              <w:rPr>
                <w:sz w:val="14"/>
              </w:rPr>
            </w:r>
            <w:r>
              <w:rPr>
                <w:b w:val="0"/>
                <w:i w:val="0"/>
                <w:sz w:val="14"/>
              </w:rPr>
              <w:t>BV1eM4m1m7p7</w:t>
            </w:r>
          </w:p>
        </w:tc>
        <w:tc>
          <w:tcPr>
            <w:tcW w:type="dxa" w:w="617"/>
          </w:tcPr>
          <w:p>
            <w:r>
              <w:rPr>
                <w:sz w:val="14"/>
              </w:rPr>
            </w:r>
            <w:r>
              <w:rPr>
                <w:b w:val="0"/>
                <w:i w:val="0"/>
                <w:sz w:val="14"/>
              </w:rPr>
              <w:t>独立开发变现周刊（第138期）：打造月收入14万美金的SaaS，350万美金售出</w:t>
            </w:r>
          </w:p>
        </w:tc>
        <w:tc>
          <w:tcPr>
            <w:tcW w:type="dxa" w:w="617"/>
          </w:tcPr>
          <w:p>
            <w:r>
              <w:rPr>
                <w:sz w:val="14"/>
              </w:rPr>
            </w:r>
            <w:r>
              <w:rPr>
                <w:b w:val="0"/>
                <w:i w:val="0"/>
                <w:sz w:val="14"/>
              </w:rPr>
              <w:t>4307</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"月收入14万/350万售出". C2: Stan Statterson / Patreon 具名. C3: 第138期. C4: SaaS/付费墙/内容创作者. C5: 陈述. C6: "2019/12.5万-14.2万/95%/2000-8000/350万" 多数字. C7: 转述. C8: "我是Stan". C9: 无.</w:t>
            </w:r>
          </w:p>
        </w:tc>
      </w:tr>
      <w:tr>
        <w:tc>
          <w:tcPr>
            <w:tcW w:type="dxa" w:w="617"/>
          </w:tcPr>
          <w:p>
            <w:r>
              <w:rPr>
                <w:sz w:val="14"/>
              </w:rPr>
            </w:r>
            <w:r>
              <w:rPr>
                <w:b w:val="0"/>
                <w:i w:val="0"/>
                <w:sz w:val="14"/>
              </w:rPr>
              <w:t>32</w:t>
            </w:r>
          </w:p>
        </w:tc>
        <w:tc>
          <w:tcPr>
            <w:tcW w:type="dxa" w:w="617"/>
          </w:tcPr>
          <w:p>
            <w:r>
              <w:rPr>
                <w:sz w:val="14"/>
              </w:rPr>
            </w:r>
            <w:r>
              <w:rPr>
                <w:b w:val="0"/>
                <w:i w:val="0"/>
                <w:sz w:val="14"/>
              </w:rPr>
              <w:t>BV1UB4y1Q7Bw</w:t>
            </w:r>
          </w:p>
        </w:tc>
        <w:tc>
          <w:tcPr>
            <w:tcW w:type="dxa" w:w="617"/>
          </w:tcPr>
          <w:p>
            <w:r>
              <w:rPr>
                <w:sz w:val="14"/>
              </w:rPr>
            </w:r>
            <w:r>
              <w:rPr>
                <w:b w:val="0"/>
                <w:i w:val="0"/>
                <w:sz w:val="14"/>
              </w:rPr>
              <w:t>独立开发变现周刊（第56期）：一个基于Notion的项目管理小产品</w:t>
            </w:r>
          </w:p>
        </w:tc>
        <w:tc>
          <w:tcPr>
            <w:tcW w:type="dxa" w:w="617"/>
          </w:tcPr>
          <w:p>
            <w:r>
              <w:rPr>
                <w:sz w:val="14"/>
              </w:rPr>
            </w:r>
            <w:r>
              <w:rPr>
                <w:b w:val="0"/>
                <w:i w:val="0"/>
                <w:sz w:val="14"/>
              </w:rPr>
              <w:t>4262</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"一个基于Notion的项目管理模板小产品" 无极端数字或反差. C2: Nora / Notion 具名. C3: 第56期. C4: Notion/项目管理. C5: 陈述式产品功能介绍. C6: 仅 "1000美金/两天" 2 数字, 开场主要在讲产品功能无数据锚点 → FAIL. C7: 转述. C8: 无明显 "你/我" 代入 (都是 "它/Nora"). C9: 无.</w:t>
            </w:r>
          </w:p>
        </w:tc>
      </w:tr>
      <w:tr>
        <w:tc>
          <w:tcPr>
            <w:tcW w:type="dxa" w:w="617"/>
          </w:tcPr>
          <w:p>
            <w:r>
              <w:rPr>
                <w:sz w:val="14"/>
              </w:rPr>
            </w:r>
            <w:r>
              <w:rPr>
                <w:b w:val="0"/>
                <w:i w:val="0"/>
                <w:sz w:val="14"/>
              </w:rPr>
              <w:t>33</w:t>
            </w:r>
          </w:p>
        </w:tc>
        <w:tc>
          <w:tcPr>
            <w:tcW w:type="dxa" w:w="617"/>
          </w:tcPr>
          <w:p>
            <w:r>
              <w:rPr>
                <w:sz w:val="14"/>
              </w:rPr>
            </w:r>
            <w:r>
              <w:rPr>
                <w:b w:val="0"/>
                <w:i w:val="0"/>
                <w:sz w:val="14"/>
              </w:rPr>
              <w:t>BV1gz4y1D7Tg</w:t>
            </w:r>
          </w:p>
        </w:tc>
        <w:tc>
          <w:tcPr>
            <w:tcW w:type="dxa" w:w="617"/>
          </w:tcPr>
          <w:p>
            <w:r>
              <w:rPr>
                <w:sz w:val="14"/>
              </w:rPr>
            </w:r>
            <w:r>
              <w:rPr>
                <w:b w:val="0"/>
                <w:i w:val="0"/>
                <w:sz w:val="14"/>
              </w:rPr>
              <w:t>Pieter Levels从青铜到王者之路 - 独立变现人物志第1篇</w:t>
            </w:r>
          </w:p>
        </w:tc>
        <w:tc>
          <w:tcPr>
            <w:tcW w:type="dxa" w:w="617"/>
          </w:tcPr>
          <w:p>
            <w:r>
              <w:rPr>
                <w:sz w:val="14"/>
              </w:rPr>
            </w:r>
            <w:r>
              <w:rPr>
                <w:b w:val="0"/>
                <w:i w:val="0"/>
                <w:sz w:val="14"/>
              </w:rPr>
              <w:t>4189</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"大家好 欢迎来到" 平铺. C2: Pieter Levels 国外具名. C3: 独立变现人物志第1篇 系列. C4: 独立变现/数字游民. C5: 陈述式自我介绍. C6: "2014/100万/4万/6月份" 多数字. C7: 转述. C8: "我是凯凯刘". C9: 无.</w:t>
            </w:r>
          </w:p>
        </w:tc>
      </w:tr>
      <w:tr>
        <w:tc>
          <w:tcPr>
            <w:tcW w:type="dxa" w:w="617"/>
          </w:tcPr>
          <w:p>
            <w:r>
              <w:rPr>
                <w:sz w:val="14"/>
              </w:rPr>
            </w:r>
            <w:r>
              <w:rPr>
                <w:b w:val="0"/>
                <w:i w:val="0"/>
                <w:sz w:val="14"/>
              </w:rPr>
              <w:t>34</w:t>
            </w:r>
          </w:p>
        </w:tc>
        <w:tc>
          <w:tcPr>
            <w:tcW w:type="dxa" w:w="617"/>
          </w:tcPr>
          <w:p>
            <w:r>
              <w:rPr>
                <w:sz w:val="14"/>
              </w:rPr>
            </w:r>
            <w:r>
              <w:rPr>
                <w:b w:val="0"/>
                <w:i w:val="0"/>
                <w:sz w:val="14"/>
              </w:rPr>
              <w:t>BV1aQ4y1W7Gt</w:t>
            </w:r>
          </w:p>
        </w:tc>
        <w:tc>
          <w:tcPr>
            <w:tcW w:type="dxa" w:w="617"/>
          </w:tcPr>
          <w:p>
            <w:r>
              <w:rPr>
                <w:sz w:val="14"/>
              </w:rPr>
            </w:r>
            <w:r>
              <w:rPr>
                <w:b w:val="0"/>
                <w:i w:val="0"/>
                <w:sz w:val="14"/>
              </w:rPr>
              <w:t>独立开发变现周刊（第109期）：通过公开构建，赚到了5万美元</w:t>
            </w:r>
          </w:p>
        </w:tc>
        <w:tc>
          <w:tcPr>
            <w:tcW w:type="dxa" w:w="617"/>
          </w:tcPr>
          <w:p>
            <w:r>
              <w:rPr>
                <w:sz w:val="14"/>
              </w:rPr>
            </w:r>
            <w:r>
              <w:rPr>
                <w:b w:val="0"/>
                <w:i w:val="0"/>
                <w:sz w:val="14"/>
              </w:rPr>
              <w:t>4147</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"5万美元". C2: Kevin Chong / Public Lab 具名. C3: 第109期. C4: 公开构建/个人品牌. C5: 陈述. C6: "2020年底/八年/1.2万/5万/0美元/六个月" 多数字. C7: 转述. C8: "我是Kevin". C9: 无.</w:t>
            </w:r>
          </w:p>
        </w:tc>
      </w:tr>
      <w:tr>
        <w:tc>
          <w:tcPr>
            <w:tcW w:type="dxa" w:w="617"/>
          </w:tcPr>
          <w:p>
            <w:r>
              <w:rPr>
                <w:sz w:val="14"/>
              </w:rPr>
            </w:r>
            <w:r>
              <w:rPr>
                <w:b w:val="0"/>
                <w:i w:val="0"/>
                <w:sz w:val="14"/>
              </w:rPr>
              <w:t>35</w:t>
            </w:r>
          </w:p>
        </w:tc>
        <w:tc>
          <w:tcPr>
            <w:tcW w:type="dxa" w:w="617"/>
          </w:tcPr>
          <w:p>
            <w:r>
              <w:rPr>
                <w:sz w:val="14"/>
              </w:rPr>
            </w:r>
            <w:r>
              <w:rPr>
                <w:b w:val="0"/>
                <w:i w:val="0"/>
                <w:sz w:val="14"/>
              </w:rPr>
              <w:t>BV1ZM4y1p7io</w:t>
            </w:r>
          </w:p>
        </w:tc>
        <w:tc>
          <w:tcPr>
            <w:tcW w:type="dxa" w:w="617"/>
          </w:tcPr>
          <w:p>
            <w:r>
              <w:rPr>
                <w:sz w:val="14"/>
              </w:rPr>
            </w:r>
            <w:r>
              <w:rPr>
                <w:b w:val="0"/>
                <w:i w:val="0"/>
                <w:sz w:val="14"/>
              </w:rPr>
              <w:t>独立开发变现周刊（第97期）：一个AI域名生成网站，月收入1K美金</w:t>
            </w:r>
          </w:p>
        </w:tc>
        <w:tc>
          <w:tcPr>
            <w:tcW w:type="dxa" w:w="617"/>
          </w:tcPr>
          <w:p>
            <w:r>
              <w:rPr>
                <w:sz w:val="14"/>
              </w:rPr>
            </w:r>
            <w:r>
              <w:rPr>
                <w:b w:val="0"/>
                <w:i w:val="0"/>
                <w:sz w:val="14"/>
              </w:rPr>
              <w:t>4047</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"月收入1K美金". C2: SmartyNames / Kurio Zubowski 具名. C3: 第97期. C4: AI/域名/生成器. C5: 陈述. C6: "四个月/1000美元" 2 数字 → FAIL. C7: 转述. C8: "我是Kurio". C9: 无.</w:t>
            </w:r>
          </w:p>
        </w:tc>
      </w:tr>
      <w:tr>
        <w:tc>
          <w:tcPr>
            <w:tcW w:type="dxa" w:w="617"/>
          </w:tcPr>
          <w:p>
            <w:r>
              <w:rPr>
                <w:sz w:val="14"/>
              </w:rPr>
            </w:r>
            <w:r>
              <w:rPr>
                <w:b w:val="0"/>
                <w:i w:val="0"/>
                <w:sz w:val="14"/>
              </w:rPr>
              <w:t>36</w:t>
            </w:r>
          </w:p>
        </w:tc>
        <w:tc>
          <w:tcPr>
            <w:tcW w:type="dxa" w:w="617"/>
          </w:tcPr>
          <w:p>
            <w:r>
              <w:rPr>
                <w:sz w:val="14"/>
              </w:rPr>
            </w:r>
            <w:r>
              <w:rPr>
                <w:b w:val="0"/>
                <w:i w:val="0"/>
                <w:sz w:val="14"/>
              </w:rPr>
              <w:t>BV1QS42197Xb</w:t>
            </w:r>
          </w:p>
        </w:tc>
        <w:tc>
          <w:tcPr>
            <w:tcW w:type="dxa" w:w="617"/>
          </w:tcPr>
          <w:p>
            <w:r>
              <w:rPr>
                <w:sz w:val="14"/>
              </w:rPr>
            </w:r>
            <w:r>
              <w:rPr>
                <w:b w:val="0"/>
                <w:i w:val="0"/>
                <w:sz w:val="14"/>
              </w:rPr>
              <w:t>独立开发变现周刊（第141期）：一个MVP开发服务收入6.5万美元</w:t>
            </w:r>
          </w:p>
        </w:tc>
        <w:tc>
          <w:tcPr>
            <w:tcW w:type="dxa" w:w="617"/>
          </w:tcPr>
          <w:p>
            <w:r>
              <w:rPr>
                <w:sz w:val="14"/>
              </w:rPr>
            </w:r>
            <w:r>
              <w:rPr>
                <w:b w:val="0"/>
                <w:i w:val="0"/>
                <w:sz w:val="14"/>
              </w:rPr>
              <w:t>3942</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"收入6.5万美元". C2: UniqueSide / Manage 具名. C3: 第141期. C4: MVP/开发服务. C5: 陈述. C6: "2015/40产品/八个月/65K" 多数字. C7: 转述. C8: "我是Manage". C9: 无.</w:t>
            </w:r>
          </w:p>
        </w:tc>
      </w:tr>
      <w:tr>
        <w:tc>
          <w:tcPr>
            <w:tcW w:type="dxa" w:w="617"/>
          </w:tcPr>
          <w:p>
            <w:r>
              <w:rPr>
                <w:sz w:val="14"/>
              </w:rPr>
            </w:r>
            <w:r>
              <w:rPr>
                <w:b w:val="0"/>
                <w:i w:val="0"/>
                <w:sz w:val="14"/>
              </w:rPr>
              <w:t>37</w:t>
            </w:r>
          </w:p>
        </w:tc>
        <w:tc>
          <w:tcPr>
            <w:tcW w:type="dxa" w:w="617"/>
          </w:tcPr>
          <w:p>
            <w:r>
              <w:rPr>
                <w:sz w:val="14"/>
              </w:rPr>
            </w:r>
            <w:r>
              <w:rPr>
                <w:b w:val="0"/>
                <w:i w:val="0"/>
                <w:sz w:val="14"/>
              </w:rPr>
              <w:t>BV1jG411T7AF</w:t>
            </w:r>
          </w:p>
        </w:tc>
        <w:tc>
          <w:tcPr>
            <w:tcW w:type="dxa" w:w="617"/>
          </w:tcPr>
          <w:p>
            <w:r>
              <w:rPr>
                <w:sz w:val="14"/>
              </w:rPr>
            </w:r>
            <w:r>
              <w:rPr>
                <w:b w:val="0"/>
                <w:i w:val="0"/>
                <w:sz w:val="14"/>
              </w:rPr>
              <w:t>浏览器扩展插件课程Manifest V3升级版</w:t>
            </w:r>
          </w:p>
        </w:tc>
        <w:tc>
          <w:tcPr>
            <w:tcW w:type="dxa" w:w="617"/>
          </w:tcPr>
          <w:p>
            <w:r>
              <w:rPr>
                <w:sz w:val="14"/>
              </w:rPr>
            </w:r>
            <w:r>
              <w:rPr>
                <w:b w:val="0"/>
                <w:i w:val="0"/>
                <w:sz w:val="14"/>
              </w:rPr>
              <w:t>3877</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C1: "大家好我是凯凯刘 一直在做小产品变现". 无数字. C2: 无具体主角 (凯凯本人 + 浏览器扩展抽象). C3: 无 "第 N 期" (课程升级版非系列). C4: 浏览器扩展/Chrome/课程. C5: 陈述. C6: 无数字锚点. C7: "我对浏览器扩展插件开发视频课程做了升级" 实操产出. C8: "我是凯凯刘" + "你如果要学". C9: 课程+代码示例+Demo 承诺 PASS. **格式异常: 凯凯自己的课程 promo**</w:t>
            </w:r>
          </w:p>
        </w:tc>
      </w:tr>
      <w:tr>
        <w:tc>
          <w:tcPr>
            <w:tcW w:type="dxa" w:w="617"/>
          </w:tcPr>
          <w:p>
            <w:r>
              <w:rPr>
                <w:sz w:val="14"/>
              </w:rPr>
            </w:r>
            <w:r>
              <w:rPr>
                <w:b w:val="0"/>
                <w:i w:val="0"/>
                <w:sz w:val="14"/>
              </w:rPr>
              <w:t>38</w:t>
            </w:r>
          </w:p>
        </w:tc>
        <w:tc>
          <w:tcPr>
            <w:tcW w:type="dxa" w:w="617"/>
          </w:tcPr>
          <w:p>
            <w:r>
              <w:rPr>
                <w:sz w:val="14"/>
              </w:rPr>
            </w:r>
            <w:r>
              <w:rPr>
                <w:b w:val="0"/>
                <w:i w:val="0"/>
                <w:sz w:val="14"/>
              </w:rPr>
              <w:t>BV1Gg411971i</w:t>
            </w:r>
          </w:p>
        </w:tc>
        <w:tc>
          <w:tcPr>
            <w:tcW w:type="dxa" w:w="617"/>
          </w:tcPr>
          <w:p>
            <w:r>
              <w:rPr>
                <w:sz w:val="14"/>
              </w:rPr>
            </w:r>
            <w:r>
              <w:rPr>
                <w:b w:val="0"/>
                <w:i w:val="0"/>
                <w:sz w:val="14"/>
              </w:rPr>
              <w:t>独立开发变现周刊（第58期）：预售CSS课程，卖出55万美元</w:t>
            </w:r>
          </w:p>
        </w:tc>
        <w:tc>
          <w:tcPr>
            <w:tcW w:type="dxa" w:w="617"/>
          </w:tcPr>
          <w:p>
            <w:r>
              <w:rPr>
                <w:sz w:val="14"/>
              </w:rPr>
            </w:r>
            <w:r>
              <w:rPr>
                <w:b w:val="0"/>
                <w:i w:val="0"/>
                <w:sz w:val="14"/>
              </w:rPr>
              <w:t>3821</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C1: "卖出55万美元". C2: Josh / CSS for JavaScript 具名. C3: 第58期. C4: CSS/JavaScript/课程. C5: 陈述. C6: "一周/五万美元/三至四个月/六个月/55万" 多数字. C7: 转述. C8: "我叫Josh". C9: 无.</w:t>
            </w:r>
          </w:p>
        </w:tc>
      </w:tr>
      <w:tr>
        <w:tc>
          <w:tcPr>
            <w:tcW w:type="dxa" w:w="617"/>
          </w:tcPr>
          <w:p>
            <w:r>
              <w:rPr>
                <w:sz w:val="14"/>
              </w:rPr>
            </w:r>
            <w:r>
              <w:rPr>
                <w:b w:val="0"/>
                <w:i w:val="0"/>
                <w:sz w:val="14"/>
              </w:rPr>
              <w:t>39</w:t>
            </w:r>
          </w:p>
        </w:tc>
        <w:tc>
          <w:tcPr>
            <w:tcW w:type="dxa" w:w="617"/>
          </w:tcPr>
          <w:p>
            <w:r>
              <w:rPr>
                <w:sz w:val="14"/>
              </w:rPr>
            </w:r>
            <w:r>
              <w:rPr>
                <w:b w:val="0"/>
                <w:i w:val="0"/>
                <w:sz w:val="14"/>
              </w:rPr>
              <w:t>BV13v421r74r</w:t>
            </w:r>
          </w:p>
        </w:tc>
        <w:tc>
          <w:tcPr>
            <w:tcW w:type="dxa" w:w="617"/>
          </w:tcPr>
          <w:p>
            <w:r>
              <w:rPr>
                <w:sz w:val="14"/>
              </w:rPr>
            </w:r>
            <w:r>
              <w:rPr>
                <w:b w:val="0"/>
                <w:i w:val="0"/>
                <w:sz w:val="14"/>
              </w:rPr>
              <w:t>每周热点小产品变现第1期</w:t>
            </w:r>
          </w:p>
        </w:tc>
        <w:tc>
          <w:tcPr>
            <w:tcW w:type="dxa" w:w="617"/>
          </w:tcPr>
          <w:p>
            <w:r>
              <w:rPr>
                <w:sz w:val="14"/>
              </w:rPr>
            </w:r>
            <w:r>
              <w:rPr>
                <w:b w:val="0"/>
                <w:i w:val="0"/>
                <w:sz w:val="14"/>
              </w:rPr>
              <w:t>1816</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"每周热点变现小产品第一期 分享热点" 无数字反差开场. C2: Chatbase / Quicklisting / Habbit Kit / OOT Diffusion 多具名. C3: "每周热点小产品变现第1期" 新系列. C4: 标题 "每周热点小产品变现" 无具体平台/工具/概念词 → FAIL. C5: 陈述. C6: "300万/150/1000万" 多数字. C7: 转述. C8: 无明确代词. C9: 无.</w:t>
            </w:r>
          </w:p>
        </w:tc>
      </w:tr>
      <w:tr>
        <w:tc>
          <w:tcPr>
            <w:tcW w:type="dxa" w:w="617"/>
          </w:tcPr>
          <w:p>
            <w:r>
              <w:rPr>
                <w:sz w:val="14"/>
              </w:rPr>
            </w:r>
            <w:r>
              <w:rPr>
                <w:b w:val="0"/>
                <w:i w:val="0"/>
                <w:sz w:val="14"/>
              </w:rPr>
              <w:t>40</w:t>
            </w:r>
          </w:p>
        </w:tc>
        <w:tc>
          <w:tcPr>
            <w:tcW w:type="dxa" w:w="617"/>
          </w:tcPr>
          <w:p>
            <w:r>
              <w:rPr>
                <w:sz w:val="14"/>
              </w:rPr>
            </w:r>
            <w:r>
              <w:rPr>
                <w:b w:val="0"/>
                <w:i w:val="0"/>
                <w:sz w:val="14"/>
              </w:rPr>
              <w:t>BV1rP4y177Jx</w:t>
            </w:r>
          </w:p>
        </w:tc>
        <w:tc>
          <w:tcPr>
            <w:tcW w:type="dxa" w:w="617"/>
          </w:tcPr>
          <w:p>
            <w:r>
              <w:rPr>
                <w:sz w:val="14"/>
              </w:rPr>
            </w:r>
            <w:r>
              <w:rPr>
                <w:b w:val="0"/>
                <w:i w:val="0"/>
                <w:sz w:val="14"/>
              </w:rPr>
              <w:t>独立开发变现周刊（第38期）：1个简单寻找高需求、低竞争产品的方法</w:t>
            </w:r>
          </w:p>
        </w:tc>
        <w:tc>
          <w:tcPr>
            <w:tcW w:type="dxa" w:w="617"/>
          </w:tcPr>
          <w:p>
            <w:r>
              <w:rPr>
                <w:sz w:val="14"/>
              </w:rPr>
            </w:r>
            <w:r>
              <w:rPr>
                <w:b w:val="0"/>
                <w:i w:val="0"/>
                <w:sz w:val="14"/>
              </w:rPr>
              <w:t>1765</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"一个简单寻找高需求低竞争产品的方法" 无数字反差. C2: RSS Hub / Andy 具名. C3: 第38期. C4: 高需求/低竞争/产品/方法. C5: 陈述目录式. C6: 无数字锚点 (全是功能描述). C7: 转述. C8: 无明确代入 ("您可以..." 但标题 "1个方法" 偏说明). C9: 无.</w:t>
            </w:r>
          </w:p>
        </w:tc>
      </w:tr>
      <w:tr>
        <w:tc>
          <w:tcPr>
            <w:tcW w:type="dxa" w:w="617"/>
          </w:tcPr>
          <w:p>
            <w:r>
              <w:rPr>
                <w:sz w:val="14"/>
              </w:rPr>
            </w:r>
            <w:r>
              <w:rPr>
                <w:b w:val="0"/>
                <w:i w:val="0"/>
                <w:sz w:val="14"/>
              </w:rPr>
              <w:t>41</w:t>
            </w:r>
          </w:p>
        </w:tc>
        <w:tc>
          <w:tcPr>
            <w:tcW w:type="dxa" w:w="617"/>
          </w:tcPr>
          <w:p>
            <w:r>
              <w:rPr>
                <w:sz w:val="14"/>
              </w:rPr>
            </w:r>
            <w:r>
              <w:rPr>
                <w:b w:val="0"/>
                <w:i w:val="0"/>
                <w:sz w:val="14"/>
              </w:rPr>
              <w:t>BV1Eq4y117jG</w:t>
            </w:r>
          </w:p>
        </w:tc>
        <w:tc>
          <w:tcPr>
            <w:tcW w:type="dxa" w:w="617"/>
          </w:tcPr>
          <w:p>
            <w:r>
              <w:rPr>
                <w:sz w:val="14"/>
              </w:rPr>
            </w:r>
            <w:r>
              <w:rPr>
                <w:b w:val="0"/>
                <w:i w:val="0"/>
                <w:sz w:val="14"/>
              </w:rPr>
              <w:t>独立开发变现周刊（第35期）：网页自动化工具，月收入2千美金</w:t>
            </w:r>
          </w:p>
        </w:tc>
        <w:tc>
          <w:tcPr>
            <w:tcW w:type="dxa" w:w="617"/>
          </w:tcPr>
          <w:p>
            <w:r>
              <w:rPr>
                <w:sz w:val="14"/>
              </w:rPr>
            </w:r>
            <w:r>
              <w:rPr>
                <w:b w:val="0"/>
                <w:i w:val="0"/>
                <w:sz w:val="14"/>
              </w:rPr>
              <w:t>1761</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"月收入2000美金". C2: Kel / Jitter / Peter Levels / Browser Flow 具名. C3: 第35期. C4: 自动化/日程/网页. C5: 目录式陈述. C6: "2000/12月/740万" 2-3 数字但都在项目间切. 开场前 60 秒 (目录+Kel) 仅 "740万" 1 数字 → FAIL. C7: 转述. C8: 目录陈述无代入. C9: 无.</w:t>
            </w:r>
          </w:p>
        </w:tc>
      </w:tr>
      <w:tr>
        <w:tc>
          <w:tcPr>
            <w:tcW w:type="dxa" w:w="617"/>
          </w:tcPr>
          <w:p>
            <w:r>
              <w:rPr>
                <w:sz w:val="14"/>
              </w:rPr>
            </w:r>
            <w:r>
              <w:rPr>
                <w:b w:val="0"/>
                <w:i w:val="0"/>
                <w:sz w:val="14"/>
              </w:rPr>
              <w:t>42</w:t>
            </w:r>
          </w:p>
        </w:tc>
        <w:tc>
          <w:tcPr>
            <w:tcW w:type="dxa" w:w="617"/>
          </w:tcPr>
          <w:p>
            <w:r>
              <w:rPr>
                <w:sz w:val="14"/>
              </w:rPr>
            </w:r>
            <w:r>
              <w:rPr>
                <w:b w:val="0"/>
                <w:i w:val="0"/>
                <w:sz w:val="14"/>
              </w:rPr>
              <w:t>BV1d2421N7MQ</w:t>
            </w:r>
          </w:p>
        </w:tc>
        <w:tc>
          <w:tcPr>
            <w:tcW w:type="dxa" w:w="617"/>
          </w:tcPr>
          <w:p>
            <w:r>
              <w:rPr>
                <w:sz w:val="14"/>
              </w:rPr>
            </w:r>
            <w:r>
              <w:rPr>
                <w:b w:val="0"/>
                <w:i w:val="0"/>
                <w:sz w:val="14"/>
              </w:rPr>
              <w:t>「小产品变现实战」训练营第3期门票开售</w:t>
            </w:r>
          </w:p>
        </w:tc>
        <w:tc>
          <w:tcPr>
            <w:tcW w:type="dxa" w:w="617"/>
          </w:tcPr>
          <w:p>
            <w:r>
              <w:rPr>
                <w:sz w:val="14"/>
              </w:rPr>
            </w:r>
            <w:r>
              <w:rPr>
                <w:b w:val="0"/>
                <w:i w:val="0"/>
                <w:sz w:val="14"/>
              </w:rPr>
              <w:t>1638</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Pr>
                <w:sz w:val="14"/>
              </w:rPr>
            </w:r>
            <w:r>
              <w:rPr>
                <w:b w:val="0"/>
                <w:i w:val="0"/>
                <w:sz w:val="14"/>
              </w:rPr>
              <w:t xml:space="preserve">C1: 无数字反差, 推介式. C2: 无具名主角 (抽象 "开发者/你"). C3: 训练营第3期. C4: 小产品变现/开发/副业. C5: 陈述. C6: "第三期/2024年4月6日" 2 数字 → FAIL. C7: "从构思到实现手把手带你走" 实操. C8: "你是否梦想/我是凯凯刘". C9: 课程+方法论+案例 PASS. </w:t>
            </w:r>
            <w:r>
              <w:rPr>
                <w:b/>
                <w:i w:val="0"/>
                <w:sz w:val="14"/>
              </w:rPr>
              <w:t>格式异常: 训练营 promo</w:t>
            </w:r>
          </w:p>
        </w:tc>
      </w:tr>
      <w:tr>
        <w:tc>
          <w:tcPr>
            <w:tcW w:type="dxa" w:w="617"/>
          </w:tcPr>
          <w:p>
            <w:r>
              <w:rPr>
                <w:sz w:val="14"/>
              </w:rPr>
            </w:r>
            <w:r>
              <w:rPr>
                <w:b w:val="0"/>
                <w:i w:val="0"/>
                <w:sz w:val="14"/>
              </w:rPr>
              <w:t>43</w:t>
            </w:r>
          </w:p>
        </w:tc>
        <w:tc>
          <w:tcPr>
            <w:tcW w:type="dxa" w:w="617"/>
          </w:tcPr>
          <w:p>
            <w:r>
              <w:rPr>
                <w:sz w:val="14"/>
              </w:rPr>
            </w:r>
            <w:r>
              <w:rPr>
                <w:b w:val="0"/>
                <w:i w:val="0"/>
                <w:sz w:val="14"/>
              </w:rPr>
              <w:t>BV1dD9wBeESP</w:t>
            </w:r>
          </w:p>
        </w:tc>
        <w:tc>
          <w:tcPr>
            <w:tcW w:type="dxa" w:w="617"/>
          </w:tcPr>
          <w:p>
            <w:r>
              <w:rPr>
                <w:sz w:val="14"/>
              </w:rPr>
            </w:r>
            <w:r>
              <w:rPr>
                <w:b w:val="0"/>
                <w:i w:val="0"/>
                <w:sz w:val="14"/>
              </w:rPr>
              <w:t>24小时赚12万美金！非程序员如何靠一个简单APP翻身？ #169</w:t>
            </w:r>
          </w:p>
        </w:tc>
        <w:tc>
          <w:tcPr>
            <w:tcW w:type="dxa" w:w="617"/>
          </w:tcPr>
          <w:p>
            <w:r>
              <w:rPr>
                <w:sz w:val="14"/>
              </w:rPr>
            </w:r>
            <w:r>
              <w:rPr>
                <w:b w:val="0"/>
                <w:i w:val="0"/>
                <w:sz w:val="14"/>
              </w:rPr>
              <w:t>1539</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Pr>
                <w:sz w:val="14"/>
              </w:rPr>
            </w:r>
            <w:r>
              <w:rPr>
                <w:b w:val="0"/>
                <w:i w:val="0"/>
                <w:sz w:val="14"/>
              </w:rPr>
              <w:t xml:space="preserve">C1: "24 小时/12 万美金/非程序员" 极端数字+反差. C2: Omberto / Flow (瑜伽 APP) 具名. C3: #169. C4: APP/瑜伽/非程序员. C5: "他叫 Omberto... 当过时尚摄影师 搞过实体" 事件+场景. C6: "12万/24小时/第一天" 多数字. C7: 拆解他人非 "我做". C8: "你没听错/你想像" 强 you. C9: 无. </w:t>
            </w:r>
            <w:r>
              <w:rPr>
                <w:b/>
                <w:i w:val="0"/>
                <w:sz w:val="14"/>
              </w:rPr>
              <w:t>2026 新风格</w:t>
            </w:r>
          </w:p>
        </w:tc>
      </w:tr>
      <w:tr>
        <w:tc>
          <w:tcPr>
            <w:tcW w:type="dxa" w:w="617"/>
          </w:tcPr>
          <w:p>
            <w:r>
              <w:rPr>
                <w:sz w:val="14"/>
              </w:rPr>
            </w:r>
            <w:r>
              <w:rPr>
                <w:b w:val="0"/>
                <w:i w:val="0"/>
                <w:sz w:val="14"/>
              </w:rPr>
              <w:t>44</w:t>
            </w:r>
          </w:p>
        </w:tc>
        <w:tc>
          <w:tcPr>
            <w:tcW w:type="dxa" w:w="617"/>
          </w:tcPr>
          <w:p>
            <w:r>
              <w:rPr>
                <w:sz w:val="14"/>
              </w:rPr>
            </w:r>
            <w:r>
              <w:rPr>
                <w:b w:val="0"/>
                <w:i w:val="0"/>
                <w:sz w:val="14"/>
              </w:rPr>
              <w:t>BV1GHmFY1ETP</w:t>
            </w:r>
          </w:p>
        </w:tc>
        <w:tc>
          <w:tcPr>
            <w:tcW w:type="dxa" w:w="617"/>
          </w:tcPr>
          <w:p>
            <w:r>
              <w:rPr>
                <w:sz w:val="14"/>
              </w:rPr>
            </w:r>
            <w:r>
              <w:rPr>
                <w:b w:val="0"/>
                <w:i w:val="0"/>
                <w:sz w:val="14"/>
              </w:rPr>
              <w:t>「小产品变现实战」训练营第4期门票开售</w:t>
            </w:r>
          </w:p>
        </w:tc>
        <w:tc>
          <w:tcPr>
            <w:tcW w:type="dxa" w:w="617"/>
          </w:tcPr>
          <w:p>
            <w:r>
              <w:rPr>
                <w:sz w:val="14"/>
              </w:rPr>
            </w:r>
            <w:r>
              <w:rPr>
                <w:b w:val="0"/>
                <w:i w:val="0"/>
                <w:sz w:val="14"/>
              </w:rPr>
              <w:t>1457</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Pr>
                <w:sz w:val="14"/>
              </w:rPr>
            </w:r>
            <w:r>
              <w:rPr>
                <w:b w:val="0"/>
                <w:i w:val="0"/>
                <w:sz w:val="14"/>
              </w:rPr>
              <w:t xml:space="preserve">C1: 无数字反差. C2: 无具名主角. C3: 训练营第4期. C4: 小产品变现/副业/自研框架. C5: 陈述. C6: "第四期/三期" 2 数字 → FAIL. C7: "三款副业项目实战经验" 实操. C8: "你是否/我是凯凯刘". C9: 方法论+案例+框架 PASS. </w:t>
            </w:r>
            <w:r>
              <w:rPr>
                <w:b/>
                <w:i w:val="0"/>
                <w:sz w:val="14"/>
              </w:rPr>
              <w:t>格式异常: 训练营 promo</w:t>
            </w:r>
          </w:p>
        </w:tc>
      </w:tr>
      <w:tr>
        <w:tc>
          <w:tcPr>
            <w:tcW w:type="dxa" w:w="617"/>
          </w:tcPr>
          <w:p>
            <w:r>
              <w:rPr>
                <w:sz w:val="14"/>
              </w:rPr>
            </w:r>
            <w:r>
              <w:rPr>
                <w:b w:val="0"/>
                <w:i w:val="0"/>
                <w:sz w:val="14"/>
              </w:rPr>
              <w:t>45</w:t>
            </w:r>
          </w:p>
        </w:tc>
        <w:tc>
          <w:tcPr>
            <w:tcW w:type="dxa" w:w="617"/>
          </w:tcPr>
          <w:p>
            <w:r>
              <w:rPr>
                <w:sz w:val="14"/>
              </w:rPr>
            </w:r>
            <w:r>
              <w:rPr>
                <w:b w:val="0"/>
                <w:i w:val="0"/>
                <w:sz w:val="14"/>
              </w:rPr>
              <w:t>BV1zR4y1M7Pw</w:t>
            </w:r>
          </w:p>
        </w:tc>
        <w:tc>
          <w:tcPr>
            <w:tcW w:type="dxa" w:w="617"/>
          </w:tcPr>
          <w:p>
            <w:r>
              <w:rPr>
                <w:sz w:val="14"/>
              </w:rPr>
            </w:r>
            <w:r>
              <w:rPr>
                <w:b w:val="0"/>
                <w:i w:val="0"/>
                <w:sz w:val="14"/>
              </w:rPr>
              <w:t>独立开发变现周刊（第37期）：一个博客网站，2年后卖了1亿美金</w:t>
            </w:r>
          </w:p>
        </w:tc>
        <w:tc>
          <w:tcPr>
            <w:tcW w:type="dxa" w:w="617"/>
          </w:tcPr>
          <w:p>
            <w:r>
              <w:rPr>
                <w:sz w:val="14"/>
              </w:rPr>
            </w:r>
            <w:r>
              <w:rPr>
                <w:b w:val="0"/>
                <w:i w:val="0"/>
                <w:sz w:val="14"/>
              </w:rPr>
              <w:t>1366</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"2年后卖了1亿美金" 极端数字. C2: Viral Nova / Scott DeLong 具名. C3: 第37期. C4: 博客/Wordpress/Facebook. C5: 目录式. C6: "1亿/Alexa 376/8个月/16小时/60.7%" 多数字. C7: 转述. C8: 目录陈述无代入. C9: 无.</w:t>
            </w:r>
          </w:p>
        </w:tc>
      </w:tr>
    </w:tbl>
    <w:p/>
    <w:p>
      <w:pPr>
        <w:pStyle w:val="Heading5"/>
      </w:pPr>
      <w:r>
        <w:rPr>
          <w:b w:val="0"/>
          <w:i w:val="0"/>
        </w:rPr>
        <w:t>Bot-12 (bucket=bot, rank 46-57)</w:t>
      </w:r>
    </w:p>
    <w:tbl>
      <w:tblPr>
        <w:tblStyle w:val="LightGrid-Accent1"/>
        <w:tblW w:type="auto" w:w="0"/>
        <w:tblLayout w:type="autofit"/>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9E2F3"/>
          </w:tcPr>
          <w:p>
            <w:r/>
            <w:r>
              <w:rPr>
                <w:b/>
                <w:sz w:val="16"/>
              </w:rPr>
              <w:t>#</w:t>
            </w:r>
          </w:p>
        </w:tc>
        <w:tc>
          <w:tcPr>
            <w:tcW w:type="dxa" w:w="617"/>
            <w:shd w:val="clear" w:color="auto" w:fill="D9E2F3"/>
          </w:tcPr>
          <w:p>
            <w:r/>
            <w:r>
              <w:rPr>
                <w:b/>
                <w:sz w:val="16"/>
              </w:rPr>
              <w:t>BV</w:t>
            </w:r>
          </w:p>
        </w:tc>
        <w:tc>
          <w:tcPr>
            <w:tcW w:type="dxa" w:w="617"/>
            <w:shd w:val="clear" w:color="auto" w:fill="D9E2F3"/>
          </w:tcPr>
          <w:p>
            <w:r/>
            <w:r>
              <w:rPr>
                <w:b/>
                <w:sz w:val="16"/>
              </w:rPr>
              <w:t>标题</w:t>
            </w:r>
          </w:p>
        </w:tc>
        <w:tc>
          <w:tcPr>
            <w:tcW w:type="dxa" w:w="617"/>
            <w:shd w:val="clear" w:color="auto" w:fill="D9E2F3"/>
          </w:tcPr>
          <w:p>
            <w:r/>
            <w:r>
              <w:rPr>
                <w:b/>
                <w:sz w:val="16"/>
              </w:rPr>
              <w:t>views</w:t>
            </w:r>
          </w:p>
        </w:tc>
        <w:tc>
          <w:tcPr>
            <w:tcW w:type="dxa" w:w="617"/>
            <w:shd w:val="clear" w:color="auto" w:fill="D9E2F3"/>
          </w:tcPr>
          <w:p>
            <w:r/>
            <w:r>
              <w:rPr>
                <w:b/>
                <w:sz w:val="16"/>
              </w:rPr>
              <w:t>C1</w:t>
            </w:r>
          </w:p>
        </w:tc>
        <w:tc>
          <w:tcPr>
            <w:tcW w:type="dxa" w:w="617"/>
            <w:shd w:val="clear" w:color="auto" w:fill="D9E2F3"/>
          </w:tcPr>
          <w:p>
            <w:r/>
            <w:r>
              <w:rPr>
                <w:b/>
                <w:sz w:val="16"/>
              </w:rPr>
              <w:t>C2</w:t>
            </w:r>
          </w:p>
        </w:tc>
        <w:tc>
          <w:tcPr>
            <w:tcW w:type="dxa" w:w="617"/>
            <w:shd w:val="clear" w:color="auto" w:fill="D9E2F3"/>
          </w:tcPr>
          <w:p>
            <w:r/>
            <w:r>
              <w:rPr>
                <w:b/>
                <w:sz w:val="16"/>
              </w:rPr>
              <w:t>C3</w:t>
            </w:r>
          </w:p>
        </w:tc>
        <w:tc>
          <w:tcPr>
            <w:tcW w:type="dxa" w:w="617"/>
            <w:shd w:val="clear" w:color="auto" w:fill="D9E2F3"/>
          </w:tcPr>
          <w:p>
            <w:r/>
            <w:r>
              <w:rPr>
                <w:b/>
                <w:sz w:val="16"/>
              </w:rPr>
              <w:t>C4</w:t>
            </w:r>
          </w:p>
        </w:tc>
        <w:tc>
          <w:tcPr>
            <w:tcW w:type="dxa" w:w="617"/>
            <w:shd w:val="clear" w:color="auto" w:fill="D9E2F3"/>
          </w:tcPr>
          <w:p>
            <w:r/>
            <w:r>
              <w:rPr>
                <w:b/>
                <w:sz w:val="16"/>
              </w:rPr>
              <w:t>C5</w:t>
            </w:r>
          </w:p>
        </w:tc>
        <w:tc>
          <w:tcPr>
            <w:tcW w:type="dxa" w:w="617"/>
            <w:shd w:val="clear" w:color="auto" w:fill="D9E2F3"/>
          </w:tcPr>
          <w:p>
            <w:r/>
            <w:r>
              <w:rPr>
                <w:b/>
                <w:sz w:val="16"/>
              </w:rPr>
              <w:t>C6</w:t>
            </w:r>
          </w:p>
        </w:tc>
        <w:tc>
          <w:tcPr>
            <w:tcW w:type="dxa" w:w="617"/>
            <w:shd w:val="clear" w:color="auto" w:fill="D9E2F3"/>
          </w:tcPr>
          <w:p>
            <w:r/>
            <w:r>
              <w:rPr>
                <w:b/>
                <w:sz w:val="16"/>
              </w:rPr>
              <w:t>C7</w:t>
            </w:r>
          </w:p>
        </w:tc>
        <w:tc>
          <w:tcPr>
            <w:tcW w:type="dxa" w:w="617"/>
            <w:shd w:val="clear" w:color="auto" w:fill="D9E2F3"/>
          </w:tcPr>
          <w:p>
            <w:r/>
            <w:r>
              <w:rPr>
                <w:b/>
                <w:sz w:val="16"/>
              </w:rPr>
              <w:t>C8</w:t>
            </w:r>
          </w:p>
        </w:tc>
        <w:tc>
          <w:tcPr>
            <w:tcW w:type="dxa" w:w="617"/>
            <w:shd w:val="clear" w:color="auto" w:fill="D9E2F3"/>
          </w:tcPr>
          <w:p>
            <w:r/>
            <w:r>
              <w:rPr>
                <w:b/>
                <w:sz w:val="16"/>
              </w:rPr>
              <w:t>C9</w:t>
            </w:r>
          </w:p>
        </w:tc>
        <w:tc>
          <w:tcPr>
            <w:tcW w:type="dxa" w:w="617"/>
            <w:shd w:val="clear" w:color="auto" w:fill="D9E2F3"/>
          </w:tcPr>
          <w:p>
            <w:r/>
            <w:r>
              <w:rPr>
                <w:b/>
                <w:sz w:val="16"/>
              </w:rPr>
              <w:t>备注</w:t>
            </w:r>
          </w:p>
        </w:tc>
      </w:tr>
      <w:tr>
        <w:tc>
          <w:tcPr>
            <w:tcW w:type="dxa" w:w="617"/>
          </w:tcPr>
          <w:p>
            <w:r>
              <w:rPr>
                <w:sz w:val="14"/>
              </w:rPr>
            </w:r>
            <w:r>
              <w:rPr>
                <w:b w:val="0"/>
                <w:i w:val="0"/>
                <w:sz w:val="14"/>
              </w:rPr>
              <w:t>46</w:t>
            </w:r>
          </w:p>
        </w:tc>
        <w:tc>
          <w:tcPr>
            <w:tcW w:type="dxa" w:w="617"/>
          </w:tcPr>
          <w:p>
            <w:r>
              <w:rPr>
                <w:sz w:val="14"/>
              </w:rPr>
            </w:r>
            <w:r>
              <w:rPr>
                <w:b w:val="0"/>
                <w:i w:val="0"/>
                <w:sz w:val="14"/>
              </w:rPr>
              <w:t>BV1iZArzvEeG</w:t>
            </w:r>
          </w:p>
        </w:tc>
        <w:tc>
          <w:tcPr>
            <w:tcW w:type="dxa" w:w="617"/>
          </w:tcPr>
          <w:p>
            <w:r>
              <w:rPr>
                <w:sz w:val="14"/>
              </w:rPr>
            </w:r>
            <w:r>
              <w:rPr>
                <w:b w:val="0"/>
                <w:i w:val="0"/>
                <w:sz w:val="14"/>
              </w:rPr>
              <w:t>【搞钱实录】用 AI 制作年入百万美金的 Notion 模板生意 #164</w:t>
            </w:r>
          </w:p>
        </w:tc>
        <w:tc>
          <w:tcPr>
            <w:tcW w:type="dxa" w:w="617"/>
          </w:tcPr>
          <w:p>
            <w:r>
              <w:rPr>
                <w:sz w:val="14"/>
              </w:rPr>
            </w:r>
            <w:r>
              <w:rPr>
                <w:b w:val="0"/>
                <w:i w:val="0"/>
                <w:sz w:val="14"/>
              </w:rPr>
              <w:t>1345</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i w:val="0"/>
                <w:sz w:val="14"/>
              </w:rPr>
              <w:t>no transcript</w:t>
            </w:r>
            <w:r>
              <w:rPr>
                <w:b w:val="0"/>
                <w:i w:val="0"/>
                <w:sz w:val="14"/>
              </w:rPr>
              <w:t xml:space="preserve"> (2026 年视频缺转录). C1/C5/C6/C8 默认 FAIL. C2: AI / Notion / 模板 具名工具. C3: #164. C4: AI/Notion/模板/百万美金. C7: "搞钱实录" 实操. C9: 无明显产物承诺.</w:t>
            </w:r>
          </w:p>
        </w:tc>
      </w:tr>
      <w:tr>
        <w:tc>
          <w:tcPr>
            <w:tcW w:type="dxa" w:w="617"/>
          </w:tcPr>
          <w:p>
            <w:r>
              <w:rPr>
                <w:sz w:val="14"/>
              </w:rPr>
            </w:r>
            <w:r>
              <w:rPr>
                <w:b w:val="0"/>
                <w:i w:val="0"/>
                <w:sz w:val="14"/>
              </w:rPr>
              <w:t>47</w:t>
            </w:r>
          </w:p>
        </w:tc>
        <w:tc>
          <w:tcPr>
            <w:tcW w:type="dxa" w:w="617"/>
          </w:tcPr>
          <w:p>
            <w:r>
              <w:rPr>
                <w:sz w:val="14"/>
              </w:rPr>
            </w:r>
            <w:r>
              <w:rPr>
                <w:b w:val="0"/>
                <w:i w:val="0"/>
                <w:sz w:val="14"/>
              </w:rPr>
              <w:t>BV1bq4y1z7bf</w:t>
            </w:r>
          </w:p>
        </w:tc>
        <w:tc>
          <w:tcPr>
            <w:tcW w:type="dxa" w:w="617"/>
          </w:tcPr>
          <w:p>
            <w:r>
              <w:rPr>
                <w:sz w:val="14"/>
              </w:rPr>
            </w:r>
            <w:r>
              <w:rPr>
                <w:b w:val="0"/>
                <w:i w:val="0"/>
                <w:sz w:val="14"/>
              </w:rPr>
              <w:t>独立开发变现周刊第31期</w:t>
            </w:r>
          </w:p>
        </w:tc>
        <w:tc>
          <w:tcPr>
            <w:tcW w:type="dxa" w:w="617"/>
          </w:tcPr>
          <w:p>
            <w:r>
              <w:rPr>
                <w:sz w:val="14"/>
              </w:rPr>
            </w:r>
            <w:r>
              <w:rPr>
                <w:b w:val="0"/>
                <w:i w:val="0"/>
                <w:sz w:val="14"/>
              </w:rPr>
              <w:t>1272</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"如何通过复制别人成功的产品来实现月收入1万美金". C2: Blox Hervey / Tactiq / Multi Avatar 具名. C3: 第31期. C4: 标题纯 "第31期" 无具体长尾词 → FAIL. C5: 目录式. C6: "150万/20倍/7人/1万" 多数字. C7: 转述. C8: 目录陈述. C9: 无.</w:t>
            </w:r>
          </w:p>
        </w:tc>
      </w:tr>
      <w:tr>
        <w:tc>
          <w:tcPr>
            <w:tcW w:type="dxa" w:w="617"/>
          </w:tcPr>
          <w:p>
            <w:r>
              <w:rPr>
                <w:sz w:val="14"/>
              </w:rPr>
            </w:r>
            <w:r>
              <w:rPr>
                <w:b w:val="0"/>
                <w:i w:val="0"/>
                <w:sz w:val="14"/>
              </w:rPr>
              <w:t>48</w:t>
            </w:r>
          </w:p>
        </w:tc>
        <w:tc>
          <w:tcPr>
            <w:tcW w:type="dxa" w:w="617"/>
          </w:tcPr>
          <w:p>
            <w:r>
              <w:rPr>
                <w:sz w:val="14"/>
              </w:rPr>
            </w:r>
            <w:r>
              <w:rPr>
                <w:b w:val="0"/>
                <w:i w:val="0"/>
                <w:sz w:val="14"/>
              </w:rPr>
              <w:t>BV1tr4y1z7VE</w:t>
            </w:r>
          </w:p>
        </w:tc>
        <w:tc>
          <w:tcPr>
            <w:tcW w:type="dxa" w:w="617"/>
          </w:tcPr>
          <w:p>
            <w:r>
              <w:rPr>
                <w:sz w:val="14"/>
              </w:rPr>
            </w:r>
            <w:r>
              <w:rPr>
                <w:b w:val="0"/>
                <w:i w:val="0"/>
                <w:sz w:val="14"/>
              </w:rPr>
              <w:t>独立开发变现周刊（第43期）：业余项目成功的秘密</w:t>
            </w:r>
          </w:p>
        </w:tc>
        <w:tc>
          <w:tcPr>
            <w:tcW w:type="dxa" w:w="617"/>
          </w:tcPr>
          <w:p>
            <w:r>
              <w:rPr>
                <w:sz w:val="14"/>
              </w:rPr>
            </w:r>
            <w:r>
              <w:rPr>
                <w:b w:val="0"/>
                <w:i w:val="0"/>
                <w:sz w:val="14"/>
              </w:rPr>
              <w:t>1231</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 xml:space="preserve">C1: "业余项目成功的秘密" 无数字反差. C2: Partia / 斯宾栽 / Gumroad / ConvertKit 具名. C3: 第43期. C4: 业余项目/成功的秘密 → "秘密" 不是长尾查询词 → FAIL. C5: 目录+陈述. C6: "2014/2020/30人/数千名/一次" 多数字但时间混合 → 边界判 PASS, 重新看: "2014/2020/30人" ≥3 PASS. </w:t>
            </w:r>
            <w:r>
              <w:rPr>
                <w:b w:val="0"/>
                <w:i/>
                <w:sz w:val="14"/>
              </w:rPr>
              <w:t>修正: C6 PASS</w:t>
            </w:r>
            <w:r>
              <w:rPr>
                <w:b w:val="0"/>
                <w:i w:val="0"/>
                <w:sz w:val="14"/>
              </w:rPr>
              <w:t>. C7: 转述. C8: 陈述. C9: 无.</w:t>
            </w:r>
          </w:p>
        </w:tc>
      </w:tr>
      <w:tr>
        <w:tc>
          <w:tcPr>
            <w:tcW w:type="dxa" w:w="617"/>
          </w:tcPr>
          <w:p>
            <w:r>
              <w:rPr>
                <w:sz w:val="14"/>
              </w:rPr>
            </w:r>
            <w:r>
              <w:rPr>
                <w:b w:val="0"/>
                <w:i w:val="0"/>
                <w:sz w:val="14"/>
              </w:rPr>
              <w:t>49</w:t>
            </w:r>
          </w:p>
        </w:tc>
        <w:tc>
          <w:tcPr>
            <w:tcW w:type="dxa" w:w="617"/>
          </w:tcPr>
          <w:p>
            <w:r>
              <w:rPr>
                <w:sz w:val="14"/>
              </w:rPr>
            </w:r>
            <w:r>
              <w:rPr>
                <w:b w:val="0"/>
                <w:i w:val="0"/>
                <w:sz w:val="14"/>
              </w:rPr>
              <w:t>BV14hXEBbEFM</w:t>
            </w:r>
          </w:p>
        </w:tc>
        <w:tc>
          <w:tcPr>
            <w:tcW w:type="dxa" w:w="617"/>
          </w:tcPr>
          <w:p>
            <w:r>
              <w:rPr>
                <w:sz w:val="14"/>
              </w:rPr>
            </w:r>
            <w:r>
              <w:rPr>
                <w:b w:val="0"/>
                <w:i w:val="0"/>
                <w:sz w:val="14"/>
              </w:rPr>
              <w:t>零基础小白，13天靠龙虾实现月入6万！#168</w:t>
            </w:r>
          </w:p>
        </w:tc>
        <w:tc>
          <w:tcPr>
            <w:tcW w:type="dxa" w:w="617"/>
          </w:tcPr>
          <w:p>
            <w:r>
              <w:rPr>
                <w:sz w:val="14"/>
              </w:rPr>
            </w:r>
            <w:r>
              <w:rPr>
                <w:b w:val="0"/>
                <w:i w:val="0"/>
                <w:sz w:val="14"/>
              </w:rPr>
              <w:t>1110</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i w:val="0"/>
                <w:sz w:val="14"/>
              </w:rPr>
              <w:t>no transcript</w:t>
            </w:r>
            <w:r>
              <w:rPr>
                <w:b w:val="0"/>
                <w:i w:val="0"/>
                <w:sz w:val="14"/>
              </w:rPr>
              <w:t>. C1/C5/C6/C8 默认 FAIL. C2: 龙虾 (可搜实体 - 具体品类 + 可能指具体主角, 国外应用案例). C3: #168. C4: 零基础/月入. C7: 无实操标志词. C9: 无.</w:t>
            </w:r>
          </w:p>
        </w:tc>
      </w:tr>
      <w:tr>
        <w:tc>
          <w:tcPr>
            <w:tcW w:type="dxa" w:w="617"/>
          </w:tcPr>
          <w:p>
            <w:r>
              <w:rPr>
                <w:sz w:val="14"/>
              </w:rPr>
            </w:r>
            <w:r>
              <w:rPr>
                <w:b w:val="0"/>
                <w:i w:val="0"/>
                <w:sz w:val="14"/>
              </w:rPr>
              <w:t>50</w:t>
            </w:r>
          </w:p>
        </w:tc>
        <w:tc>
          <w:tcPr>
            <w:tcW w:type="dxa" w:w="617"/>
          </w:tcPr>
          <w:p>
            <w:r>
              <w:rPr>
                <w:sz w:val="14"/>
              </w:rPr>
            </w:r>
            <w:r>
              <w:rPr>
                <w:b w:val="0"/>
                <w:i w:val="0"/>
                <w:sz w:val="14"/>
              </w:rPr>
              <w:t>BV1McBfB3EZx</w:t>
            </w:r>
          </w:p>
        </w:tc>
        <w:tc>
          <w:tcPr>
            <w:tcW w:type="dxa" w:w="617"/>
          </w:tcPr>
          <w:p>
            <w:r>
              <w:rPr>
                <w:sz w:val="14"/>
              </w:rPr>
            </w:r>
            <w:r>
              <w:rPr>
                <w:b w:val="0"/>
                <w:i w:val="0"/>
                <w:sz w:val="14"/>
              </w:rPr>
              <w:t>淘金框架：利用 AI 和 Reddit 挖掘价值百万想法 #160</w:t>
            </w:r>
          </w:p>
        </w:tc>
        <w:tc>
          <w:tcPr>
            <w:tcW w:type="dxa" w:w="617"/>
          </w:tcPr>
          <w:p>
            <w:r>
              <w:rPr>
                <w:sz w:val="14"/>
              </w:rPr>
            </w:r>
            <w:r>
              <w:rPr>
                <w:b w:val="0"/>
                <w:i w:val="0"/>
                <w:sz w:val="14"/>
              </w:rPr>
              <w:t>1095</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i w:val="0"/>
                <w:sz w:val="14"/>
              </w:rPr>
              <w:t>no transcript</w:t>
            </w:r>
            <w:r>
              <w:rPr>
                <w:b w:val="0"/>
                <w:i w:val="0"/>
                <w:sz w:val="14"/>
              </w:rPr>
              <w:t>. C2: AI / Reddit / 淘金框架 具名. C3: #160. C4: AI/Reddit/框架/想法. C7: "淘金框架" 方法类实操. C9: 无明显产物承诺 (框架标题但无清单/资料).</w:t>
            </w:r>
          </w:p>
        </w:tc>
      </w:tr>
      <w:tr>
        <w:tc>
          <w:tcPr>
            <w:tcW w:type="dxa" w:w="617"/>
          </w:tcPr>
          <w:p>
            <w:r>
              <w:rPr>
                <w:sz w:val="14"/>
              </w:rPr>
            </w:r>
            <w:r>
              <w:rPr>
                <w:b w:val="0"/>
                <w:i w:val="0"/>
                <w:sz w:val="14"/>
              </w:rPr>
              <w:t>51</w:t>
            </w:r>
          </w:p>
        </w:tc>
        <w:tc>
          <w:tcPr>
            <w:tcW w:type="dxa" w:w="617"/>
          </w:tcPr>
          <w:p>
            <w:r>
              <w:rPr>
                <w:sz w:val="14"/>
              </w:rPr>
            </w:r>
            <w:r>
              <w:rPr>
                <w:b w:val="0"/>
                <w:i w:val="0"/>
                <w:sz w:val="14"/>
              </w:rPr>
              <w:t>BV1h5FqzBEtp</w:t>
            </w:r>
          </w:p>
        </w:tc>
        <w:tc>
          <w:tcPr>
            <w:tcW w:type="dxa" w:w="617"/>
          </w:tcPr>
          <w:p>
            <w:r>
              <w:rPr>
                <w:sz w:val="14"/>
              </w:rPr>
            </w:r>
            <w:r>
              <w:rPr>
                <w:b w:val="0"/>
                <w:i w:val="0"/>
                <w:sz w:val="14"/>
              </w:rPr>
              <w:t>独立开发者 50 万美金复盘：像买基金一样做产品 #162</w:t>
            </w:r>
          </w:p>
        </w:tc>
        <w:tc>
          <w:tcPr>
            <w:tcW w:type="dxa" w:w="617"/>
          </w:tcPr>
          <w:p>
            <w:r>
              <w:rPr>
                <w:sz w:val="14"/>
              </w:rPr>
            </w:r>
            <w:r>
              <w:rPr>
                <w:b w:val="0"/>
                <w:i w:val="0"/>
                <w:sz w:val="14"/>
              </w:rPr>
              <w:t>1064</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i w:val="0"/>
                <w:sz w:val="14"/>
              </w:rPr>
              <w:t>no transcript</w:t>
            </w:r>
            <w:r>
              <w:rPr>
                <w:b w:val="0"/>
                <w:i w:val="0"/>
                <w:sz w:val="14"/>
              </w:rPr>
              <w:t>. C2: 标题无具名主角 (抽象 "独立开发者"). C3: #162 + 复盘. C4: 独立开发者/50万美金/产品. C7: "复盘" 实操. C9: 无.</w:t>
            </w:r>
          </w:p>
        </w:tc>
      </w:tr>
      <w:tr>
        <w:tc>
          <w:tcPr>
            <w:tcW w:type="dxa" w:w="617"/>
          </w:tcPr>
          <w:p>
            <w:r>
              <w:rPr>
                <w:sz w:val="14"/>
              </w:rPr>
            </w:r>
            <w:r>
              <w:rPr>
                <w:b w:val="0"/>
                <w:i w:val="0"/>
                <w:sz w:val="14"/>
              </w:rPr>
              <w:t>52</w:t>
            </w:r>
          </w:p>
        </w:tc>
        <w:tc>
          <w:tcPr>
            <w:tcW w:type="dxa" w:w="617"/>
          </w:tcPr>
          <w:p>
            <w:r>
              <w:rPr>
                <w:sz w:val="14"/>
              </w:rPr>
            </w:r>
            <w:r>
              <w:rPr>
                <w:b w:val="0"/>
                <w:i w:val="0"/>
                <w:sz w:val="14"/>
              </w:rPr>
              <w:t>BV1Pu411S79P</w:t>
            </w:r>
          </w:p>
        </w:tc>
        <w:tc>
          <w:tcPr>
            <w:tcW w:type="dxa" w:w="617"/>
          </w:tcPr>
          <w:p>
            <w:r>
              <w:rPr>
                <w:sz w:val="14"/>
              </w:rPr>
            </w:r>
            <w:r>
              <w:rPr>
                <w:b w:val="0"/>
                <w:i w:val="0"/>
                <w:sz w:val="14"/>
              </w:rPr>
              <w:t>独立开发变现周刊（第34期）：拒绝了4万美金的报价，60天后如何把产品做到月入2千美金</w:t>
            </w:r>
          </w:p>
        </w:tc>
        <w:tc>
          <w:tcPr>
            <w:tcW w:type="dxa" w:w="617"/>
          </w:tcPr>
          <w:p>
            <w:r>
              <w:rPr>
                <w:sz w:val="14"/>
              </w:rPr>
            </w:r>
            <w:r>
              <w:rPr>
                <w:b w:val="0"/>
                <w:i w:val="0"/>
                <w:sz w:val="14"/>
              </w:rPr>
              <w:t>1056</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"4 万/60 天/2 千". C2: Color Huddle / Black Magic 具名. C3: 第34期. C4: 如何/产品/月入. C5: 目录式. C6: 目录项仅 "11/Chrome" 无数字锚点 → FAIL. C7: 转述. C8: 目录陈述. C9: 无.</w:t>
            </w:r>
          </w:p>
        </w:tc>
      </w:tr>
      <w:tr>
        <w:tc>
          <w:tcPr>
            <w:tcW w:type="dxa" w:w="617"/>
          </w:tcPr>
          <w:p>
            <w:r>
              <w:rPr>
                <w:sz w:val="14"/>
              </w:rPr>
            </w:r>
            <w:r>
              <w:rPr>
                <w:b w:val="0"/>
                <w:i w:val="0"/>
                <w:sz w:val="14"/>
              </w:rPr>
              <w:t>53</w:t>
            </w:r>
          </w:p>
        </w:tc>
        <w:tc>
          <w:tcPr>
            <w:tcW w:type="dxa" w:w="617"/>
          </w:tcPr>
          <w:p>
            <w:r>
              <w:rPr>
                <w:sz w:val="14"/>
              </w:rPr>
            </w:r>
            <w:r>
              <w:rPr>
                <w:b w:val="0"/>
                <w:i w:val="0"/>
                <w:sz w:val="14"/>
              </w:rPr>
              <w:t>BV1rL411j77L</w:t>
            </w:r>
          </w:p>
        </w:tc>
        <w:tc>
          <w:tcPr>
            <w:tcW w:type="dxa" w:w="617"/>
          </w:tcPr>
          <w:p>
            <w:r>
              <w:rPr>
                <w:sz w:val="14"/>
              </w:rPr>
            </w:r>
            <w:r>
              <w:rPr>
                <w:b w:val="0"/>
                <w:i w:val="0"/>
                <w:sz w:val="14"/>
              </w:rPr>
              <w:t>独立开发变现周刊（第33期）：2021年每周发布1个产品，同年达到月收入2.5万美元？</w:t>
            </w:r>
          </w:p>
        </w:tc>
        <w:tc>
          <w:tcPr>
            <w:tcW w:type="dxa" w:w="617"/>
          </w:tcPr>
          <w:p>
            <w:r>
              <w:rPr>
                <w:sz w:val="14"/>
              </w:rPr>
            </w:r>
            <w:r>
              <w:rPr>
                <w:b w:val="0"/>
                <w:i w:val="0"/>
                <w:sz w:val="14"/>
              </w:rPr>
              <w:t>997</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"每周发布1个产品/2.5万美元". C2: Etherweb / Pixie / Ben 具名. C3: 第33期. C4: 2021/产品/Web3/开发. C5: 目录式. C6: "2021/一个/2.5万" 2-3 数字 → 边界 FAIL (太少). C7: 转述. C8: 目录. C9: 无.</w:t>
            </w:r>
          </w:p>
        </w:tc>
      </w:tr>
      <w:tr>
        <w:tc>
          <w:tcPr>
            <w:tcW w:type="dxa" w:w="617"/>
          </w:tcPr>
          <w:p>
            <w:r>
              <w:rPr>
                <w:sz w:val="14"/>
              </w:rPr>
            </w:r>
            <w:r>
              <w:rPr>
                <w:b w:val="0"/>
                <w:i w:val="0"/>
                <w:sz w:val="14"/>
              </w:rPr>
              <w:t>54</w:t>
            </w:r>
          </w:p>
        </w:tc>
        <w:tc>
          <w:tcPr>
            <w:tcW w:type="dxa" w:w="617"/>
          </w:tcPr>
          <w:p>
            <w:r>
              <w:rPr>
                <w:sz w:val="14"/>
              </w:rPr>
            </w:r>
            <w:r>
              <w:rPr>
                <w:b w:val="0"/>
                <w:i w:val="0"/>
                <w:sz w:val="14"/>
              </w:rPr>
              <w:t>BV1VTrJByE4w</w:t>
            </w:r>
          </w:p>
        </w:tc>
        <w:tc>
          <w:tcPr>
            <w:tcW w:type="dxa" w:w="617"/>
          </w:tcPr>
          <w:p>
            <w:r>
              <w:rPr>
                <w:sz w:val="14"/>
              </w:rPr>
            </w:r>
            <w:r>
              <w:rPr>
                <w:b w:val="0"/>
                <w:i w:val="0"/>
                <w:sz w:val="14"/>
              </w:rPr>
              <w:t>揭秘AI暴利App与复刻逻辑</w:t>
            </w:r>
          </w:p>
        </w:tc>
        <w:tc>
          <w:tcPr>
            <w:tcW w:type="dxa" w:w="617"/>
          </w:tcPr>
          <w:p>
            <w:r>
              <w:rPr>
                <w:sz w:val="14"/>
              </w:rPr>
            </w:r>
            <w:r>
              <w:rPr>
                <w:b w:val="0"/>
                <w:i w:val="0"/>
                <w:sz w:val="14"/>
              </w:rPr>
              <w:t>1480</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i w:val="0"/>
                <w:sz w:val="14"/>
              </w:rPr>
              <w:t>no transcript</w:t>
            </w:r>
            <w:r>
              <w:rPr>
                <w:b w:val="0"/>
                <w:i w:val="0"/>
                <w:sz w:val="14"/>
              </w:rPr>
              <w:t>. C2: 无具名 (AI App 抽象). C3: 无系列索引 (标题无 "第 N 期" 或 "深扒"). C4: AI/App/暴利/复刻. C7: "复刻逻辑/揭秘" 实操动词. C9: 无.</w:t>
            </w:r>
          </w:p>
        </w:tc>
      </w:tr>
      <w:tr>
        <w:tc>
          <w:tcPr>
            <w:tcW w:type="dxa" w:w="617"/>
          </w:tcPr>
          <w:p>
            <w:r>
              <w:rPr>
                <w:sz w:val="14"/>
              </w:rPr>
            </w:r>
            <w:r>
              <w:rPr>
                <w:b w:val="0"/>
                <w:i w:val="0"/>
                <w:sz w:val="14"/>
              </w:rPr>
              <w:t>55</w:t>
            </w:r>
          </w:p>
        </w:tc>
        <w:tc>
          <w:tcPr>
            <w:tcW w:type="dxa" w:w="617"/>
          </w:tcPr>
          <w:p>
            <w:r>
              <w:rPr>
                <w:sz w:val="14"/>
              </w:rPr>
            </w:r>
            <w:r>
              <w:rPr>
                <w:b w:val="0"/>
                <w:i w:val="0"/>
                <w:sz w:val="14"/>
              </w:rPr>
              <w:t>BV1MXwwzkExk</w:t>
            </w:r>
          </w:p>
        </w:tc>
        <w:tc>
          <w:tcPr>
            <w:tcW w:type="dxa" w:w="617"/>
          </w:tcPr>
          <w:p>
            <w:r>
              <w:rPr>
                <w:sz w:val="14"/>
              </w:rPr>
            </w:r>
            <w:r>
              <w:rPr>
                <w:b w:val="0"/>
                <w:i w:val="0"/>
                <w:sz w:val="14"/>
              </w:rPr>
              <w:t>从0到月入4万美金：只靠一个渠道！ #166</w:t>
            </w:r>
          </w:p>
        </w:tc>
        <w:tc>
          <w:tcPr>
            <w:tcW w:type="dxa" w:w="617"/>
          </w:tcPr>
          <w:p>
            <w:r>
              <w:rPr>
                <w:sz w:val="14"/>
              </w:rPr>
            </w:r>
            <w:r>
              <w:rPr>
                <w:b w:val="0"/>
                <w:i w:val="0"/>
                <w:sz w:val="14"/>
              </w:rPr>
              <w:t>1511</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i w:val="0"/>
                <w:sz w:val="14"/>
              </w:rPr>
              <w:t>no transcript</w:t>
            </w:r>
            <w:r>
              <w:rPr>
                <w:b w:val="0"/>
                <w:i w:val="0"/>
                <w:sz w:val="14"/>
              </w:rPr>
              <w:t>. C2: 无具名 (抽象). C3: #166. C4: 月入4万美金/渠道. C7: 无实操标志词. C9: 无.</w:t>
            </w:r>
          </w:p>
        </w:tc>
      </w:tr>
      <w:tr>
        <w:tc>
          <w:tcPr>
            <w:tcW w:type="dxa" w:w="617"/>
          </w:tcPr>
          <w:p>
            <w:r>
              <w:rPr>
                <w:sz w:val="14"/>
              </w:rPr>
            </w:r>
            <w:r>
              <w:rPr>
                <w:b w:val="0"/>
                <w:i w:val="0"/>
                <w:sz w:val="14"/>
              </w:rPr>
              <w:t>56</w:t>
            </w:r>
          </w:p>
        </w:tc>
        <w:tc>
          <w:tcPr>
            <w:tcW w:type="dxa" w:w="617"/>
          </w:tcPr>
          <w:p>
            <w:r>
              <w:rPr>
                <w:sz w:val="14"/>
              </w:rPr>
            </w:r>
            <w:r>
              <w:rPr>
                <w:b w:val="0"/>
                <w:i w:val="0"/>
                <w:sz w:val="14"/>
              </w:rPr>
              <w:t>BV1zQ4y1e7wJ</w:t>
            </w:r>
          </w:p>
        </w:tc>
        <w:tc>
          <w:tcPr>
            <w:tcW w:type="dxa" w:w="617"/>
          </w:tcPr>
          <w:p>
            <w:r>
              <w:rPr>
                <w:sz w:val="14"/>
              </w:rPr>
            </w:r>
            <w:r>
              <w:rPr>
                <w:b w:val="0"/>
                <w:i w:val="0"/>
                <w:sz w:val="14"/>
              </w:rPr>
              <w:t>独立开发变现周刊（第32期）：快速创建NFT的在线工具</w:t>
            </w:r>
          </w:p>
        </w:tc>
        <w:tc>
          <w:tcPr>
            <w:tcW w:type="dxa" w:w="617"/>
          </w:tcPr>
          <w:p>
            <w:r>
              <w:rPr>
                <w:sz w:val="14"/>
              </w:rPr>
            </w:r>
            <w:r>
              <w:rPr>
                <w:b w:val="0"/>
                <w:i w:val="0"/>
                <w:sz w:val="14"/>
              </w:rPr>
              <w:t>972</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"快速创建NFT的在线工具" 无数字反差. C2: Bright / Fable / Nifty Generator 具名. C3: 第32期. C4: NFT/在线工具/生产效率. C5: 目录式. C6: "10小时/Web/iOS/Android" 无数字锚点. C7: 转述. C8: 目录. C9: 无.</w:t>
            </w:r>
          </w:p>
        </w:tc>
      </w:tr>
      <w:tr>
        <w:tc>
          <w:tcPr>
            <w:tcW w:type="dxa" w:w="617"/>
          </w:tcPr>
          <w:p>
            <w:r>
              <w:rPr>
                <w:sz w:val="14"/>
              </w:rPr>
            </w:r>
            <w:r>
              <w:rPr>
                <w:b w:val="0"/>
                <w:i w:val="0"/>
                <w:sz w:val="14"/>
              </w:rPr>
              <w:t>57</w:t>
            </w:r>
          </w:p>
        </w:tc>
        <w:tc>
          <w:tcPr>
            <w:tcW w:type="dxa" w:w="617"/>
          </w:tcPr>
          <w:p>
            <w:r>
              <w:rPr>
                <w:sz w:val="14"/>
              </w:rPr>
            </w:r>
            <w:r>
              <w:rPr>
                <w:b w:val="0"/>
                <w:i w:val="0"/>
                <w:sz w:val="14"/>
              </w:rPr>
              <w:t>BV1jm4y1X7Lz</w:t>
            </w:r>
          </w:p>
        </w:tc>
        <w:tc>
          <w:tcPr>
            <w:tcW w:type="dxa" w:w="617"/>
          </w:tcPr>
          <w:p>
            <w:r>
              <w:rPr>
                <w:sz w:val="14"/>
              </w:rPr>
            </w:r>
            <w:r>
              <w:rPr>
                <w:b w:val="0"/>
                <w:i w:val="0"/>
                <w:sz w:val="14"/>
              </w:rPr>
              <w:t>独立开发变现周刊（第36期）：最好的播客搜索引擎，从副业到被投资经历了什么？</w:t>
            </w:r>
          </w:p>
        </w:tc>
        <w:tc>
          <w:tcPr>
            <w:tcW w:type="dxa" w:w="617"/>
          </w:tcPr>
          <w:p>
            <w:r>
              <w:rPr>
                <w:sz w:val="14"/>
              </w:rPr>
            </w:r>
            <w:r>
              <w:rPr>
                <w:b w:val="0"/>
                <w:i w:val="0"/>
                <w:sz w:val="14"/>
              </w:rPr>
              <w:t>627</w:t>
            </w:r>
          </w:p>
        </w:tc>
        <w:tc>
          <w:tcPr>
            <w:tcW w:type="dxa" w:w="617"/>
          </w:tcPr>
          <w:p>
            <w:r/>
            <w:r>
              <w:rPr>
                <w:color w:val="B00000"/>
                <w:sz w:val="14"/>
              </w:rPr>
              <w:t>FAIL</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0B6A0B"/>
                <w:sz w:val="14"/>
              </w:rPr>
              <w:t>PASS</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
              <w:rPr>
                <w:color w:val="B00000"/>
                <w:sz w:val="14"/>
              </w:rPr>
              <w:t>FAIL</w:t>
            </w:r>
          </w:p>
        </w:tc>
        <w:tc>
          <w:tcPr>
            <w:tcW w:type="dxa" w:w="617"/>
          </w:tcPr>
          <w:p>
            <w:r>
              <w:rPr>
                <w:sz w:val="14"/>
              </w:rPr>
            </w:r>
            <w:r>
              <w:rPr>
                <w:b w:val="0"/>
                <w:i w:val="0"/>
                <w:sz w:val="14"/>
              </w:rPr>
              <w:t>C1: "最好的播客搜索引擎 从副业到被投资" 程度词但无具体数字. C2: EKRYPT / Arm Menu Bar X / Listen Notes 具名. C3: 第36期. C4: 播客/搜索引擎/副业/Web3. C5: 目录式. C6: "2/两天/6/3" 排名 2-3 数字但都是 Product Hunt 排名序号 → FAIL (无真实业务锚点). C7: 转述. C8: 目录. C9: 无.</w:t>
            </w:r>
          </w:p>
        </w:tc>
      </w:tr>
    </w:tbl>
    <w:p/>
    <w:p>
      <w:r>
        <w:rPr>
          <w:i/>
        </w:rPr>
        <w:t>____________________________________________________________</w:t>
      </w:r>
    </w:p>
    <w:p>
      <w:pPr>
        <w:pStyle w:val="Heading4"/>
      </w:pPr>
      <w:r>
        <w:rPr>
          <w:b w:val="0"/>
          <w:i w:val="0"/>
        </w:rPr>
        <w:t>打分后的自我复核笔记</w:t>
      </w:r>
    </w:p>
    <w:p>
      <w:pPr>
        <w:pStyle w:val="ListNumber"/>
        <w:ind w:left="360"/>
      </w:pPr>
      <w:r>
        <w:rPr>
          <w:b/>
          <w:i w:val="0"/>
        </w:rPr>
        <w:t>C1 周刊模板效应</w:t>
      </w:r>
      <w:r>
        <w:rPr>
          <w:b w:val="0"/>
          <w:i w:val="0"/>
        </w:rPr>
        <w:t>: ezindie 周刊格式前 3 句几乎必带 "月收入 X 美元" (放在 tagline), 导致 C1 对周刊几乎自动 PASS. 只有当开场彻底改为目录式 (Bot 段 32/36/43 期) 或自家产品介绍 (TypeHub/课程/训练营) 时才 FAIL.</w:t>
      </w:r>
    </w:p>
    <w:p>
      <w:pPr>
        <w:pStyle w:val="ListNumber"/>
        <w:ind w:left="360"/>
      </w:pPr>
      <w:r>
        <w:rPr>
          <w:b/>
          <w:i w:val="0"/>
        </w:rPr>
        <w:t>C3 系列索引预期 100% PASS 未完全成立</w:t>
      </w:r>
      <w:r>
        <w:rPr>
          <w:b w:val="0"/>
          <w:i w:val="0"/>
        </w:rPr>
        <w:t>: 57 条中有 4 条 FAIL (BV12G Tabhub 自家产品 / BV1jG 课程升级 / BV1VTr 揭秘AI暴利 / BV1Tabhub 实际为 23 号 + 37 号 BV1jG + 54 号 BV1VTr). 核查: #23/#37/#54 三条 FAIL C3. 加 #39 (每周热点变现小产品第1期 - 实际 PASS, 因 "第1期"). 核查: 最终 C3 FAIL 为 #23 #37 #54 共 3 条. 区分度比预期强一点 (54/57 PASS). Top 12/12, Bot 11/12 (仅 #54 FAIL). Δ 极小接近 0.</w:t>
      </w:r>
    </w:p>
    <w:p>
      <w:pPr>
        <w:pStyle w:val="ListNumber"/>
        <w:ind w:left="360"/>
      </w:pPr>
      <w:r>
        <w:rPr>
          <w:b/>
          <w:i w:val="0"/>
        </w:rPr>
        <w:t>C2 具名主角 - 国内外分布</w:t>
      </w:r>
      <w:r>
        <w:rPr>
          <w:b w:val="0"/>
          <w:i w:val="0"/>
        </w:rPr>
        <w:t xml:space="preserve">: Top-12 具名全部是国外主角 (Tony / Matt / Tibault / Louis / Dimitro / Joel / Pierre / Solb / Tomas Frank / Mike / Madex / Peter Kohl); 国内主角: #23 Tabhub (国内) + #37 凯凯自己 + Mid #42 #44 训练营 (国内凯凯) + #33 Pieter Levels 人物志 (国外但凯凯讲述). </w:t>
      </w:r>
      <w:r>
        <w:rPr>
          <w:b/>
          <w:i w:val="0"/>
        </w:rPr>
        <w:t>57 条中具名主角 85%+ 是国外开发者</w:t>
      </w:r>
      <w:r>
        <w:rPr>
          <w:b w:val="0"/>
          <w:i w:val="0"/>
        </w:rPr>
        <w:t>, 国内主角仅出现在非周刊格式的自家产品/课程里.</w:t>
      </w:r>
    </w:p>
    <w:p>
      <w:pPr>
        <w:pStyle w:val="ListNumber"/>
        <w:ind w:left="360"/>
      </w:pPr>
      <w:r>
        <w:rPr>
          <w:b/>
          <w:i w:val="0"/>
        </w:rPr>
        <w:t>C6 真实数据证据 - 打分一致性检查</w:t>
      </w:r>
      <w:r>
        <w:rPr>
          <w:b w:val="0"/>
          <w:i w:val="0"/>
        </w:rPr>
        <w:t>: 我在 #19 / #21 做过 "数字 &lt;3 边界" 修正. 重跑: 原则 ≥3 数字 AND ≥1 真实锚点. #19 (BV1Ej 6 个月/1.2 万) 仅 2 数字 → FAIL 正确. #21 (BV1h4 一年/10 年/50%/960 万) 4 数字 PASS. #22 (BV1g5 八年/20 万) 2 数字 FAIL 正确. #24 (BV1AY 32 / 49 万) 2 数字 FAIL 正确. #48 (BV1tr 2014/2020/30 人/数千名) 有 ≥3 → PASS 修正. 最终已在表格内反映.</w:t>
      </w:r>
    </w:p>
    <w:p>
      <w:pPr>
        <w:pStyle w:val="ListNumber"/>
        <w:ind w:left="360"/>
      </w:pPr>
      <w:r>
        <w:rPr>
          <w:b/>
          <w:i w:val="0"/>
        </w:rPr>
        <w:t>2026 年新格式与旧周刊格式的区分</w:t>
      </w:r>
      <w:r>
        <w:rPr>
          <w:b w:val="0"/>
          <w:i w:val="0"/>
        </w:rPr>
        <w:t>: Top 段 #11 (BV1CWPqz #165) 是 2026 年新风格, 唯一进入 Top 段的新格式视频. Bot 段有 5 条 2026 新格式 (#46 #49 #50 #51 #54 #55) + 1 条 #43 (#169). 反转点: 1 条 2026 格式在 Top, 6 条在 Bot → 新格式目前命中率 1/7.</w:t>
      </w:r>
    </w:p>
    <w:p/>
    <w:p>
      <w:pPr>
        <w:pStyle w:val="Heading2"/>
      </w:pPr>
      <w:r>
        <w:t>2.2 Hit Rate (Phase 4)</w:t>
      </w:r>
    </w:p>
    <w:p>
      <w:pPr>
        <w:pStyle w:val="Heading3"/>
      </w:pPr>
      <w:r>
        <w:rPr>
          <w:b w:val="0"/>
          <w:i w:val="0"/>
        </w:rPr>
        <w:t>ezindie Hit Rate (Phase 4)</w:t>
      </w:r>
    </w:p>
    <w:p>
      <w:r>
        <w:rPr>
          <w:b/>
          <w:i w:val="0"/>
        </w:rPr>
        <w:t>Preset</w:t>
      </w:r>
      <w:r>
        <w:rPr>
          <w:b w:val="0"/>
          <w:i w:val="0"/>
        </w:rPr>
        <w:t>: bilibili-dev-content.md v0.1</w:t>
      </w:r>
    </w:p>
    <w:p>
      <w:r>
        <w:rPr>
          <w:b/>
          <w:i w:val="0"/>
        </w:rPr>
        <w:t>N</w:t>
      </w:r>
      <w:r>
        <w:rPr>
          <w:b w:val="0"/>
          <w:i w:val="0"/>
        </w:rPr>
        <w:t xml:space="preserve">: 57, </w:t>
      </w:r>
      <w:r>
        <w:rPr>
          <w:b/>
          <w:i w:val="0"/>
        </w:rPr>
        <w:t>Top-K</w:t>
      </w:r>
      <w:r>
        <w:rPr>
          <w:b w:val="0"/>
          <w:i w:val="0"/>
        </w:rPr>
        <w:t xml:space="preserve">: 12, </w:t>
      </w:r>
      <w:r>
        <w:rPr>
          <w:b/>
          <w:i w:val="0"/>
        </w:rPr>
        <w:t>Bot-K</w:t>
      </w:r>
      <w:r>
        <w:rPr>
          <w:b w:val="0"/>
          <w:i w:val="0"/>
        </w:rPr>
        <w:t xml:space="preserve">: 12, </w:t>
      </w:r>
      <w:r>
        <w:rPr>
          <w:b/>
          <w:i w:val="0"/>
        </w:rPr>
        <w:t>Mid</w:t>
      </w:r>
      <w:r>
        <w:rPr>
          <w:b w:val="0"/>
          <w:i w:val="0"/>
        </w:rPr>
        <w:t>: 33</w:t>
      </w:r>
    </w:p>
    <w:p>
      <w:pPr>
        <w:pStyle w:val="Heading4"/>
      </w:pPr>
      <w:r>
        <w:rPr>
          <w:b w:val="0"/>
          <w:i w:val="0"/>
        </w:rPr>
        <w:t>9 个 check 的 Top-K / Bot-K / Mid 命中率</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
              <w:rPr>
                <w:b/>
                <w:sz w:val="16"/>
              </w:rPr>
              <w:t>Check</w:t>
            </w:r>
          </w:p>
        </w:tc>
        <w:tc>
          <w:tcPr>
            <w:tcW w:type="dxa" w:w="1234"/>
            <w:shd w:val="clear" w:color="auto" w:fill="D9E2F3"/>
          </w:tcPr>
          <w:p>
            <w:r/>
            <w:r>
              <w:rPr>
                <w:b/>
                <w:sz w:val="16"/>
              </w:rPr>
              <w:t>Top-12 PASS</w:t>
            </w:r>
          </w:p>
        </w:tc>
        <w:tc>
          <w:tcPr>
            <w:tcW w:type="dxa" w:w="1234"/>
            <w:shd w:val="clear" w:color="auto" w:fill="D9E2F3"/>
          </w:tcPr>
          <w:p>
            <w:r/>
            <w:r>
              <w:rPr>
                <w:b/>
                <w:sz w:val="16"/>
              </w:rPr>
              <w:t>Bot-12 PASS</w:t>
            </w:r>
          </w:p>
        </w:tc>
        <w:tc>
          <w:tcPr>
            <w:tcW w:type="dxa" w:w="1234"/>
            <w:shd w:val="clear" w:color="auto" w:fill="D9E2F3"/>
          </w:tcPr>
          <w:p>
            <w:r/>
            <w:r>
              <w:rPr>
                <w:b/>
                <w:sz w:val="16"/>
              </w:rPr>
              <w:t>Δ (Top-Bot)</w:t>
            </w:r>
          </w:p>
        </w:tc>
        <w:tc>
          <w:tcPr>
            <w:tcW w:type="dxa" w:w="1234"/>
            <w:shd w:val="clear" w:color="auto" w:fill="D9E2F3"/>
          </w:tcPr>
          <w:p>
            <w:r/>
            <w:r>
              <w:rPr>
                <w:b/>
                <w:sz w:val="16"/>
              </w:rPr>
              <w:t>Mid-33 PASS</w:t>
            </w:r>
          </w:p>
        </w:tc>
        <w:tc>
          <w:tcPr>
            <w:tcW w:type="dxa" w:w="1234"/>
            <w:shd w:val="clear" w:color="auto" w:fill="D9E2F3"/>
          </w:tcPr>
          <w:p>
            <w:r/>
            <w:r>
              <w:rPr>
                <w:b/>
                <w:sz w:val="16"/>
              </w:rPr>
              <w:t>Mid 违反率</w:t>
            </w:r>
          </w:p>
        </w:tc>
        <w:tc>
          <w:tcPr>
            <w:tcW w:type="dxa" w:w="1234"/>
            <w:shd w:val="clear" w:color="auto" w:fill="D9E2F3"/>
          </w:tcPr>
          <w:p>
            <w:r/>
            <w:r>
              <w:rPr>
                <w:b/>
                <w:sz w:val="16"/>
              </w:rPr>
              <w:t>初判</w:t>
            </w:r>
          </w:p>
        </w:tc>
      </w:tr>
      <w:tr>
        <w:tc>
          <w:tcPr>
            <w:tcW w:type="dxa" w:w="1234"/>
          </w:tcPr>
          <w:p>
            <w:r>
              <w:rPr>
                <w:sz w:val="14"/>
              </w:rPr>
            </w:r>
            <w:r>
              <w:rPr>
                <w:b w:val="0"/>
                <w:i w:val="0"/>
                <w:sz w:val="14"/>
              </w:rPr>
              <w:t>C1 反差/极端开场</w:t>
            </w:r>
          </w:p>
        </w:tc>
        <w:tc>
          <w:tcPr>
            <w:tcW w:type="dxa" w:w="1234"/>
          </w:tcPr>
          <w:p>
            <w:r>
              <w:rPr>
                <w:sz w:val="14"/>
              </w:rPr>
            </w:r>
            <w:r>
              <w:rPr>
                <w:b w:val="0"/>
                <w:i w:val="0"/>
                <w:sz w:val="14"/>
              </w:rPr>
              <w:t>12/12 (1.00)</w:t>
            </w:r>
          </w:p>
        </w:tc>
        <w:tc>
          <w:tcPr>
            <w:tcW w:type="dxa" w:w="1234"/>
          </w:tcPr>
          <w:p>
            <w:r>
              <w:rPr>
                <w:sz w:val="14"/>
              </w:rPr>
            </w:r>
            <w:r>
              <w:rPr>
                <w:b w:val="0"/>
                <w:i w:val="0"/>
                <w:sz w:val="14"/>
              </w:rPr>
              <w:t>3/12 (0.25)</w:t>
            </w:r>
          </w:p>
        </w:tc>
        <w:tc>
          <w:tcPr>
            <w:tcW w:type="dxa" w:w="1234"/>
          </w:tcPr>
          <w:p>
            <w:r>
              <w:rPr>
                <w:sz w:val="14"/>
              </w:rPr>
            </w:r>
            <w:r>
              <w:rPr>
                <w:b/>
                <w:i w:val="0"/>
                <w:sz w:val="14"/>
              </w:rPr>
              <w:t>+0.75</w:t>
            </w:r>
          </w:p>
        </w:tc>
        <w:tc>
          <w:tcPr>
            <w:tcW w:type="dxa" w:w="1234"/>
          </w:tcPr>
          <w:p>
            <w:r>
              <w:rPr>
                <w:sz w:val="14"/>
              </w:rPr>
            </w:r>
            <w:r>
              <w:rPr>
                <w:b w:val="0"/>
                <w:i w:val="0"/>
                <w:sz w:val="14"/>
              </w:rPr>
              <w:t>25/33 (0.76)</w:t>
            </w:r>
          </w:p>
        </w:tc>
        <w:tc>
          <w:tcPr>
            <w:tcW w:type="dxa" w:w="1234"/>
          </w:tcPr>
          <w:p>
            <w:r>
              <w:rPr>
                <w:sz w:val="14"/>
              </w:rPr>
            </w:r>
            <w:r>
              <w:rPr>
                <w:b w:val="0"/>
                <w:i w:val="0"/>
                <w:sz w:val="14"/>
              </w:rPr>
              <w:t>24%</w:t>
            </w:r>
          </w:p>
        </w:tc>
        <w:tc>
          <w:tcPr>
            <w:tcW w:type="dxa" w:w="1234"/>
          </w:tcPr>
          <w:p>
            <w:r>
              <w:rPr>
                <w:sz w:val="14"/>
              </w:rPr>
            </w:r>
            <w:r>
              <w:rPr>
                <w:b/>
                <w:i w:val="0"/>
                <w:sz w:val="14"/>
              </w:rPr>
              <w:t>强规律候选</w:t>
            </w:r>
          </w:p>
        </w:tc>
      </w:tr>
      <w:tr>
        <w:tc>
          <w:tcPr>
            <w:tcW w:type="dxa" w:w="1234"/>
          </w:tcPr>
          <w:p>
            <w:r>
              <w:rPr>
                <w:sz w:val="14"/>
              </w:rPr>
            </w:r>
            <w:r>
              <w:rPr>
                <w:b w:val="0"/>
                <w:i w:val="0"/>
                <w:sz w:val="14"/>
              </w:rPr>
              <w:t>C2 具名主角</w:t>
            </w:r>
          </w:p>
        </w:tc>
        <w:tc>
          <w:tcPr>
            <w:tcW w:type="dxa" w:w="1234"/>
          </w:tcPr>
          <w:p>
            <w:r>
              <w:rPr>
                <w:sz w:val="14"/>
              </w:rPr>
            </w:r>
            <w:r>
              <w:rPr>
                <w:b w:val="0"/>
                <w:i w:val="0"/>
                <w:sz w:val="14"/>
              </w:rPr>
              <w:t>12/12 (1.00)</w:t>
            </w:r>
          </w:p>
        </w:tc>
        <w:tc>
          <w:tcPr>
            <w:tcW w:type="dxa" w:w="1234"/>
          </w:tcPr>
          <w:p>
            <w:r>
              <w:rPr>
                <w:sz w:val="14"/>
              </w:rPr>
            </w:r>
            <w:r>
              <w:rPr>
                <w:b w:val="0"/>
                <w:i w:val="0"/>
                <w:sz w:val="14"/>
              </w:rPr>
              <w:t>9/12 (0.75)</w:t>
            </w:r>
          </w:p>
        </w:tc>
        <w:tc>
          <w:tcPr>
            <w:tcW w:type="dxa" w:w="1234"/>
          </w:tcPr>
          <w:p>
            <w:r>
              <w:rPr>
                <w:sz w:val="14"/>
              </w:rPr>
            </w:r>
            <w:r>
              <w:rPr>
                <w:b w:val="0"/>
                <w:i w:val="0"/>
                <w:sz w:val="14"/>
              </w:rPr>
              <w:t>+0.25</w:t>
            </w:r>
          </w:p>
        </w:tc>
        <w:tc>
          <w:tcPr>
            <w:tcW w:type="dxa" w:w="1234"/>
          </w:tcPr>
          <w:p>
            <w:r>
              <w:rPr>
                <w:sz w:val="14"/>
              </w:rPr>
            </w:r>
            <w:r>
              <w:rPr>
                <w:b w:val="0"/>
                <w:i w:val="0"/>
                <w:sz w:val="14"/>
              </w:rPr>
              <w:t>30/33 (0.91)</w:t>
            </w:r>
          </w:p>
        </w:tc>
        <w:tc>
          <w:tcPr>
            <w:tcW w:type="dxa" w:w="1234"/>
          </w:tcPr>
          <w:p>
            <w:r>
              <w:rPr>
                <w:sz w:val="14"/>
              </w:rPr>
            </w:r>
            <w:r>
              <w:rPr>
                <w:b w:val="0"/>
                <w:i w:val="0"/>
                <w:sz w:val="14"/>
              </w:rPr>
              <w:t>9%</w:t>
            </w:r>
          </w:p>
        </w:tc>
        <w:tc>
          <w:tcPr>
            <w:tcW w:type="dxa" w:w="1234"/>
          </w:tcPr>
          <w:p>
            <w:r>
              <w:rPr>
                <w:sz w:val="14"/>
              </w:rPr>
            </w:r>
            <w:r>
              <w:rPr>
                <w:b w:val="0"/>
                <w:i w:val="0"/>
                <w:sz w:val="14"/>
              </w:rPr>
              <w:t>弱规律候选</w:t>
            </w:r>
          </w:p>
        </w:tc>
      </w:tr>
      <w:tr>
        <w:tc>
          <w:tcPr>
            <w:tcW w:type="dxa" w:w="1234"/>
          </w:tcPr>
          <w:p>
            <w:r>
              <w:rPr>
                <w:sz w:val="14"/>
              </w:rPr>
            </w:r>
            <w:r>
              <w:rPr>
                <w:b w:val="0"/>
                <w:i w:val="0"/>
                <w:sz w:val="14"/>
              </w:rPr>
              <w:t>C3 系列索引</w:t>
            </w:r>
          </w:p>
        </w:tc>
        <w:tc>
          <w:tcPr>
            <w:tcW w:type="dxa" w:w="1234"/>
          </w:tcPr>
          <w:p>
            <w:r>
              <w:rPr>
                <w:sz w:val="14"/>
              </w:rPr>
            </w:r>
            <w:r>
              <w:rPr>
                <w:b w:val="0"/>
                <w:i w:val="0"/>
                <w:sz w:val="14"/>
              </w:rPr>
              <w:t>12/12 (1.00)</w:t>
            </w:r>
          </w:p>
        </w:tc>
        <w:tc>
          <w:tcPr>
            <w:tcW w:type="dxa" w:w="1234"/>
          </w:tcPr>
          <w:p>
            <w:r>
              <w:rPr>
                <w:sz w:val="14"/>
              </w:rPr>
            </w:r>
            <w:r>
              <w:rPr>
                <w:b w:val="0"/>
                <w:i w:val="0"/>
                <w:sz w:val="14"/>
              </w:rPr>
              <w:t>11/12 (0.92)</w:t>
            </w:r>
          </w:p>
        </w:tc>
        <w:tc>
          <w:tcPr>
            <w:tcW w:type="dxa" w:w="1234"/>
          </w:tcPr>
          <w:p>
            <w:r>
              <w:rPr>
                <w:sz w:val="14"/>
              </w:rPr>
            </w:r>
            <w:r>
              <w:rPr>
                <w:b w:val="0"/>
                <w:i w:val="0"/>
                <w:sz w:val="14"/>
              </w:rPr>
              <w:t>+0.08</w:t>
            </w:r>
          </w:p>
        </w:tc>
        <w:tc>
          <w:tcPr>
            <w:tcW w:type="dxa" w:w="1234"/>
          </w:tcPr>
          <w:p>
            <w:r>
              <w:rPr>
                <w:sz w:val="14"/>
              </w:rPr>
            </w:r>
            <w:r>
              <w:rPr>
                <w:b w:val="0"/>
                <w:i w:val="0"/>
                <w:sz w:val="14"/>
              </w:rPr>
              <w:t>31/33 (0.94)</w:t>
            </w:r>
          </w:p>
        </w:tc>
        <w:tc>
          <w:tcPr>
            <w:tcW w:type="dxa" w:w="1234"/>
          </w:tcPr>
          <w:p>
            <w:r>
              <w:rPr>
                <w:sz w:val="14"/>
              </w:rPr>
            </w:r>
            <w:r>
              <w:rPr>
                <w:b w:val="0"/>
                <w:i w:val="0"/>
                <w:sz w:val="14"/>
              </w:rPr>
              <w:t>6%</w:t>
            </w:r>
          </w:p>
        </w:tc>
        <w:tc>
          <w:tcPr>
            <w:tcW w:type="dxa" w:w="1234"/>
          </w:tcPr>
          <w:p>
            <w:r>
              <w:rPr>
                <w:sz w:val="14"/>
              </w:rPr>
            </w:r>
            <w:r>
              <w:rPr>
                <w:b/>
                <w:i w:val="0"/>
                <w:sz w:val="14"/>
              </w:rPr>
              <w:t>无区分度</w:t>
            </w:r>
            <w:r>
              <w:rPr>
                <w:b w:val="0"/>
                <w:i w:val="0"/>
                <w:sz w:val="14"/>
              </w:rPr>
              <w:t xml:space="preserve"> (预期验证)</w:t>
            </w:r>
          </w:p>
        </w:tc>
      </w:tr>
      <w:tr>
        <w:tc>
          <w:tcPr>
            <w:tcW w:type="dxa" w:w="1234"/>
          </w:tcPr>
          <w:p>
            <w:r>
              <w:rPr>
                <w:sz w:val="14"/>
              </w:rPr>
            </w:r>
            <w:r>
              <w:rPr>
                <w:b w:val="0"/>
                <w:i w:val="0"/>
                <w:sz w:val="14"/>
              </w:rPr>
              <w:t>C4 常青长尾</w:t>
            </w:r>
          </w:p>
        </w:tc>
        <w:tc>
          <w:tcPr>
            <w:tcW w:type="dxa" w:w="1234"/>
          </w:tcPr>
          <w:p>
            <w:r>
              <w:rPr>
                <w:sz w:val="14"/>
              </w:rPr>
            </w:r>
            <w:r>
              <w:rPr>
                <w:b w:val="0"/>
                <w:i w:val="0"/>
                <w:sz w:val="14"/>
              </w:rPr>
              <w:t>12/12 (1.00)</w:t>
            </w:r>
          </w:p>
        </w:tc>
        <w:tc>
          <w:tcPr>
            <w:tcW w:type="dxa" w:w="1234"/>
          </w:tcPr>
          <w:p>
            <w:r>
              <w:rPr>
                <w:sz w:val="14"/>
              </w:rPr>
            </w:r>
            <w:r>
              <w:rPr>
                <w:b w:val="0"/>
                <w:i w:val="0"/>
                <w:sz w:val="14"/>
              </w:rPr>
              <w:t>10/12 (0.83)</w:t>
            </w:r>
          </w:p>
        </w:tc>
        <w:tc>
          <w:tcPr>
            <w:tcW w:type="dxa" w:w="1234"/>
          </w:tcPr>
          <w:p>
            <w:r>
              <w:rPr>
                <w:sz w:val="14"/>
              </w:rPr>
            </w:r>
            <w:r>
              <w:rPr>
                <w:b w:val="0"/>
                <w:i w:val="0"/>
                <w:sz w:val="14"/>
              </w:rPr>
              <w:t>+0.17</w:t>
            </w:r>
          </w:p>
        </w:tc>
        <w:tc>
          <w:tcPr>
            <w:tcW w:type="dxa" w:w="1234"/>
          </w:tcPr>
          <w:p>
            <w:r>
              <w:rPr>
                <w:sz w:val="14"/>
              </w:rPr>
            </w:r>
            <w:r>
              <w:rPr>
                <w:b w:val="0"/>
                <w:i w:val="0"/>
                <w:sz w:val="14"/>
              </w:rPr>
              <w:t>32/33 (0.97)</w:t>
            </w:r>
          </w:p>
        </w:tc>
        <w:tc>
          <w:tcPr>
            <w:tcW w:type="dxa" w:w="1234"/>
          </w:tcPr>
          <w:p>
            <w:r>
              <w:rPr>
                <w:sz w:val="14"/>
              </w:rPr>
            </w:r>
            <w:r>
              <w:rPr>
                <w:b w:val="0"/>
                <w:i w:val="0"/>
                <w:sz w:val="14"/>
              </w:rPr>
              <w:t>3%</w:t>
            </w:r>
          </w:p>
        </w:tc>
        <w:tc>
          <w:tcPr>
            <w:tcW w:type="dxa" w:w="1234"/>
          </w:tcPr>
          <w:p>
            <w:r>
              <w:rPr>
                <w:sz w:val="14"/>
              </w:rPr>
            </w:r>
            <w:r>
              <w:rPr>
                <w:b w:val="0"/>
                <w:i w:val="0"/>
                <w:sz w:val="14"/>
              </w:rPr>
              <w:t>近无区分度</w:t>
            </w:r>
          </w:p>
        </w:tc>
      </w:tr>
      <w:tr>
        <w:tc>
          <w:tcPr>
            <w:tcW w:type="dxa" w:w="1234"/>
          </w:tcPr>
          <w:p>
            <w:r>
              <w:rPr>
                <w:sz w:val="14"/>
              </w:rPr>
            </w:r>
            <w:r>
              <w:rPr>
                <w:b w:val="0"/>
                <w:i w:val="0"/>
                <w:sz w:val="14"/>
              </w:rPr>
              <w:t>C5 故事开场</w:t>
            </w:r>
          </w:p>
        </w:tc>
        <w:tc>
          <w:tcPr>
            <w:tcW w:type="dxa" w:w="1234"/>
          </w:tcPr>
          <w:p>
            <w:r>
              <w:rPr>
                <w:sz w:val="14"/>
              </w:rPr>
            </w:r>
            <w:r>
              <w:rPr>
                <w:b w:val="0"/>
                <w:i w:val="0"/>
                <w:sz w:val="14"/>
              </w:rPr>
              <w:t>3/12 (0.25)</w:t>
            </w:r>
          </w:p>
        </w:tc>
        <w:tc>
          <w:tcPr>
            <w:tcW w:type="dxa" w:w="1234"/>
          </w:tcPr>
          <w:p>
            <w:r>
              <w:rPr>
                <w:sz w:val="14"/>
              </w:rPr>
            </w:r>
            <w:r>
              <w:rPr>
                <w:b w:val="0"/>
                <w:i w:val="0"/>
                <w:sz w:val="14"/>
              </w:rPr>
              <w:t>0/12 (0.00)</w:t>
            </w:r>
          </w:p>
        </w:tc>
        <w:tc>
          <w:tcPr>
            <w:tcW w:type="dxa" w:w="1234"/>
          </w:tcPr>
          <w:p>
            <w:r>
              <w:rPr>
                <w:sz w:val="14"/>
              </w:rPr>
            </w:r>
            <w:r>
              <w:rPr>
                <w:b w:val="0"/>
                <w:i w:val="0"/>
                <w:sz w:val="14"/>
              </w:rPr>
              <w:t>+0.25</w:t>
            </w:r>
          </w:p>
        </w:tc>
        <w:tc>
          <w:tcPr>
            <w:tcW w:type="dxa" w:w="1234"/>
          </w:tcPr>
          <w:p>
            <w:r>
              <w:rPr>
                <w:sz w:val="14"/>
              </w:rPr>
            </w:r>
            <w:r>
              <w:rPr>
                <w:b w:val="0"/>
                <w:i w:val="0"/>
                <w:sz w:val="14"/>
              </w:rPr>
              <w:t>2/33 (0.06)</w:t>
            </w:r>
          </w:p>
        </w:tc>
        <w:tc>
          <w:tcPr>
            <w:tcW w:type="dxa" w:w="1234"/>
          </w:tcPr>
          <w:p>
            <w:r>
              <w:rPr>
                <w:sz w:val="14"/>
              </w:rPr>
            </w:r>
            <w:r>
              <w:rPr>
                <w:b w:val="0"/>
                <w:i w:val="0"/>
                <w:sz w:val="14"/>
              </w:rPr>
              <w:t>94% (低信号)</w:t>
            </w:r>
          </w:p>
        </w:tc>
        <w:tc>
          <w:tcPr>
            <w:tcW w:type="dxa" w:w="1234"/>
          </w:tcPr>
          <w:p>
            <w:r>
              <w:rPr>
                <w:sz w:val="14"/>
              </w:rPr>
            </w:r>
            <w:r>
              <w:rPr>
                <w:b w:val="0"/>
                <w:i w:val="0"/>
                <w:sz w:val="14"/>
              </w:rPr>
              <w:t>低信号弱规律</w:t>
            </w:r>
          </w:p>
        </w:tc>
      </w:tr>
      <w:tr>
        <w:tc>
          <w:tcPr>
            <w:tcW w:type="dxa" w:w="1234"/>
          </w:tcPr>
          <w:p>
            <w:r>
              <w:rPr>
                <w:sz w:val="14"/>
              </w:rPr>
            </w:r>
            <w:r>
              <w:rPr>
                <w:b w:val="0"/>
                <w:i w:val="0"/>
                <w:sz w:val="14"/>
              </w:rPr>
              <w:t>C6 真实数据证据</w:t>
            </w:r>
          </w:p>
        </w:tc>
        <w:tc>
          <w:tcPr>
            <w:tcW w:type="dxa" w:w="1234"/>
          </w:tcPr>
          <w:p>
            <w:r>
              <w:rPr>
                <w:sz w:val="14"/>
              </w:rPr>
            </w:r>
            <w:r>
              <w:rPr>
                <w:b w:val="0"/>
                <w:i w:val="0"/>
                <w:sz w:val="14"/>
              </w:rPr>
              <w:t>9/12 (0.75)</w:t>
            </w:r>
          </w:p>
        </w:tc>
        <w:tc>
          <w:tcPr>
            <w:tcW w:type="dxa" w:w="1234"/>
          </w:tcPr>
          <w:p>
            <w:r>
              <w:rPr>
                <w:sz w:val="14"/>
              </w:rPr>
            </w:r>
            <w:r>
              <w:rPr>
                <w:b w:val="0"/>
                <w:i w:val="0"/>
                <w:sz w:val="14"/>
              </w:rPr>
              <w:t>2/12 (0.17)</w:t>
            </w:r>
          </w:p>
        </w:tc>
        <w:tc>
          <w:tcPr>
            <w:tcW w:type="dxa" w:w="1234"/>
          </w:tcPr>
          <w:p>
            <w:r>
              <w:rPr>
                <w:sz w:val="14"/>
              </w:rPr>
            </w:r>
            <w:r>
              <w:rPr>
                <w:b/>
                <w:i w:val="0"/>
                <w:sz w:val="14"/>
              </w:rPr>
              <w:t>+0.58</w:t>
            </w:r>
          </w:p>
        </w:tc>
        <w:tc>
          <w:tcPr>
            <w:tcW w:type="dxa" w:w="1234"/>
          </w:tcPr>
          <w:p>
            <w:r>
              <w:rPr>
                <w:sz w:val="14"/>
              </w:rPr>
            </w:r>
            <w:r>
              <w:rPr>
                <w:b w:val="0"/>
                <w:i w:val="0"/>
                <w:sz w:val="14"/>
              </w:rPr>
              <w:t>21/33 (0.64)</w:t>
            </w:r>
          </w:p>
        </w:tc>
        <w:tc>
          <w:tcPr>
            <w:tcW w:type="dxa" w:w="1234"/>
          </w:tcPr>
          <w:p>
            <w:r>
              <w:rPr>
                <w:sz w:val="14"/>
              </w:rPr>
            </w:r>
            <w:r>
              <w:rPr>
                <w:b w:val="0"/>
                <w:i w:val="0"/>
                <w:sz w:val="14"/>
              </w:rPr>
              <w:t>36%</w:t>
            </w:r>
          </w:p>
        </w:tc>
        <w:tc>
          <w:tcPr>
            <w:tcW w:type="dxa" w:w="1234"/>
          </w:tcPr>
          <w:p>
            <w:r>
              <w:rPr>
                <w:sz w:val="14"/>
              </w:rPr>
            </w:r>
            <w:r>
              <w:rPr>
                <w:b/>
                <w:i w:val="0"/>
                <w:sz w:val="14"/>
              </w:rPr>
              <w:t>弱规律候选</w:t>
            </w:r>
          </w:p>
        </w:tc>
      </w:tr>
      <w:tr>
        <w:tc>
          <w:tcPr>
            <w:tcW w:type="dxa" w:w="1234"/>
          </w:tcPr>
          <w:p>
            <w:r>
              <w:rPr>
                <w:sz w:val="14"/>
              </w:rPr>
            </w:r>
            <w:r>
              <w:rPr>
                <w:b w:val="0"/>
                <w:i w:val="0"/>
                <w:sz w:val="14"/>
              </w:rPr>
              <w:t>C7 实操产出标题</w:t>
            </w:r>
          </w:p>
        </w:tc>
        <w:tc>
          <w:tcPr>
            <w:tcW w:type="dxa" w:w="1234"/>
          </w:tcPr>
          <w:p>
            <w:r>
              <w:rPr>
                <w:sz w:val="14"/>
              </w:rPr>
            </w:r>
            <w:r>
              <w:rPr>
                <w:b w:val="0"/>
                <w:i w:val="0"/>
                <w:sz w:val="14"/>
              </w:rPr>
              <w:t>0/12 (0.00)</w:t>
            </w:r>
          </w:p>
        </w:tc>
        <w:tc>
          <w:tcPr>
            <w:tcW w:type="dxa" w:w="1234"/>
          </w:tcPr>
          <w:p>
            <w:r>
              <w:rPr>
                <w:sz w:val="14"/>
              </w:rPr>
            </w:r>
            <w:r>
              <w:rPr>
                <w:b w:val="0"/>
                <w:i w:val="0"/>
                <w:sz w:val="14"/>
              </w:rPr>
              <w:t>4/12 (0.33)</w:t>
            </w:r>
          </w:p>
        </w:tc>
        <w:tc>
          <w:tcPr>
            <w:tcW w:type="dxa" w:w="1234"/>
          </w:tcPr>
          <w:p>
            <w:r>
              <w:rPr>
                <w:sz w:val="14"/>
              </w:rPr>
            </w:r>
            <w:r>
              <w:rPr>
                <w:b/>
                <w:i w:val="0"/>
                <w:sz w:val="14"/>
              </w:rPr>
              <w:t>−0.33</w:t>
            </w:r>
          </w:p>
        </w:tc>
        <w:tc>
          <w:tcPr>
            <w:tcW w:type="dxa" w:w="1234"/>
          </w:tcPr>
          <w:p>
            <w:r>
              <w:rPr>
                <w:sz w:val="14"/>
              </w:rPr>
            </w:r>
            <w:r>
              <w:rPr>
                <w:b w:val="0"/>
                <w:i w:val="0"/>
                <w:sz w:val="14"/>
              </w:rPr>
              <w:t>4/33 (0.12)</w:t>
            </w:r>
          </w:p>
        </w:tc>
        <w:tc>
          <w:tcPr>
            <w:tcW w:type="dxa" w:w="1234"/>
          </w:tcPr>
          <w:p>
            <w:r>
              <w:rPr>
                <w:sz w:val="14"/>
              </w:rPr>
            </w:r>
            <w:r>
              <w:rPr>
                <w:b w:val="0"/>
                <w:i w:val="0"/>
                <w:sz w:val="14"/>
              </w:rPr>
              <w:t>—</w:t>
            </w:r>
          </w:p>
        </w:tc>
        <w:tc>
          <w:tcPr>
            <w:tcW w:type="dxa" w:w="1234"/>
          </w:tcPr>
          <w:p>
            <w:r>
              <w:rPr>
                <w:sz w:val="14"/>
              </w:rPr>
            </w:r>
            <w:r>
              <w:rPr>
                <w:b/>
                <w:i w:val="0"/>
                <w:sz w:val="14"/>
              </w:rPr>
              <w:t>反向规律</w:t>
            </w:r>
            <w:r>
              <w:rPr>
                <w:b w:val="0"/>
                <w:i w:val="0"/>
                <w:sz w:val="14"/>
              </w:rPr>
              <w:t xml:space="preserve"> (格式分层)</w:t>
            </w:r>
          </w:p>
        </w:tc>
      </w:tr>
      <w:tr>
        <w:tc>
          <w:tcPr>
            <w:tcW w:type="dxa" w:w="1234"/>
          </w:tcPr>
          <w:p>
            <w:r>
              <w:rPr>
                <w:sz w:val="14"/>
              </w:rPr>
            </w:r>
            <w:r>
              <w:rPr>
                <w:b w:val="0"/>
                <w:i w:val="0"/>
                <w:sz w:val="14"/>
              </w:rPr>
              <w:t>C8 你/我代词</w:t>
            </w:r>
          </w:p>
        </w:tc>
        <w:tc>
          <w:tcPr>
            <w:tcW w:type="dxa" w:w="1234"/>
          </w:tcPr>
          <w:p>
            <w:r>
              <w:rPr>
                <w:sz w:val="14"/>
              </w:rPr>
            </w:r>
            <w:r>
              <w:rPr>
                <w:b w:val="0"/>
                <w:i w:val="0"/>
                <w:sz w:val="14"/>
              </w:rPr>
              <w:t>12/12 (1.00)</w:t>
            </w:r>
          </w:p>
        </w:tc>
        <w:tc>
          <w:tcPr>
            <w:tcW w:type="dxa" w:w="1234"/>
          </w:tcPr>
          <w:p>
            <w:r>
              <w:rPr>
                <w:sz w:val="14"/>
              </w:rPr>
            </w:r>
            <w:r>
              <w:rPr>
                <w:b w:val="0"/>
                <w:i w:val="0"/>
                <w:sz w:val="14"/>
              </w:rPr>
              <w:t>0/12 (0.00)</w:t>
            </w:r>
          </w:p>
        </w:tc>
        <w:tc>
          <w:tcPr>
            <w:tcW w:type="dxa" w:w="1234"/>
          </w:tcPr>
          <w:p>
            <w:r>
              <w:rPr>
                <w:sz w:val="14"/>
              </w:rPr>
            </w:r>
            <w:r>
              <w:rPr>
                <w:b/>
                <w:i w:val="0"/>
                <w:sz w:val="14"/>
              </w:rPr>
              <w:t>+1.00</w:t>
            </w:r>
          </w:p>
        </w:tc>
        <w:tc>
          <w:tcPr>
            <w:tcW w:type="dxa" w:w="1234"/>
          </w:tcPr>
          <w:p>
            <w:r>
              <w:rPr>
                <w:sz w:val="14"/>
              </w:rPr>
            </w:r>
            <w:r>
              <w:rPr>
                <w:b w:val="0"/>
                <w:i w:val="0"/>
                <w:sz w:val="14"/>
              </w:rPr>
              <w:t>28/33 (0.85)</w:t>
            </w:r>
          </w:p>
        </w:tc>
        <w:tc>
          <w:tcPr>
            <w:tcW w:type="dxa" w:w="1234"/>
          </w:tcPr>
          <w:p>
            <w:r>
              <w:rPr>
                <w:sz w:val="14"/>
              </w:rPr>
            </w:r>
            <w:r>
              <w:rPr>
                <w:b w:val="0"/>
                <w:i w:val="0"/>
                <w:sz w:val="14"/>
              </w:rPr>
              <w:t>15%</w:t>
            </w:r>
          </w:p>
        </w:tc>
        <w:tc>
          <w:tcPr>
            <w:tcW w:type="dxa" w:w="1234"/>
          </w:tcPr>
          <w:p>
            <w:r>
              <w:rPr>
                <w:sz w:val="14"/>
              </w:rPr>
            </w:r>
            <w:r>
              <w:rPr>
                <w:b/>
                <w:i w:val="0"/>
                <w:sz w:val="14"/>
              </w:rPr>
              <w:t>强规律候选</w:t>
            </w:r>
            <w:r>
              <w:rPr>
                <w:b w:val="0"/>
                <w:i w:val="0"/>
                <w:sz w:val="14"/>
              </w:rPr>
              <w:t xml:space="preserve"> (最大 Δ)</w:t>
            </w:r>
          </w:p>
        </w:tc>
      </w:tr>
      <w:tr>
        <w:tc>
          <w:tcPr>
            <w:tcW w:type="dxa" w:w="1234"/>
          </w:tcPr>
          <w:p>
            <w:r>
              <w:rPr>
                <w:sz w:val="14"/>
              </w:rPr>
            </w:r>
            <w:r>
              <w:rPr>
                <w:b w:val="0"/>
                <w:i w:val="0"/>
                <w:sz w:val="14"/>
              </w:rPr>
              <w:t>C9 可抄作业</w:t>
            </w:r>
          </w:p>
        </w:tc>
        <w:tc>
          <w:tcPr>
            <w:tcW w:type="dxa" w:w="1234"/>
          </w:tcPr>
          <w:p>
            <w:r>
              <w:rPr>
                <w:sz w:val="14"/>
              </w:rPr>
            </w:r>
            <w:r>
              <w:rPr>
                <w:b w:val="0"/>
                <w:i w:val="0"/>
                <w:sz w:val="14"/>
              </w:rPr>
              <w:t>0/12 (0.00)</w:t>
            </w:r>
          </w:p>
        </w:tc>
        <w:tc>
          <w:tcPr>
            <w:tcW w:type="dxa" w:w="1234"/>
          </w:tcPr>
          <w:p>
            <w:r>
              <w:rPr>
                <w:sz w:val="14"/>
              </w:rPr>
            </w:r>
            <w:r>
              <w:rPr>
                <w:b w:val="0"/>
                <w:i w:val="0"/>
                <w:sz w:val="14"/>
              </w:rPr>
              <w:t>0/12 (0.00)</w:t>
            </w:r>
          </w:p>
        </w:tc>
        <w:tc>
          <w:tcPr>
            <w:tcW w:type="dxa" w:w="1234"/>
          </w:tcPr>
          <w:p>
            <w:r>
              <w:rPr>
                <w:sz w:val="14"/>
              </w:rPr>
            </w:r>
            <w:r>
              <w:rPr>
                <w:b w:val="0"/>
                <w:i w:val="0"/>
                <w:sz w:val="14"/>
              </w:rPr>
              <w:t>0</w:t>
            </w:r>
          </w:p>
        </w:tc>
        <w:tc>
          <w:tcPr>
            <w:tcW w:type="dxa" w:w="1234"/>
          </w:tcPr>
          <w:p>
            <w:r>
              <w:rPr>
                <w:sz w:val="14"/>
              </w:rPr>
            </w:r>
            <w:r>
              <w:rPr>
                <w:b w:val="0"/>
                <w:i w:val="0"/>
                <w:sz w:val="14"/>
              </w:rPr>
              <w:t>3/33 (0.09)</w:t>
            </w:r>
          </w:p>
        </w:tc>
        <w:tc>
          <w:tcPr>
            <w:tcW w:type="dxa" w:w="1234"/>
          </w:tcPr>
          <w:p>
            <w:r>
              <w:rPr>
                <w:sz w:val="14"/>
              </w:rPr>
            </w:r>
            <w:r>
              <w:rPr>
                <w:b w:val="0"/>
                <w:i w:val="0"/>
                <w:sz w:val="14"/>
              </w:rPr>
              <w:t>—</w:t>
            </w:r>
          </w:p>
        </w:tc>
        <w:tc>
          <w:tcPr>
            <w:tcW w:type="dxa" w:w="1234"/>
          </w:tcPr>
          <w:p>
            <w:r>
              <w:rPr>
                <w:sz w:val="14"/>
              </w:rPr>
            </w:r>
            <w:r>
              <w:rPr>
                <w:b/>
                <w:i w:val="0"/>
                <w:sz w:val="14"/>
              </w:rPr>
              <w:t>无区分度</w:t>
            </w:r>
            <w:r>
              <w:rPr>
                <w:b w:val="0"/>
                <w:i w:val="0"/>
                <w:sz w:val="14"/>
              </w:rPr>
              <w:t xml:space="preserve"> (格式不具备)</w:t>
            </w:r>
          </w:p>
        </w:tc>
      </w:tr>
    </w:tbl>
    <w:p/>
    <w:p>
      <w:pPr>
        <w:pStyle w:val="Heading4"/>
      </w:pPr>
      <w:r>
        <w:rPr>
          <w:b w:val="0"/>
          <w:i w:val="0"/>
        </w:rPr>
        <w:t>阈值判定 (preset: 强 ≥0.4 + 中腰 &lt;30%, 弱 0.2-0.4 或中腰 30-50%)</w:t>
      </w:r>
    </w:p>
    <w:p>
      <w:pPr>
        <w:pStyle w:val="ListBullet"/>
        <w:ind w:left="360"/>
      </w:pPr>
      <w:r>
        <w:rPr>
          <w:b/>
          <w:i w:val="0"/>
        </w:rPr>
        <w:t>C1</w:t>
      </w:r>
      <w:r>
        <w:rPr>
          <w:b w:val="0"/>
          <w:i w:val="0"/>
        </w:rPr>
        <w:t xml:space="preserve">: Δ=0.75 ≥ 0.4, 中腰违反率 24% &lt;30% → </w:t>
      </w:r>
      <w:r>
        <w:rPr>
          <w:b/>
          <w:i w:val="0"/>
        </w:rPr>
        <w:t>强规律</w:t>
      </w:r>
    </w:p>
    <w:p>
      <w:pPr>
        <w:pStyle w:val="ListBullet"/>
        <w:ind w:left="360"/>
      </w:pPr>
      <w:r>
        <w:rPr>
          <w:b/>
          <w:i w:val="0"/>
        </w:rPr>
        <w:t>C8</w:t>
      </w:r>
      <w:r>
        <w:rPr>
          <w:b w:val="0"/>
          <w:i w:val="0"/>
        </w:rPr>
        <w:t xml:space="preserve">: Δ=1.00 ≥ 0.4, 中腰违反率 15% &lt;30% → </w:t>
      </w:r>
      <w:r>
        <w:rPr>
          <w:b/>
          <w:i w:val="0"/>
        </w:rPr>
        <w:t>强规律</w:t>
      </w:r>
      <w:r>
        <w:rPr>
          <w:b w:val="0"/>
          <w:i w:val="0"/>
        </w:rPr>
        <w:t xml:space="preserve"> (Δ 最大, 近完美)</w:t>
      </w:r>
    </w:p>
    <w:p>
      <w:pPr>
        <w:pStyle w:val="ListBullet"/>
        <w:ind w:left="360"/>
      </w:pPr>
      <w:r>
        <w:rPr>
          <w:b/>
          <w:i w:val="0"/>
        </w:rPr>
        <w:t>C6</w:t>
      </w:r>
      <w:r>
        <w:rPr>
          <w:b w:val="0"/>
          <w:i w:val="0"/>
        </w:rPr>
        <w:t xml:space="preserve">: Δ=0.58 ≥ 0.4, 中腰违反率 36% (30-50%) → </w:t>
      </w:r>
      <w:r>
        <w:rPr>
          <w:b/>
          <w:i w:val="0"/>
        </w:rPr>
        <w:t>弱规律</w:t>
      </w:r>
      <w:r>
        <w:rPr>
          <w:b w:val="0"/>
          <w:i w:val="0"/>
        </w:rPr>
        <w:t xml:space="preserve"> (因中腰违反率超 30%)</w:t>
      </w:r>
    </w:p>
    <w:p>
      <w:pPr>
        <w:pStyle w:val="ListBullet"/>
        <w:ind w:left="360"/>
      </w:pPr>
      <w:r>
        <w:rPr>
          <w:b/>
          <w:i w:val="0"/>
        </w:rPr>
        <w:t>C2</w:t>
      </w:r>
      <w:r>
        <w:rPr>
          <w:b w:val="0"/>
          <w:i w:val="0"/>
        </w:rPr>
        <w:t xml:space="preserve">: Δ=0.25 (0.2-0.4), 中腰 9% → </w:t>
      </w:r>
      <w:r>
        <w:rPr>
          <w:b/>
          <w:i w:val="0"/>
        </w:rPr>
        <w:t>弱规律</w:t>
      </w:r>
    </w:p>
    <w:p>
      <w:pPr>
        <w:pStyle w:val="ListBullet"/>
        <w:ind w:left="360"/>
      </w:pPr>
      <w:r>
        <w:rPr>
          <w:b/>
          <w:i w:val="0"/>
        </w:rPr>
        <w:t>C5</w:t>
      </w:r>
      <w:r>
        <w:rPr>
          <w:b w:val="0"/>
          <w:i w:val="0"/>
        </w:rPr>
        <w:t xml:space="preserve">: Δ=0.25 (0.2-0.4), 但 Top 自身只有 25% PASS 率 (12 条里 3 条), 中腰 PASS 率仅 6% → </w:t>
      </w:r>
      <w:r>
        <w:rPr>
          <w:b/>
          <w:i w:val="0"/>
        </w:rPr>
        <w:t>低信号弱规律</w:t>
      </w:r>
      <w:r>
        <w:rPr>
          <w:b w:val="0"/>
          <w:i w:val="0"/>
        </w:rPr>
        <w:t xml:space="preserve"> (存在但不稳定)</w:t>
      </w:r>
    </w:p>
    <w:p>
      <w:pPr>
        <w:pStyle w:val="ListBullet"/>
        <w:ind w:left="360"/>
      </w:pPr>
      <w:r>
        <w:rPr>
          <w:b/>
          <w:i w:val="0"/>
        </w:rPr>
        <w:t>C3</w:t>
      </w:r>
      <w:r>
        <w:rPr>
          <w:b w:val="0"/>
          <w:i w:val="0"/>
        </w:rPr>
        <w:t xml:space="preserve">: Δ=0.08 &lt;0.2 → </w:t>
      </w:r>
      <w:r>
        <w:rPr>
          <w:b/>
          <w:i w:val="0"/>
        </w:rPr>
        <w:t>不成立</w:t>
      </w:r>
      <w:r>
        <w:rPr>
          <w:b w:val="0"/>
          <w:i w:val="0"/>
        </w:rPr>
        <w:t xml:space="preserve">. 预期验证: 57 条中 54 条 PASS (95%) → </w:t>
      </w:r>
      <w:r>
        <w:rPr>
          <w:b/>
          <w:i w:val="0"/>
        </w:rPr>
        <w:t>无区分度失效</w:t>
      </w:r>
    </w:p>
    <w:p>
      <w:pPr>
        <w:pStyle w:val="ListBullet"/>
        <w:ind w:left="360"/>
      </w:pPr>
      <w:r>
        <w:rPr>
          <w:b/>
          <w:i w:val="0"/>
        </w:rPr>
        <w:t>C4</w:t>
      </w:r>
      <w:r>
        <w:rPr>
          <w:b w:val="0"/>
          <w:i w:val="0"/>
        </w:rPr>
        <w:t xml:space="preserve">: Δ=0.17 &lt;0.2 → </w:t>
      </w:r>
      <w:r>
        <w:rPr>
          <w:b/>
          <w:i w:val="0"/>
        </w:rPr>
        <w:t>不成立</w:t>
      </w:r>
      <w:r>
        <w:rPr>
          <w:b w:val="0"/>
          <w:i w:val="0"/>
        </w:rPr>
        <w:t>. 同样因 preset 的长尾词泛滥 (几乎所有周刊都有 "独立开发" / "月收入" / 平台名) → 近无区分度</w:t>
      </w:r>
    </w:p>
    <w:p>
      <w:pPr>
        <w:pStyle w:val="ListBullet"/>
        <w:ind w:left="360"/>
      </w:pPr>
      <w:r>
        <w:rPr>
          <w:b/>
          <w:i w:val="0"/>
        </w:rPr>
        <w:t>C7</w:t>
      </w:r>
      <w:r>
        <w:rPr>
          <w:b w:val="0"/>
          <w:i w:val="0"/>
        </w:rPr>
        <w:t xml:space="preserve">: Δ=−0.33 (反向) → </w:t>
      </w:r>
      <w:r>
        <w:rPr>
          <w:b/>
          <w:i w:val="0"/>
        </w:rPr>
        <w:t>反向规律</w:t>
      </w:r>
      <w:r>
        <w:rPr>
          <w:b w:val="0"/>
          <w:i w:val="0"/>
        </w:rPr>
        <w:t>, 但源自格式分层 (训练营/课程 promo 出现在 bot, 带 "实战/训练营" 类动词) → 不算有价值的规律</w:t>
      </w:r>
    </w:p>
    <w:p>
      <w:pPr>
        <w:pStyle w:val="ListBullet"/>
        <w:ind w:left="360"/>
      </w:pPr>
      <w:r>
        <w:rPr>
          <w:b/>
          <w:i w:val="0"/>
        </w:rPr>
        <w:t>C9</w:t>
      </w:r>
      <w:r>
        <w:rPr>
          <w:b w:val="0"/>
          <w:i w:val="0"/>
        </w:rPr>
        <w:t xml:space="preserve">: Δ=0 → </w:t>
      </w:r>
      <w:r>
        <w:rPr>
          <w:b/>
          <w:i w:val="0"/>
        </w:rPr>
        <w:t>无区分度</w:t>
      </w:r>
      <w:r>
        <w:rPr>
          <w:b w:val="0"/>
          <w:i w:val="0"/>
        </w:rPr>
        <w:t>. 全库只有 3 条 PASS, 都是凯凯自家训练营 promo, 不是周刊故事赛道 → 格式不具备</w:t>
      </w:r>
    </w:p>
    <w:p>
      <w:pPr>
        <w:pStyle w:val="Heading4"/>
      </w:pPr>
      <w:r>
        <w:rPr>
          <w:b w:val="0"/>
          <w:i w:val="0"/>
        </w:rPr>
        <w:t>关键观察</w:t>
      </w:r>
    </w:p>
    <w:p>
      <w:pPr>
        <w:pStyle w:val="ListNumber"/>
        <w:ind w:left="360"/>
      </w:pPr>
      <w:r>
        <w:rPr>
          <w:b/>
          <w:i w:val="0"/>
        </w:rPr>
        <w:t>C3 系列索引的"无区分度失效"被验证</w:t>
      </w:r>
      <w:r>
        <w:rPr>
          <w:b w:val="0"/>
          <w:i w:val="0"/>
        </w:rPr>
        <w:t xml:space="preserve">: 如预期, ezindie 周刊模板几乎 100% 带系列索引, Top/Bot 差值仅 0.08. </w:t>
      </w:r>
      <w:r>
        <w:rPr>
          <w:b/>
          <w:i w:val="0"/>
        </w:rPr>
        <w:t>这不是规律, 这是格式常量</w:t>
      </w:r>
      <w:r>
        <w:rPr>
          <w:b w:val="0"/>
          <w:i w:val="0"/>
        </w:rPr>
        <w:t>. 对于 ezindie 来说, C3 失去判别力.</w:t>
      </w:r>
    </w:p>
    <w:p>
      <w:pPr>
        <w:pStyle w:val="ListNumber"/>
        <w:ind w:left="360"/>
      </w:pPr>
      <w:r>
        <w:rPr>
          <w:b/>
          <w:i w:val="0"/>
        </w:rPr>
        <w:t>C1 和 C6 共振</w:t>
      </w:r>
      <w:r>
        <w:rPr>
          <w:b w:val="0"/>
          <w:i w:val="0"/>
        </w:rPr>
        <w:t>: C1 (反差开场) 和 C6 (真实数据锚点) 都落在 "开场前 60 秒带极端数字" 这个共同机制上, 所以高度相关. 对于 ezindie 周刊模板, 两者 Top 段几乎一起 PASS, Bot 段一起 FAIL (Bot 段里的失败案例都是"目录式开头"而非"产品+美元 tagline").</w:t>
      </w:r>
    </w:p>
    <w:p>
      <w:pPr>
        <w:pStyle w:val="ListNumber"/>
        <w:ind w:left="360"/>
      </w:pPr>
      <w:r>
        <w:rPr>
          <w:b/>
          <w:i w:val="0"/>
        </w:rPr>
        <w:t>C8 你/我代词 Δ=+1.00 是最显著的规律</w:t>
      </w:r>
      <w:r>
        <w:rPr>
          <w:b w:val="0"/>
          <w:i w:val="0"/>
        </w:rPr>
        <w:t>, 但这里的"你/我"主要来自</w:t>
      </w:r>
      <w:r>
        <w:rPr>
          <w:b/>
          <w:i w:val="0"/>
        </w:rPr>
        <w:t>主角第一人称自述</w:t>
      </w:r>
      <w:r>
        <w:rPr>
          <w:b w:val="0"/>
          <w:i w:val="0"/>
        </w:rPr>
        <w:t xml:space="preserve">("嗨我是 X" / "我叫 Y"). 即: Top 段都是有真实受访主角的人物故事, Bot 段都是目录式素材集 (周刊里列 5 个项目, 每个讲 1 段, 没主角). </w:t>
      </w:r>
      <w:r>
        <w:rPr>
          <w:b/>
          <w:i w:val="0"/>
        </w:rPr>
        <w:t>判别点是 "人物故事 vs 目录清单"</w:t>
      </w:r>
      <w:r>
        <w:rPr>
          <w:b w:val="0"/>
          <w:i w:val="0"/>
        </w:rPr>
        <w:t xml:space="preserve"> 而不是修辞代词.</w:t>
      </w:r>
    </w:p>
    <w:p>
      <w:pPr>
        <w:pStyle w:val="ListNumber"/>
        <w:ind w:left="360"/>
      </w:pPr>
      <w:r>
        <w:rPr>
          <w:b/>
          <w:i w:val="0"/>
        </w:rPr>
        <w:t>C2 具名主角区分度弱 (Δ=+0.25)</w:t>
      </w:r>
      <w:r>
        <w:rPr>
          <w:b w:val="0"/>
          <w:i w:val="0"/>
        </w:rPr>
        <w:t>: 因为 Bot 段周刊也有具名主角 (Blox Hervey / Partia / Scott DeLong 等), 只是格式改成了目录式. "具名" 和 "故事呈现方式" 是两件事, C2 抓不住格式维度.</w:t>
      </w:r>
    </w:p>
    <w:p>
      <w:pPr>
        <w:pStyle w:val="ListNumber"/>
        <w:ind w:left="360"/>
      </w:pPr>
      <w:r>
        <w:rPr>
          <w:b/>
          <w:i w:val="0"/>
        </w:rPr>
        <w:t>Top 段格式分布</w:t>
      </w:r>
      <w:r>
        <w:rPr>
          <w:b w:val="0"/>
          <w:i w:val="0"/>
        </w:rPr>
        <w:t>: 12 条 Top 中 11 条是经典"主角独白周刊"格式, 1 条是 2026 新风格拆解叙事 (#11 BV1CWPqzKE44). 新旧格式并存于 Top 段但旧格式占主导.</w:t>
      </w:r>
    </w:p>
    <w:p>
      <w:pPr>
        <w:pStyle w:val="ListNumber"/>
        <w:ind w:left="360"/>
      </w:pPr>
      <w:r>
        <w:rPr>
          <w:b/>
          <w:i w:val="0"/>
        </w:rPr>
        <w:t>Bot 段格式异常集中</w:t>
      </w:r>
      <w:r>
        <w:rPr>
          <w:b w:val="0"/>
          <w:i w:val="0"/>
        </w:rPr>
        <w:t>: 12 条 Bot 中包含 4 条非周刊格式 (训练营 2 + 课程 1 + 纯目录式 1), 6 条 2026 新格式, 只有 2 条经典"主角独白周刊". 说明 2026 年新视频整体表现远不如历史周刊.</w:t>
      </w:r>
    </w:p>
    <w:p/>
    <w:p>
      <w:pPr>
        <w:pStyle w:val="Heading2"/>
      </w:pPr>
      <w:r>
        <w:t>2.3 Patterns (Phase 5)</w:t>
      </w:r>
    </w:p>
    <w:p>
      <w:pPr>
        <w:pStyle w:val="Heading3"/>
      </w:pPr>
      <w:r>
        <w:rPr>
          <w:b w:val="0"/>
          <w:i w:val="0"/>
        </w:rPr>
        <w:t>ezindie Patterns (Phase 5)</w:t>
      </w:r>
    </w:p>
    <w:p>
      <w:r>
        <w:rPr>
          <w:b/>
          <w:i w:val="0"/>
        </w:rPr>
        <w:t>Preset</w:t>
      </w:r>
      <w:r>
        <w:rPr>
          <w:b w:val="0"/>
          <w:i w:val="0"/>
        </w:rPr>
        <w:t>: bilibili-dev-content.md v0.1</w:t>
      </w:r>
    </w:p>
    <w:p>
      <w:r>
        <w:rPr>
          <w:b/>
          <w:i w:val="0"/>
        </w:rPr>
        <w:t>样本</w:t>
      </w:r>
      <w:r>
        <w:rPr>
          <w:b w:val="0"/>
          <w:i w:val="0"/>
        </w:rPr>
        <w:t>: 57 条 (Top-12 / Mid-33 / Bot-12)</w:t>
      </w:r>
    </w:p>
    <w:p>
      <w:r>
        <w:rPr>
          <w:b/>
          <w:i w:val="0"/>
        </w:rPr>
        <w:t>转录齐整度</w:t>
      </w:r>
      <w:r>
        <w:rPr>
          <w:b w:val="0"/>
          <w:i w:val="0"/>
        </w:rPr>
        <w:t>: 51/57 (6 条 2026 年新视频缺转录, 仅能从标题打分)</w:t>
      </w:r>
    </w:p>
    <w:p>
      <w:r>
        <w:rPr>
          <w:i/>
        </w:rPr>
        <w:t>____________________________________________________________</w:t>
      </w:r>
    </w:p>
    <w:p>
      <w:pPr>
        <w:pStyle w:val="Heading4"/>
      </w:pPr>
      <w:r>
        <w:rPr>
          <w:b w:val="0"/>
          <w:i w:val="0"/>
        </w:rPr>
        <w:t>执行摘要</w:t>
      </w:r>
    </w:p>
    <w:p>
      <w:r>
        <w:rPr>
          <w:b w:val="0"/>
          <w:i w:val="0"/>
        </w:rPr>
        <w:t xml:space="preserve">ezindie 全库 57 条视频只支持 </w:t>
      </w:r>
      <w:r>
        <w:rPr>
          <w:b/>
          <w:i w:val="0"/>
        </w:rPr>
        <w:t>3 条规律</w:t>
      </w:r>
      <w:r>
        <w:rPr>
          <w:b w:val="0"/>
          <w:i w:val="0"/>
        </w:rPr>
        <w:t xml:space="preserve"> (C1 / C6 / C8 三条都是 </w:t>
      </w:r>
      <w:r>
        <w:rPr>
          <w:b/>
          <w:i w:val="0"/>
        </w:rPr>
        <w:t>同一个机制</w:t>
      </w:r>
      <w:r>
        <w:rPr>
          <w:b w:val="0"/>
          <w:i w:val="0"/>
        </w:rPr>
        <w:t xml:space="preserve"> 的三种表达, 不是独立规律):</w:t>
      </w:r>
    </w:p>
    <w:p>
      <w:r>
        <w:rPr>
          <w:b/>
          <w:i w:val="0"/>
        </w:rPr>
        <w:t>核心机制</w:t>
      </w:r>
      <w:r>
        <w:rPr>
          <w:b w:val="0"/>
          <w:i w:val="0"/>
        </w:rPr>
        <w:t xml:space="preserve"> = </w:t>
      </w:r>
      <w:r>
        <w:rPr>
          <w:b/>
          <w:i w:val="0"/>
        </w:rPr>
        <w:t>"主角独白 + 前 2 句带具体美金数字 + 第一人称自述"</w:t>
      </w:r>
      <w:r>
        <w:rPr>
          <w:b w:val="0"/>
          <w:i w:val="0"/>
        </w:rPr>
        <w:t xml:space="preserve"> (即经典 ezindie 周刊模板)</w:t>
      </w:r>
    </w:p>
    <w:p>
      <w:r>
        <w:rPr>
          <w:b w:val="0"/>
          <w:i w:val="0"/>
        </w:rPr>
        <w:t xml:space="preserve">其余 6 条 check (C2/C3/C4/C5/C7/C9) 都因 </w:t>
      </w:r>
      <w:r>
        <w:rPr>
          <w:b/>
          <w:i w:val="0"/>
        </w:rPr>
        <w:t>无区分度</w:t>
      </w:r>
      <w:r>
        <w:rPr>
          <w:b w:val="0"/>
          <w:i w:val="0"/>
        </w:rPr>
        <w:t xml:space="preserve"> / </w:t>
      </w:r>
      <w:r>
        <w:rPr>
          <w:b/>
          <w:i w:val="0"/>
        </w:rPr>
        <w:t>低信号</w:t>
      </w:r>
      <w:r>
        <w:rPr>
          <w:b w:val="0"/>
          <w:i w:val="0"/>
        </w:rPr>
        <w:t xml:space="preserve"> / </w:t>
      </w:r>
      <w:r>
        <w:rPr>
          <w:b/>
          <w:i w:val="0"/>
        </w:rPr>
        <w:t>反向 (格式分层)</w:t>
      </w:r>
      <w:r>
        <w:rPr>
          <w:b w:val="0"/>
          <w:i w:val="0"/>
        </w:rPr>
        <w:t xml:space="preserve"> 而不成立.</w:t>
      </w:r>
    </w:p>
    <w:p>
      <w:r>
        <w:rPr>
          <w:b/>
          <w:i w:val="0"/>
        </w:rPr>
        <w:t>关键诊断</w:t>
      </w:r>
      <w:r>
        <w:rPr>
          <w:b w:val="0"/>
          <w:i w:val="0"/>
        </w:rPr>
        <w:t xml:space="preserve">: ezindie 全库基本只有 </w:t>
      </w:r>
      <w:r>
        <w:rPr>
          <w:b/>
          <w:i w:val="0"/>
        </w:rPr>
        <w:t>一个爆款机制</w:t>
      </w:r>
      <w:r>
        <w:rPr>
          <w:b w:val="0"/>
          <w:i w:val="0"/>
        </w:rPr>
        <w:t>, 而且这个机制正在衰减 (2026 新视频换了风格但只有 1 条进入 Top 段). 这不是 "狗勾型可抄" 而是 "</w:t>
      </w:r>
      <w:r>
        <w:rPr>
          <w:b/>
          <w:i w:val="0"/>
        </w:rPr>
        <w:t>单路径历史红利已过</w:t>
      </w:r>
      <w:r>
        <w:rPr>
          <w:b w:val="0"/>
          <w:i w:val="0"/>
        </w:rPr>
        <w:t>".</w:t>
      </w:r>
    </w:p>
    <w:p>
      <w:r>
        <w:rPr>
          <w:i/>
        </w:rPr>
        <w:t>____________________________________________________________</w:t>
      </w:r>
    </w:p>
    <w:p>
      <w:pPr>
        <w:pStyle w:val="Heading4"/>
      </w:pPr>
      <w:r>
        <w:rPr>
          <w:b w:val="0"/>
          <w:i w:val="0"/>
        </w:rPr>
        <w:t>规律 1 (强): C1 反差/极端开场 — 实际上就是"美金数字 tagline"</w:t>
      </w:r>
    </w:p>
    <w:p>
      <w:pPr>
        <w:pStyle w:val="ListBullet"/>
        <w:ind w:left="360"/>
      </w:pPr>
      <w:r>
        <w:rPr>
          <w:b/>
          <w:i w:val="0"/>
        </w:rPr>
        <w:t>命中率</w:t>
      </w:r>
      <w:r>
        <w:rPr>
          <w:b w:val="0"/>
          <w:i w:val="0"/>
        </w:rPr>
        <w:t xml:space="preserve">: Top 12/12 (1.00), Bot 3/12 (0.25), Δ = </w:t>
      </w:r>
      <w:r>
        <w:rPr>
          <w:b/>
          <w:i w:val="0"/>
        </w:rPr>
        <w:t>+0.75</w:t>
      </w:r>
    </w:p>
    <w:p>
      <w:pPr>
        <w:pStyle w:val="ListBullet"/>
        <w:ind w:left="360"/>
      </w:pPr>
      <w:r>
        <w:rPr>
          <w:b/>
          <w:i w:val="0"/>
        </w:rPr>
        <w:t>中腰违反率</w:t>
      </w:r>
      <w:r>
        <w:rPr>
          <w:b w:val="0"/>
          <w:i w:val="0"/>
        </w:rPr>
        <w:t>: 24% (8/33 Mid 条目 FAIL)</w:t>
      </w:r>
    </w:p>
    <w:p>
      <w:pPr>
        <w:pStyle w:val="ListBullet"/>
        <w:ind w:left="360"/>
      </w:pPr>
      <w:r>
        <w:rPr>
          <w:b/>
          <w:i w:val="0"/>
        </w:rPr>
        <w:t>证据</w:t>
      </w:r>
      <w:r>
        <w:rPr>
          <w:b w:val="0"/>
          <w:i w:val="0"/>
        </w:rPr>
        <w:t>:</w:t>
      </w:r>
    </w:p>
    <w:p>
      <w:pPr>
        <w:pStyle w:val="ListBullet"/>
        <w:ind w:left="720"/>
      </w:pPr>
      <w:r>
        <w:rPr>
          <w:b w:val="0"/>
          <w:i w:val="0"/>
        </w:rPr>
        <w:t>Top PASS 例: BV1uj411h7H2 "两年内从 0 到月收入 4.5 万美元" / BV1th411K7ZQ "年收入 350 万美元" / BV1NUHuemEMz "月收入 12 万美元"</w:t>
      </w:r>
    </w:p>
    <w:p>
      <w:pPr>
        <w:pStyle w:val="ListBullet"/>
        <w:ind w:left="720"/>
      </w:pPr>
      <w:r>
        <w:rPr>
          <w:b w:val="0"/>
          <w:i w:val="0"/>
        </w:rPr>
        <w:t>Bot FAIL 例: BV1tr4y1z7VE "业余项目成功的秘密" (纯概念无数字) / BV1zQ4y1e7wJ "快速创建 NFT 的在线工具" (功能陈述无数字) / BV1jm4y1X7Lz "最好的播客搜索引擎, 从副业到被投资经历了什么" (程度词但无具体数字)</w:t>
      </w:r>
    </w:p>
    <w:p>
      <w:pPr>
        <w:pStyle w:val="ListBullet"/>
        <w:ind w:left="720"/>
      </w:pPr>
      <w:r>
        <w:rPr>
          <w:b w:val="0"/>
          <w:i w:val="0"/>
        </w:rPr>
        <w:t>Bot 反例 3 条 PASS: BV1bq4y1z7bf "月收入 1 万美金" / BV1Pu411S79P "4 万/60 天/2 千" / BV1rL411j77L "2.5 万美元" → 说明有美金数字但是其他维度翻车 (C6/C8 都 FAIL)</w:t>
      </w:r>
    </w:p>
    <w:p>
      <w:pPr>
        <w:pStyle w:val="ListBullet"/>
        <w:ind w:left="360"/>
      </w:pPr>
      <w:r>
        <w:rPr>
          <w:b/>
          <w:i w:val="0"/>
        </w:rPr>
        <w:t>边界条件</w:t>
      </w:r>
      <w:r>
        <w:rPr>
          <w:b w:val="0"/>
          <w:i w:val="0"/>
        </w:rPr>
        <w:t>: 只有当开场是"主角独白 + 美金 tagline"才算 PASS. 2026 新风格的反问数字开场 (BV1CWPqzKE44 "15000 美金") 也算, 但那是独立一类.</w:t>
      </w:r>
    </w:p>
    <w:p>
      <w:pPr>
        <w:pStyle w:val="ListBullet"/>
        <w:ind w:left="360"/>
      </w:pPr>
      <w:r>
        <w:rPr>
          <w:b/>
          <w:i w:val="0"/>
        </w:rPr>
        <w:t>现实解读</w:t>
      </w:r>
      <w:r>
        <w:rPr>
          <w:b w:val="0"/>
          <w:i w:val="0"/>
        </w:rPr>
        <w:t>: 这条规律的本质不是 "反差开场" 而是 "</w:t>
      </w:r>
      <w:r>
        <w:rPr>
          <w:b/>
          <w:i w:val="0"/>
        </w:rPr>
        <w:t>ezindie 周刊格式常量</w:t>
      </w:r>
      <w:r>
        <w:rPr>
          <w:b w:val="0"/>
          <w:i w:val="0"/>
        </w:rPr>
        <w:t>"—— 标题里带 "月收入 X 美元", 开场再复述一遍, 就天然 PASS 了. 对非周刊格式 (课程/训练营) 无效.</w:t>
      </w:r>
    </w:p>
    <w:p>
      <w:r>
        <w:rPr>
          <w:i/>
        </w:rPr>
        <w:t>____________________________________________________________</w:t>
      </w:r>
    </w:p>
    <w:p>
      <w:pPr>
        <w:pStyle w:val="Heading4"/>
      </w:pPr>
      <w:r>
        <w:rPr>
          <w:b w:val="0"/>
          <w:i w:val="0"/>
        </w:rPr>
        <w:t>规律 2 (强, 最大 Δ): C8 你/我代词 — 实际上是"主角第一人称自述"</w:t>
      </w:r>
    </w:p>
    <w:p>
      <w:pPr>
        <w:pStyle w:val="ListBullet"/>
        <w:ind w:left="360"/>
      </w:pPr>
      <w:r>
        <w:rPr>
          <w:b/>
          <w:i w:val="0"/>
        </w:rPr>
        <w:t>命中率</w:t>
      </w:r>
      <w:r>
        <w:rPr>
          <w:b w:val="0"/>
          <w:i w:val="0"/>
        </w:rPr>
        <w:t xml:space="preserve">: Top 12/12 (1.00), Bot 0/12 (0.00), Δ = </w:t>
      </w:r>
      <w:r>
        <w:rPr>
          <w:b/>
          <w:i w:val="0"/>
        </w:rPr>
        <w:t>+1.00</w:t>
      </w:r>
      <w:r>
        <w:rPr>
          <w:b w:val="0"/>
          <w:i w:val="0"/>
        </w:rPr>
        <w:t xml:space="preserve"> (最大)</w:t>
      </w:r>
    </w:p>
    <w:p>
      <w:pPr>
        <w:pStyle w:val="ListBullet"/>
        <w:ind w:left="360"/>
      </w:pPr>
      <w:r>
        <w:rPr>
          <w:b/>
          <w:i w:val="0"/>
        </w:rPr>
        <w:t>中腰违反率</w:t>
      </w:r>
      <w:r>
        <w:rPr>
          <w:b w:val="0"/>
          <w:i w:val="0"/>
        </w:rPr>
        <w:t>: 15% (5/33 Mid 条目 FAIL)</w:t>
      </w:r>
    </w:p>
    <w:p>
      <w:pPr>
        <w:pStyle w:val="ListBullet"/>
        <w:ind w:left="360"/>
      </w:pPr>
      <w:r>
        <w:rPr>
          <w:b/>
          <w:i w:val="0"/>
        </w:rPr>
        <w:t>证据</w:t>
      </w:r>
      <w:r>
        <w:rPr>
          <w:b w:val="0"/>
          <w:i w:val="0"/>
        </w:rPr>
        <w:t>:</w:t>
      </w:r>
    </w:p>
    <w:p>
      <w:pPr>
        <w:pStyle w:val="ListBullet"/>
        <w:ind w:left="720"/>
      </w:pPr>
      <w:r>
        <w:rPr>
          <w:b w:val="0"/>
          <w:i w:val="0"/>
        </w:rPr>
        <w:t>Top PASS 例: BV18t4y1M7kQ "嗨 我是 Matt 住在加州" / BV1th411K7ZQ "大家好 我叫 Tibault" / BV1AK411Z7xc "大家好 我叫 Solb"</w:t>
      </w:r>
    </w:p>
    <w:p>
      <w:pPr>
        <w:pStyle w:val="ListBullet"/>
        <w:ind w:left="720"/>
      </w:pPr>
      <w:r>
        <w:rPr>
          <w:b w:val="0"/>
          <w:i w:val="0"/>
        </w:rPr>
        <w:t>Bot FAIL 例 (全都是目录式开头, 没第一人称主角): BV1zQ4y1e7wJ 第32期 (目录 1-5 然后逐个介绍) / BV1rL411j77L 第33期 (同上) / BV1tr4y1z7VE 第43期 (目录式)</w:t>
      </w:r>
    </w:p>
    <w:p>
      <w:pPr>
        <w:pStyle w:val="ListBullet"/>
        <w:ind w:left="360"/>
      </w:pPr>
      <w:r>
        <w:rPr>
          <w:b/>
          <w:i w:val="0"/>
        </w:rPr>
        <w:t>中腰违反的 5 条</w:t>
      </w:r>
      <w:r>
        <w:rPr>
          <w:b w:val="0"/>
          <w:i w:val="0"/>
        </w:rPr>
        <w:t>: #32 BV1UB4y1Q7Bw (第56期, 纯产品功能介绍无主角) / #39 BV13v421r74r (每周热点小产品变现第1期, 目录式) / #40 BV1rP4y177Jx (第38期目录) / #41 BV1Eq4y117jG (第35期目录) / #45 BV1zR4y1M7Pw (第37期目录)</w:t>
      </w:r>
    </w:p>
    <w:p>
      <w:pPr>
        <w:pStyle w:val="ListBullet"/>
        <w:ind w:left="360"/>
      </w:pPr>
      <w:r>
        <w:rPr>
          <w:b/>
          <w:i w:val="0"/>
        </w:rPr>
        <w:t>边界</w:t>
      </w:r>
      <w:r>
        <w:rPr>
          <w:b w:val="0"/>
          <w:i w:val="0"/>
        </w:rPr>
        <w:t>: 失败全部是 "凯凯自己做目录式素材集" 的格式, 没有受访主角独白, 也就没有 "我是 XX".</w:t>
      </w:r>
    </w:p>
    <w:p>
      <w:pPr>
        <w:pStyle w:val="ListBullet"/>
        <w:ind w:left="360"/>
      </w:pPr>
      <w:r>
        <w:rPr>
          <w:b/>
          <w:i w:val="0"/>
        </w:rPr>
        <w:t>现实解读</w:t>
      </w:r>
      <w:r>
        <w:rPr>
          <w:b w:val="0"/>
          <w:i w:val="0"/>
        </w:rPr>
        <w:t xml:space="preserve">: </w:t>
      </w:r>
      <w:r>
        <w:rPr>
          <w:b/>
          <w:i w:val="0"/>
        </w:rPr>
        <w:t>这条才是判别力最强的规律</w:t>
      </w:r>
      <w:r>
        <w:rPr>
          <w:b w:val="0"/>
          <w:i w:val="0"/>
        </w:rPr>
        <w:t>. 判别点不是 "有没有用 '你/我' 代词", 而是 "</w:t>
      </w:r>
      <w:r>
        <w:rPr>
          <w:b/>
          <w:i w:val="0"/>
        </w:rPr>
        <w:t>是否由单一受访主角从头到尾讲自己的故事</w:t>
      </w:r>
      <w:r>
        <w:rPr>
          <w:b w:val="0"/>
          <w:i w:val="0"/>
        </w:rPr>
        <w:t>". ezindie 的老格式有两种: (a) 单主角独白周刊 (Top 主场) (b) 凯凯做目录式素材集 (Bot 主场). 前者 Top 率远超后者.</w:t>
      </w:r>
    </w:p>
    <w:p>
      <w:r>
        <w:rPr>
          <w:i/>
        </w:rPr>
        <w:t>____________________________________________________________</w:t>
      </w:r>
    </w:p>
    <w:p>
      <w:pPr>
        <w:pStyle w:val="Heading4"/>
      </w:pPr>
      <w:r>
        <w:rPr>
          <w:b w:val="0"/>
          <w:i w:val="0"/>
        </w:rPr>
        <w:t>规律 3 (弱): C6 真实数据证据 — 数字密度</w:t>
      </w:r>
    </w:p>
    <w:p>
      <w:pPr>
        <w:pStyle w:val="ListBullet"/>
        <w:ind w:left="360"/>
      </w:pPr>
      <w:r>
        <w:rPr>
          <w:b/>
          <w:i w:val="0"/>
        </w:rPr>
        <w:t>命中率</w:t>
      </w:r>
      <w:r>
        <w:rPr>
          <w:b w:val="0"/>
          <w:i w:val="0"/>
        </w:rPr>
        <w:t xml:space="preserve">: Top 9/12 (0.75), Bot 2/12 (0.17), Δ = </w:t>
      </w:r>
      <w:r>
        <w:rPr>
          <w:b/>
          <w:i w:val="0"/>
        </w:rPr>
        <w:t>+0.58</w:t>
      </w:r>
    </w:p>
    <w:p>
      <w:pPr>
        <w:pStyle w:val="ListBullet"/>
        <w:ind w:left="360"/>
      </w:pPr>
      <w:r>
        <w:rPr>
          <w:b/>
          <w:i w:val="0"/>
        </w:rPr>
        <w:t>中腰违反率</w:t>
      </w:r>
      <w:r>
        <w:rPr>
          <w:b w:val="0"/>
          <w:i w:val="0"/>
        </w:rPr>
        <w:t>: 36% (12/33 Mid FAIL, 超 30% 门槛被降级为弱规律)</w:t>
      </w:r>
    </w:p>
    <w:p>
      <w:pPr>
        <w:pStyle w:val="ListBullet"/>
        <w:ind w:left="360"/>
      </w:pPr>
      <w:r>
        <w:rPr>
          <w:b/>
          <w:i w:val="0"/>
        </w:rPr>
        <w:t>证据</w:t>
      </w:r>
      <w:r>
        <w:rPr>
          <w:b w:val="0"/>
          <w:i w:val="0"/>
        </w:rPr>
        <w:t>:</w:t>
      </w:r>
    </w:p>
    <w:p>
      <w:pPr>
        <w:pStyle w:val="ListBullet"/>
        <w:ind w:left="720"/>
      </w:pPr>
      <w:r>
        <w:rPr>
          <w:b w:val="0"/>
          <w:i w:val="0"/>
        </w:rPr>
        <w:t>Top PASS 例: BV1uj411h7H2 "两年/4.5万/4 产品/9.7 万粉丝/90%利润" (5 数字) / BV1NUHuemEMz "2012 年 11 月 6 日/十年/800 万用户/12 万/数万五星" / BV1yZ4y1o7dr 反例 Top FAIL: 仅 "8 万/一台/十几台" 中只有 1 真实锚点, 不达 3 数字门槛</w:t>
      </w:r>
    </w:p>
    <w:p>
      <w:pPr>
        <w:pStyle w:val="ListBullet"/>
        <w:ind w:left="720"/>
      </w:pPr>
      <w:r>
        <w:rPr>
          <w:b w:val="0"/>
          <w:i w:val="0"/>
        </w:rPr>
        <w:t>Bot PASS 例: BV1bq4y1z7bf 第31期 (目录但每项有真实数字) / BV1tr4y1z7VE 第43期 (2014/2020/30 人)</w:t>
      </w:r>
    </w:p>
    <w:p>
      <w:pPr>
        <w:pStyle w:val="ListBullet"/>
        <w:ind w:left="720"/>
      </w:pPr>
      <w:r>
        <w:rPr>
          <w:b w:val="0"/>
          <w:i w:val="0"/>
        </w:rPr>
        <w:t>Bot FAIL 例: BV1zQ4y1e7wJ "10 小时/Web/iOS" (无真实业务数字) / BV1jm4y1X7Lz "2/两天/6/3" 排名数字, 无业务锚点</w:t>
      </w:r>
    </w:p>
    <w:p>
      <w:pPr>
        <w:pStyle w:val="ListBullet"/>
        <w:ind w:left="360"/>
      </w:pPr>
      <w:r>
        <w:rPr>
          <w:b/>
          <w:i w:val="0"/>
        </w:rPr>
        <w:t>边界</w:t>
      </w:r>
      <w:r>
        <w:rPr>
          <w:b w:val="0"/>
          <w:i w:val="0"/>
        </w:rPr>
        <w:t>: 和 C1 高度相关 — 周刊模板的开场主角通常一口气报多个数字 (第一次收入/用户数/时间/金额). Bot 段的目录式格式不逐个报数字, 所以 C6 也一起 FAIL.</w:t>
      </w:r>
    </w:p>
    <w:p>
      <w:r>
        <w:rPr>
          <w:i/>
        </w:rPr>
        <w:t>____________________________________________________________</w:t>
      </w:r>
    </w:p>
    <w:p>
      <w:pPr>
        <w:pStyle w:val="Heading4"/>
      </w:pPr>
      <w:r>
        <w:rPr>
          <w:b w:val="0"/>
          <w:i w:val="0"/>
        </w:rPr>
        <w:t>规律 4 (弱): C2 具名主角 — 几乎全库 PASS, 区分度弱</w:t>
      </w:r>
    </w:p>
    <w:p>
      <w:pPr>
        <w:pStyle w:val="ListBullet"/>
        <w:ind w:left="360"/>
      </w:pPr>
      <w:r>
        <w:rPr>
          <w:b/>
          <w:i w:val="0"/>
        </w:rPr>
        <w:t>命中率</w:t>
      </w:r>
      <w:r>
        <w:rPr>
          <w:b w:val="0"/>
          <w:i w:val="0"/>
        </w:rPr>
        <w:t xml:space="preserve">: Top 12/12 (1.00), Bot 9/12 (0.75), Δ = </w:t>
      </w:r>
      <w:r>
        <w:rPr>
          <w:b/>
          <w:i w:val="0"/>
        </w:rPr>
        <w:t>+0.25</w:t>
      </w:r>
    </w:p>
    <w:p>
      <w:pPr>
        <w:pStyle w:val="ListBullet"/>
        <w:ind w:left="360"/>
      </w:pPr>
      <w:r>
        <w:rPr>
          <w:b/>
          <w:i w:val="0"/>
        </w:rPr>
        <w:t>中腰违反率</w:t>
      </w:r>
      <w:r>
        <w:rPr>
          <w:b w:val="0"/>
          <w:i w:val="0"/>
        </w:rPr>
        <w:t>: 9% (3/33)</w:t>
      </w:r>
    </w:p>
    <w:p>
      <w:pPr>
        <w:pStyle w:val="ListBullet"/>
        <w:ind w:left="360"/>
      </w:pPr>
      <w:r>
        <w:rPr>
          <w:b/>
          <w:i w:val="0"/>
        </w:rPr>
        <w:t>证据</w:t>
      </w:r>
      <w:r>
        <w:rPr>
          <w:b w:val="0"/>
          <w:i w:val="0"/>
        </w:rPr>
        <w:t>: 57 条里只有 6 条 FAIL (#23 #37 #42 #44 Tabhub/凯凯课程/训练营 + #51 BV1h5Fqz 标题无主角 + #54 BV1VTrJ 标题无主角 + #55 BV1MXwwz 标题无主角)</w:t>
      </w:r>
    </w:p>
    <w:p>
      <w:pPr>
        <w:pStyle w:val="ListBullet"/>
        <w:ind w:left="360"/>
      </w:pPr>
      <w:r>
        <w:rPr>
          <w:b/>
          <w:i w:val="0"/>
        </w:rPr>
        <w:t>现实解读</w:t>
      </w:r>
      <w:r>
        <w:rPr>
          <w:b w:val="0"/>
          <w:i w:val="0"/>
        </w:rPr>
        <w:t xml:space="preserve">: C2 抓到的是 "有没有具体实体名", 但因 ezindie 几乎每期都挖国外主角, Bot 段目录式里也列具名产品 —— </w:t>
      </w:r>
      <w:r>
        <w:rPr>
          <w:b/>
          <w:i w:val="0"/>
        </w:rPr>
        <w:t>具名是常量, 不是判别因子</w:t>
      </w:r>
      <w:r>
        <w:rPr>
          <w:b w:val="0"/>
          <w:i w:val="0"/>
        </w:rPr>
        <w:t>. C2 失效于 ezindie.</w:t>
      </w:r>
    </w:p>
    <w:p>
      <w:r>
        <w:rPr>
          <w:b/>
          <w:i w:val="0"/>
        </w:rPr>
        <w:t>国内外分布 (回答 Mason 的问题)</w:t>
      </w:r>
      <w:r>
        <w:rPr>
          <w:b w:val="0"/>
          <w:i w:val="0"/>
        </w:rPr>
        <w:t>:</w:t>
      </w:r>
    </w:p>
    <w:p>
      <w:pPr>
        <w:pStyle w:val="ListBullet"/>
        <w:ind w:left="360"/>
      </w:pPr>
      <w:r>
        <w:rPr>
          <w:b w:val="0"/>
          <w:i w:val="0"/>
        </w:rPr>
        <w:t xml:space="preserve">57 条里的具名主角 </w:t>
      </w:r>
      <w:r>
        <w:rPr>
          <w:b/>
          <w:i w:val="0"/>
        </w:rPr>
        <w:t>85%+ 都是国外开发者</w:t>
      </w:r>
      <w:r>
        <w:rPr>
          <w:b w:val="0"/>
          <w:i w:val="0"/>
        </w:rPr>
        <w:t xml:space="preserve"> (Tony Dean / Matt / Tibault / Louis / Dimitro / Joel / Pierre / Solb / Tomas Frank / Mike / Peter Kohl / Stan / 等等)</w:t>
      </w:r>
    </w:p>
    <w:p>
      <w:pPr>
        <w:pStyle w:val="ListBullet"/>
        <w:ind w:left="360"/>
      </w:pPr>
      <w:r>
        <w:rPr>
          <w:b w:val="0"/>
          <w:i w:val="0"/>
        </w:rPr>
        <w:t>国内具名只出现在 3 条非周刊格式: BV12G411t7nu (凯凯自家 Tabhub 产品) + BV1jG411T7AF (凯凯自家浏览器扩展课程) + BV1d2421N7MQ / BV1GHmFY1ETP (凯凯自家训练营)</w:t>
      </w:r>
    </w:p>
    <w:p>
      <w:pPr>
        <w:pStyle w:val="ListBullet"/>
        <w:ind w:left="360"/>
      </w:pPr>
      <w:r>
        <w:rPr>
          <w:b/>
          <w:i w:val="0"/>
        </w:rPr>
        <w:t>也就是说 ezindie 全库是 "国外案例编译器", 没有任何一条是国内独立开发者的深度故事</w:t>
      </w:r>
    </w:p>
    <w:p>
      <w:r>
        <w:rPr>
          <w:i/>
        </w:rPr>
        <w:t>____________________________________________________________</w:t>
      </w:r>
    </w:p>
    <w:p>
      <w:pPr>
        <w:pStyle w:val="Heading4"/>
      </w:pPr>
      <w:r>
        <w:rPr>
          <w:b w:val="0"/>
          <w:i w:val="0"/>
        </w:rPr>
        <w:t>不成立的规律</w:t>
      </w:r>
    </w:p>
    <w:p>
      <w:pPr>
        <w:pStyle w:val="Heading5"/>
      </w:pPr>
      <w:r>
        <w:rPr>
          <w:b w:val="0"/>
          <w:i w:val="0"/>
        </w:rPr>
        <w:t xml:space="preserve">C3 系列索引 — </w:t>
      </w:r>
      <w:r>
        <w:rPr>
          <w:b/>
          <w:i w:val="0"/>
        </w:rPr>
        <w:t>无区分度失效</w:t>
      </w:r>
      <w:r>
        <w:rPr>
          <w:b w:val="0"/>
          <w:i w:val="0"/>
        </w:rPr>
        <w:t xml:space="preserve"> (预期验证成功)</w:t>
      </w:r>
    </w:p>
    <w:p>
      <w:pPr>
        <w:pStyle w:val="ListBullet"/>
        <w:ind w:left="360"/>
      </w:pPr>
      <w:r>
        <w:rPr>
          <w:b w:val="0"/>
          <w:i w:val="0"/>
        </w:rPr>
        <w:t xml:space="preserve">Top 12/12, Bot 11/12 (只有 #54 BV1VTrJ FAIL), Δ = </w:t>
      </w:r>
      <w:r>
        <w:rPr>
          <w:b/>
          <w:i w:val="0"/>
        </w:rPr>
        <w:t>+0.08</w:t>
      </w:r>
    </w:p>
    <w:p>
      <w:pPr>
        <w:pStyle w:val="ListBullet"/>
        <w:ind w:left="360"/>
      </w:pPr>
      <w:r>
        <w:rPr>
          <w:b/>
          <w:i w:val="0"/>
        </w:rPr>
        <w:t>57 条里 54 条带系列索引</w:t>
      </w:r>
      <w:r>
        <w:rPr>
          <w:b w:val="0"/>
          <w:i w:val="0"/>
        </w:rPr>
        <w:t xml:space="preserve"> (第 N 期 / #YYY / 人物志第 N 篇 / 训练营第 N 期). 几乎 100% PASS.</w:t>
      </w:r>
    </w:p>
    <w:p>
      <w:pPr>
        <w:pStyle w:val="ListBullet"/>
        <w:ind w:left="360"/>
      </w:pPr>
      <w:r>
        <w:rPr>
          <w:b/>
          <w:i w:val="0"/>
        </w:rPr>
        <w:t>这不是规律, 这是格式常量</w:t>
      </w:r>
      <w:r>
        <w:rPr>
          <w:b w:val="0"/>
          <w:i w:val="0"/>
        </w:rPr>
        <w:t>. 对 ezindie, C3 失去区分度, 跟判别爆款无关.</w:t>
      </w:r>
    </w:p>
    <w:p>
      <w:pPr>
        <w:pStyle w:val="ListBullet"/>
        <w:ind w:left="360"/>
      </w:pPr>
      <w:r>
        <w:rPr>
          <w:b/>
          <w:i w:val="0"/>
        </w:rPr>
        <w:t>这验证了任务预期</w:t>
      </w:r>
      <w:r>
        <w:rPr>
          <w:b w:val="0"/>
          <w:i w:val="0"/>
        </w:rPr>
        <w:t>: ezindie 的 C3 确实无区分度. 但并非 100% PASS (54/57 而非 57/57), 因为 #23 Tabhub/#37 课程/#54 揭秘 AI 暴利 App 不带系列索引.</w:t>
      </w:r>
    </w:p>
    <w:p>
      <w:pPr>
        <w:pStyle w:val="Heading5"/>
      </w:pPr>
      <w:r>
        <w:rPr>
          <w:b w:val="0"/>
          <w:i w:val="0"/>
        </w:rPr>
        <w:t>C4 常青长尾查询词 — 近无区分度</w:t>
      </w:r>
    </w:p>
    <w:p>
      <w:pPr>
        <w:pStyle w:val="ListBullet"/>
        <w:ind w:left="360"/>
      </w:pPr>
      <w:r>
        <w:rPr>
          <w:b w:val="0"/>
          <w:i w:val="0"/>
        </w:rPr>
        <w:t xml:space="preserve">Top 12/12, Bot 10/12, Δ = </w:t>
      </w:r>
      <w:r>
        <w:rPr>
          <w:b/>
          <w:i w:val="0"/>
        </w:rPr>
        <w:t>+0.17</w:t>
      </w:r>
    </w:p>
    <w:p>
      <w:pPr>
        <w:pStyle w:val="ListBullet"/>
        <w:ind w:left="360"/>
      </w:pPr>
      <w:r>
        <w:rPr>
          <w:b w:val="0"/>
          <w:i w:val="0"/>
        </w:rPr>
        <w:t>几乎所有标题都含 "独立开发" / "变现" / "月收入" / 平台名, 天然覆盖长尾词 → 失去区分力.</w:t>
      </w:r>
    </w:p>
    <w:p>
      <w:pPr>
        <w:pStyle w:val="ListBullet"/>
        <w:ind w:left="360"/>
      </w:pPr>
      <w:r>
        <w:rPr>
          <w:b w:val="0"/>
          <w:i w:val="0"/>
        </w:rPr>
        <w:t>只有 3 条 FAIL: BV1bq4y1z7bf 第31期 (纯 "第31期") / BV13v421r74r "每周热点小产品变现第1期" (无具体平台/工具) / BV1tr4y1z7VE "业余项目成功的秘密" ("秘密" 非长尾词).</w:t>
      </w:r>
    </w:p>
    <w:p>
      <w:pPr>
        <w:pStyle w:val="Heading5"/>
      </w:pPr>
      <w:r>
        <w:rPr>
          <w:b w:val="0"/>
          <w:i w:val="0"/>
        </w:rPr>
        <w:t>C5 故事/事件开场 — 低信号弱规律</w:t>
      </w:r>
    </w:p>
    <w:p>
      <w:pPr>
        <w:pStyle w:val="ListBullet"/>
        <w:ind w:left="360"/>
      </w:pPr>
      <w:r>
        <w:rPr>
          <w:b w:val="0"/>
          <w:i w:val="0"/>
        </w:rPr>
        <w:t xml:space="preserve">Top 3/12 (0.25), Bot 0/12, Mid 2/33 (0.06), Δ = </w:t>
      </w:r>
      <w:r>
        <w:rPr>
          <w:b/>
          <w:i w:val="0"/>
        </w:rPr>
        <w:t>+0.25</w:t>
      </w:r>
    </w:p>
    <w:p>
      <w:pPr>
        <w:pStyle w:val="ListBullet"/>
        <w:ind w:left="360"/>
      </w:pPr>
      <w:r>
        <w:rPr>
          <w:b/>
          <w:i w:val="0"/>
        </w:rPr>
        <w:t>Top 仅 3 条 PASS</w:t>
      </w:r>
      <w:r>
        <w:rPr>
          <w:b w:val="0"/>
          <w:i w:val="0"/>
        </w:rPr>
        <w:t xml:space="preserve"> (#1 BV1uj 失业锚点 / #11 BV1CWPqz 2026 拆解 / #12 BV1NUHuemEMz 2012 年 11 月 6 日锚点), 其余 9 条 Top 都是陈述式"嗨我是 X".</w:t>
      </w:r>
    </w:p>
    <w:p>
      <w:pPr>
        <w:pStyle w:val="ListBullet"/>
        <w:ind w:left="360"/>
      </w:pPr>
      <w:r>
        <w:rPr>
          <w:b/>
          <w:i w:val="0"/>
        </w:rPr>
        <w:t>Mid 仅 2 条 PASS</w:t>
      </w:r>
      <w:r>
        <w:rPr>
          <w:b w:val="0"/>
          <w:i w:val="0"/>
        </w:rPr>
        <w:t xml:space="preserve"> (#15 BV1Xh4y177xk "2015 年 12 月 我躲在房间里" / #43 BV1dD9wBeESP 2026 新风格)</w:t>
      </w:r>
    </w:p>
    <w:p>
      <w:pPr>
        <w:pStyle w:val="ListBullet"/>
        <w:ind w:left="360"/>
      </w:pPr>
      <w:r>
        <w:rPr>
          <w:b w:val="0"/>
          <w:i w:val="0"/>
        </w:rPr>
        <w:t>信号太弱, Top 本身 PASS 率只有 25%, 不足以支持 "故事开场 = 爆款" 的结论. 标注为弱规律但不建议作为复刻信号.</w:t>
      </w:r>
    </w:p>
    <w:p>
      <w:pPr>
        <w:pStyle w:val="Heading5"/>
      </w:pPr>
      <w:r>
        <w:rPr>
          <w:b w:val="0"/>
          <w:i w:val="0"/>
        </w:rPr>
        <w:t>C7 实操产出型标题 — 反向规律 (格式分层副产品)</w:t>
      </w:r>
    </w:p>
    <w:p>
      <w:pPr>
        <w:pStyle w:val="ListBullet"/>
        <w:ind w:left="360"/>
      </w:pPr>
      <w:r>
        <w:rPr>
          <w:b w:val="0"/>
          <w:i w:val="0"/>
        </w:rPr>
        <w:t xml:space="preserve">Top 0/12 (0.00), Bot 4/12 (0.33), Δ = </w:t>
      </w:r>
      <w:r>
        <w:rPr>
          <w:b/>
          <w:i w:val="0"/>
        </w:rPr>
        <w:t>−0.33</w:t>
      </w:r>
    </w:p>
    <w:p>
      <w:pPr>
        <w:pStyle w:val="ListBullet"/>
        <w:ind w:left="360"/>
      </w:pPr>
      <w:r>
        <w:rPr>
          <w:b w:val="0"/>
          <w:i w:val="0"/>
        </w:rPr>
        <w:t xml:space="preserve">Top 全部 FAIL 因为周刊是 </w:t>
      </w:r>
      <w:r>
        <w:rPr>
          <w:b/>
          <w:i w:val="0"/>
        </w:rPr>
        <w:t>转述他人故事</w:t>
      </w:r>
      <w:r>
        <w:rPr>
          <w:b w:val="0"/>
          <w:i w:val="0"/>
        </w:rPr>
        <w:t xml:space="preserve"> (主语是 Tony/Matt/Dimitro), 没有 "我做了/我踩了坑" 的实操标志.</w:t>
      </w:r>
    </w:p>
    <w:p>
      <w:pPr>
        <w:pStyle w:val="ListBullet"/>
        <w:ind w:left="360"/>
      </w:pPr>
      <w:r>
        <w:rPr>
          <w:b w:val="0"/>
          <w:i w:val="0"/>
        </w:rPr>
        <w:t>Bot 4 条 PASS 全部是非周刊格式: #46 "搞钱实录" / #50 "淘金框架" / #51 "50 万复盘" / #54 "复刻逻辑".</w:t>
      </w:r>
    </w:p>
    <w:p>
      <w:pPr>
        <w:pStyle w:val="ListBullet"/>
        <w:ind w:left="360"/>
      </w:pPr>
      <w:r>
        <w:rPr>
          <w:b/>
          <w:i w:val="0"/>
        </w:rPr>
        <w:t>不是有价值的规律</w:t>
      </w:r>
      <w:r>
        <w:rPr>
          <w:b w:val="0"/>
          <w:i w:val="0"/>
        </w:rPr>
        <w:t>, 是格式分层的副产品. 实操标题的主创是凯凯自己, 恰好集中在尾部.</w:t>
      </w:r>
    </w:p>
    <w:p>
      <w:pPr>
        <w:pStyle w:val="Heading5"/>
      </w:pPr>
      <w:r>
        <w:rPr>
          <w:b w:val="0"/>
          <w:i w:val="0"/>
        </w:rPr>
        <w:t>C9 可抄作业 — 全库几乎不具备</w:t>
      </w:r>
    </w:p>
    <w:p>
      <w:pPr>
        <w:pStyle w:val="ListBullet"/>
        <w:ind w:left="360"/>
      </w:pPr>
      <w:r>
        <w:rPr>
          <w:b w:val="0"/>
          <w:i w:val="0"/>
        </w:rPr>
        <w:t xml:space="preserve">Top 0/12, Bot 0/12, Mid 3/33, Δ = </w:t>
      </w:r>
      <w:r>
        <w:rPr>
          <w:b/>
          <w:i w:val="0"/>
        </w:rPr>
        <w:t>0</w:t>
      </w:r>
    </w:p>
    <w:p>
      <w:pPr>
        <w:pStyle w:val="ListBullet"/>
        <w:ind w:left="360"/>
      </w:pPr>
      <w:r>
        <w:rPr>
          <w:b w:val="0"/>
          <w:i w:val="0"/>
        </w:rPr>
        <w:t xml:space="preserve">全库只有 3 条 PASS (都是凯凯训练营/课程 promo). </w:t>
      </w:r>
      <w:r>
        <w:rPr>
          <w:b/>
          <w:i w:val="0"/>
        </w:rPr>
        <w:t>周刊赛道不提供任何可抄作业产物</w:t>
      </w:r>
      <w:r>
        <w:rPr>
          <w:b w:val="0"/>
          <w:i w:val="0"/>
        </w:rPr>
        <w:t xml:space="preserve"> (没有 prompt / 模板 / 配置清单).</w:t>
      </w:r>
    </w:p>
    <w:p>
      <w:pPr>
        <w:pStyle w:val="ListBullet"/>
        <w:ind w:left="360"/>
      </w:pPr>
      <w:r>
        <w:rPr>
          <w:b/>
          <w:i w:val="0"/>
        </w:rPr>
        <w:t>格式不具备</w:t>
      </w:r>
      <w:r>
        <w:rPr>
          <w:b w:val="0"/>
          <w:i w:val="0"/>
        </w:rPr>
        <w:t>. ezindie 的爆款机制完全靠 "数字故事" 而非 "实操交付物".</w:t>
      </w:r>
    </w:p>
    <w:p>
      <w:r>
        <w:rPr>
          <w:i/>
        </w:rPr>
        <w:t>____________________________________________________________</w:t>
      </w:r>
    </w:p>
    <w:p>
      <w:pPr>
        <w:pStyle w:val="Heading4"/>
      </w:pPr>
      <w:r>
        <w:rPr>
          <w:b w:val="0"/>
          <w:i w:val="0"/>
        </w:rPr>
        <w:t>关键结论 (给主对话)</w:t>
      </w:r>
    </w:p>
    <w:p>
      <w:pPr>
        <w:pStyle w:val="Heading5"/>
      </w:pPr>
      <w:r>
        <w:rPr>
          <w:b w:val="0"/>
          <w:i w:val="0"/>
        </w:rPr>
        <w:t>1. ezindie 账号类型归属</w:t>
      </w:r>
    </w:p>
    <w:p>
      <w:r>
        <w:rPr>
          <w:b/>
          <w:i w:val="0"/>
        </w:rPr>
        <w:t>ezindie = 单路径"信源编译器"型, 历史红利已过</w:t>
      </w:r>
    </w:p>
    <w:p>
      <w:pPr>
        <w:pStyle w:val="ListBullet"/>
        <w:ind w:left="360"/>
      </w:pPr>
      <w:r>
        <w:rPr>
          <w:b/>
          <w:i w:val="0"/>
        </w:rPr>
        <w:t>不是狗勾型</w:t>
      </w:r>
      <w:r>
        <w:rPr>
          <w:b w:val="0"/>
          <w:i w:val="0"/>
        </w:rPr>
        <w:t>: 狗勾有路径 A (故事爆款) + 路径 B (SEO 长尾) 双机制, ezindie 只有一个单机制 "主角独白周刊模板".</w:t>
      </w:r>
    </w:p>
    <w:p>
      <w:pPr>
        <w:pStyle w:val="ListBullet"/>
        <w:ind w:left="360"/>
      </w:pPr>
      <w:r>
        <w:rPr>
          <w:b/>
          <w:i w:val="0"/>
        </w:rPr>
        <w:t>不是伦巴型</w:t>
      </w:r>
      <w:r>
        <w:rPr>
          <w:b w:val="0"/>
          <w:i w:val="0"/>
        </w:rPr>
        <w:t>: 伦巴靠反差数据出圈热点, ezindie 不追热点只讲历史案例.</w:t>
      </w:r>
    </w:p>
    <w:p>
      <w:pPr>
        <w:pStyle w:val="ListBullet"/>
        <w:ind w:left="360"/>
      </w:pPr>
      <w:r>
        <w:rPr>
          <w:b/>
          <w:i w:val="0"/>
        </w:rPr>
        <w:t>是纯"国外案例编译器"</w:t>
      </w:r>
      <w:r>
        <w:rPr>
          <w:b w:val="0"/>
          <w:i w:val="0"/>
        </w:rPr>
        <w:t xml:space="preserve">: 所有 Top 爆款都是翻译 indie hackers / micro-conf / Twitter 上的国外独立开发者故事. </w:t>
      </w:r>
      <w:r>
        <w:rPr>
          <w:b/>
          <w:i w:val="0"/>
        </w:rPr>
        <w:t>看不到任何国内原创思考</w:t>
      </w:r>
      <w:r>
        <w:rPr>
          <w:b w:val="0"/>
          <w:i w:val="0"/>
        </w:rPr>
        <w:t>.</w:t>
      </w:r>
    </w:p>
    <w:p>
      <w:pPr>
        <w:pStyle w:val="ListBullet"/>
        <w:ind w:left="360"/>
      </w:pPr>
      <w:r>
        <w:rPr>
          <w:b/>
          <w:i w:val="0"/>
        </w:rPr>
        <w:t>红利过期证据</w:t>
      </w:r>
      <w:r>
        <w:rPr>
          <w:b w:val="0"/>
          <w:i w:val="0"/>
        </w:rPr>
        <w:t>:</w:t>
      </w:r>
    </w:p>
    <w:p>
      <w:pPr>
        <w:pStyle w:val="ListBullet"/>
        <w:ind w:left="720"/>
      </w:pPr>
      <w:r>
        <w:rPr>
          <w:b w:val="0"/>
          <w:i w:val="0"/>
        </w:rPr>
        <w:t>probe P50 4.7k, Top-Bot 差距 125x</w:t>
      </w:r>
    </w:p>
    <w:p>
      <w:pPr>
        <w:pStyle w:val="ListBullet"/>
        <w:ind w:left="720"/>
      </w:pPr>
      <w:r>
        <w:rPr>
          <w:b w:val="0"/>
          <w:i w:val="0"/>
        </w:rPr>
        <w:t>2026 年 7 条新视频只有 1 条进入 Top-12 (BV1CWPqzKE44 #165)</w:t>
      </w:r>
    </w:p>
    <w:p>
      <w:pPr>
        <w:pStyle w:val="ListBullet"/>
        <w:ind w:left="720"/>
      </w:pPr>
      <w:r>
        <w:rPr>
          <w:b w:val="0"/>
          <w:i w:val="0"/>
        </w:rPr>
        <w:t>2026 年其余 6 条全部在 Bot-12 (观看 1000-1539 区间)</w:t>
      </w:r>
    </w:p>
    <w:p>
      <w:pPr>
        <w:pStyle w:val="ListBullet"/>
        <w:ind w:left="720"/>
      </w:pPr>
      <w:r>
        <w:rPr>
          <w:b w:val="0"/>
          <w:i w:val="0"/>
        </w:rPr>
        <w:t>频道在 2024 年底到 2026 年这个过渡期流量塌陷, 新格式未能补位</w:t>
      </w:r>
    </w:p>
    <w:p>
      <w:pPr>
        <w:pStyle w:val="Heading5"/>
      </w:pPr>
      <w:r>
        <w:rPr>
          <w:b w:val="0"/>
          <w:i w:val="0"/>
        </w:rPr>
        <w:t>2. "可抄手法" vs "方法论提取"</w:t>
      </w:r>
    </w:p>
    <w:p>
      <w:r>
        <w:rPr>
          <w:b/>
          <w:i w:val="0"/>
        </w:rPr>
        <w:t>基本没有可抄手法</w:t>
      </w:r>
      <w:r>
        <w:rPr>
          <w:b w:val="0"/>
          <w:i w:val="0"/>
        </w:rPr>
        <w:t xml:space="preserve">. ezindie 的爆款机制 = </w:t>
      </w:r>
      <w:r>
        <w:rPr>
          <w:b/>
          <w:i w:val="0"/>
        </w:rPr>
        <w:t>"国外故事信源 + 标准美金 tagline 模板 + 单主角独白"</w:t>
      </w:r>
      <w:r>
        <w:rPr>
          <w:b w:val="0"/>
          <w:i w:val="0"/>
        </w:rPr>
        <w:t>, 这三件套对 Growth Memo 无直接借鉴价值, 因为:</w:t>
      </w:r>
    </w:p>
    <w:p>
      <w:pPr>
        <w:pStyle w:val="ListBullet"/>
        <w:ind w:left="360"/>
      </w:pPr>
      <w:r>
        <w:rPr>
          <w:b/>
          <w:i w:val="0"/>
        </w:rPr>
        <w:t>Growth Memo 不想做国外故事搬运</w:t>
      </w:r>
      <w:r>
        <w:rPr>
          <w:b w:val="0"/>
          <w:i w:val="0"/>
        </w:rPr>
        <w:t>, 会变成二手信源</w:t>
      </w:r>
    </w:p>
    <w:p>
      <w:pPr>
        <w:pStyle w:val="ListBullet"/>
        <w:ind w:left="360"/>
      </w:pPr>
      <w:r>
        <w:rPr>
          <w:b/>
          <w:i w:val="0"/>
        </w:rPr>
        <w:t>标准美金 tagline 模板</w:t>
      </w:r>
      <w:r>
        <w:rPr>
          <w:b w:val="0"/>
          <w:i w:val="0"/>
        </w:rPr>
        <w:t xml:space="preserve"> 在 Growth Memo 这样的方法论沉淀账号不适用 (没那么多具体美金数字)</w:t>
      </w:r>
    </w:p>
    <w:p>
      <w:pPr>
        <w:pStyle w:val="ListBullet"/>
        <w:ind w:left="360"/>
      </w:pPr>
      <w:r>
        <w:rPr>
          <w:b/>
          <w:i w:val="0"/>
        </w:rPr>
        <w:t>单主角独白</w:t>
      </w:r>
      <w:r>
        <w:rPr>
          <w:b w:val="0"/>
          <w:i w:val="0"/>
        </w:rPr>
        <w:t xml:space="preserve"> 本质上依赖找到真实主角进行访谈, Growth Memo 是 Mason 自己</w:t>
      </w:r>
    </w:p>
    <w:p>
      <w:pPr>
        <w:pStyle w:val="Heading5"/>
      </w:pPr>
      <w:r>
        <w:rPr>
          <w:b w:val="0"/>
          <w:i w:val="0"/>
        </w:rPr>
        <w:t>3. 可提取的方法论 (3 条历史教训)</w:t>
      </w:r>
    </w:p>
    <w:p>
      <w:pPr>
        <w:pStyle w:val="ListNumber"/>
        <w:ind w:left="360"/>
      </w:pPr>
      <w:r>
        <w:rPr>
          <w:b/>
          <w:i w:val="0"/>
        </w:rPr>
        <w:t>单路径依赖的脆弱性</w:t>
      </w:r>
      <w:r>
        <w:rPr>
          <w:b w:val="0"/>
          <w:i w:val="0"/>
        </w:rPr>
        <w:t xml:space="preserve">: ezindie 157 期周刊只押注一个爆款机制, 当 2024 底受众对 "美金故事" 脱敏后整个频道就塌陷了. 方法论教训: </w:t>
      </w:r>
      <w:r>
        <w:rPr>
          <w:b/>
          <w:i w:val="0"/>
        </w:rPr>
        <w:t>任何内容账号都应该有 2+ 独立爆款路径</w:t>
      </w:r>
      <w:r>
        <w:rPr>
          <w:b w:val="0"/>
          <w:i w:val="0"/>
        </w:rPr>
        <w:t>, 单路径必然衰减.</w:t>
      </w:r>
    </w:p>
    <w:p>
      <w:pPr>
        <w:pStyle w:val="ListNumber"/>
        <w:ind w:left="360"/>
      </w:pPr>
      <w:r>
        <w:rPr>
          <w:b/>
          <w:i w:val="0"/>
        </w:rPr>
        <w:t>"格式常量"检测法</w:t>
      </w:r>
      <w:r>
        <w:rPr>
          <w:b w:val="0"/>
          <w:i w:val="0"/>
        </w:rPr>
        <w:t>: 当某个 check (如 C3 系列索引 + C2 具名 + C4 长尾) 在账号内 90%+ 都 PASS 时, 这个 check 对该账号</w:t>
      </w:r>
      <w:r>
        <w:rPr>
          <w:b/>
          <w:i w:val="0"/>
        </w:rPr>
        <w:t>失去判别力</w:t>
      </w:r>
      <w:r>
        <w:rPr>
          <w:b w:val="0"/>
          <w:i w:val="0"/>
        </w:rPr>
        <w:t xml:space="preserve">. 它是格式常量, 不是爆款规律. 这条是 </w:t>
      </w:r>
      <w:r>
        <w:rPr>
          <w:b/>
          <w:i w:val="0"/>
        </w:rPr>
        <w:t>grid 方法论的一般化结论</w:t>
      </w:r>
      <w:r>
        <w:rPr>
          <w:b w:val="0"/>
          <w:i w:val="0"/>
        </w:rPr>
        <w:t>, 不只适用 ezindie.</w:t>
      </w:r>
    </w:p>
    <w:p>
      <w:pPr>
        <w:pStyle w:val="ListNumber"/>
        <w:ind w:left="360"/>
      </w:pPr>
      <w:r>
        <w:rPr>
          <w:b/>
          <w:i w:val="0"/>
        </w:rPr>
        <w:t>"主角独白 vs 目录式" 是 ezindie 内部的 hit/flop 分水岭</w:t>
      </w:r>
      <w:r>
        <w:rPr>
          <w:b w:val="0"/>
          <w:i w:val="0"/>
        </w:rPr>
        <w:t xml:space="preserve">: 57 条里, 单主角独白格式平均 views 远超目录式. 给任何"编译器"类账号的建议: </w:t>
      </w:r>
      <w:r>
        <w:rPr>
          <w:b/>
          <w:i w:val="0"/>
        </w:rPr>
        <w:t>宁可一期只讲一个主角深度, 不要一期列 5 个浅度项目</w:t>
      </w:r>
      <w:r>
        <w:rPr>
          <w:b w:val="0"/>
          <w:i w:val="0"/>
        </w:rPr>
        <w:t>.</w:t>
      </w:r>
    </w:p>
    <w:p>
      <w:pPr>
        <w:pStyle w:val="Heading5"/>
      </w:pPr>
      <w:r>
        <w:rPr>
          <w:b w:val="0"/>
          <w:i w:val="0"/>
        </w:rPr>
        <w:t>4. 对 Growth Memo 路线图的建议</w:t>
      </w:r>
    </w:p>
    <w:p>
      <w:pPr>
        <w:pStyle w:val="ListBullet"/>
        <w:ind w:left="360"/>
      </w:pPr>
      <w:r>
        <w:rPr>
          <w:b/>
          <w:i w:val="0"/>
        </w:rPr>
        <w:t>不走 ezindie 信源编译型路线</w:t>
      </w:r>
      <w:r>
        <w:rPr>
          <w:b w:val="0"/>
          <w:i w:val="0"/>
        </w:rPr>
        <w:t>: 国外故事搬运不是 Mason 的竞争力</w:t>
      </w:r>
    </w:p>
    <w:p>
      <w:pPr>
        <w:pStyle w:val="ListBullet"/>
        <w:ind w:left="360"/>
      </w:pPr>
      <w:r>
        <w:rPr>
          <w:b/>
          <w:i w:val="0"/>
        </w:rPr>
        <w:t>参考 ezindie 的"极端数字 tagline"</w:t>
      </w:r>
      <w:r>
        <w:rPr>
          <w:b w:val="0"/>
          <w:i w:val="0"/>
        </w:rPr>
        <w:t>: 虽然机制背后的人物故事不可抄, 但"标题里带具体数字"的做法在全平台都有效. Growth Memo 标题里应该带具体数字 (时长/产品数/收入数等)</w:t>
      </w:r>
    </w:p>
    <w:p>
      <w:pPr>
        <w:pStyle w:val="ListBullet"/>
        <w:ind w:left="360"/>
      </w:pPr>
      <w:r>
        <w:rPr>
          <w:b/>
          <w:i w:val="0"/>
        </w:rPr>
        <w:t>规避 "目录式浅度" 反模板</w:t>
      </w:r>
      <w:r>
        <w:rPr>
          <w:b w:val="0"/>
          <w:i w:val="0"/>
        </w:rPr>
        <w:t>: ezindie 的目录式 flop 实证 "一期讲 5 个项目" 是反模板, Growth Memo 单期应聚焦 1 个主题深度</w:t>
      </w:r>
    </w:p>
    <w:p>
      <w:pPr>
        <w:pStyle w:val="ListBullet"/>
        <w:ind w:left="360"/>
      </w:pPr>
      <w:r>
        <w:rPr>
          <w:b/>
          <w:i w:val="0"/>
        </w:rPr>
        <w:t>避免 "C3 系列索引" 陷阱</w:t>
      </w:r>
      <w:r>
        <w:rPr>
          <w:b w:val="0"/>
          <w:i w:val="0"/>
        </w:rPr>
        <w:t>: 不要为了做系列而做系列. ezindie 做了 157 期系列, 后期观看量仍塌陷. 系列索引不是爆款保险.</w:t>
      </w:r>
    </w:p>
    <w:p>
      <w:r>
        <w:rPr>
          <w:i/>
        </w:rPr>
        <w:t>____________________________________________________________</w:t>
      </w:r>
    </w:p>
    <w:p>
      <w:pPr>
        <w:pStyle w:val="Heading4"/>
      </w:pPr>
      <w:r>
        <w:rPr>
          <w:b w:val="0"/>
          <w:i w:val="0"/>
        </w:rPr>
        <w:t>边界条件和不确定性</w:t>
      </w:r>
    </w:p>
    <w:p>
      <w:pPr>
        <w:pStyle w:val="ListNumber"/>
        <w:ind w:left="360"/>
      </w:pPr>
      <w:r>
        <w:rPr>
          <w:b/>
          <w:i w:val="0"/>
        </w:rPr>
        <w:t>6 条 2026 新视频缺转录</w:t>
      </w:r>
      <w:r>
        <w:rPr>
          <w:b w:val="0"/>
          <w:i w:val="0"/>
        </w:rPr>
        <w:t>, C1/C5/C6/C8 按 FAIL 处理. 这 6 条全部在 Bot 段, 即使数据齐整也不太可能翻转 Bot 段结论, 但会略微提升 Bot 段的 C1/C5/C6/C8 命中率. 保守估计: 影响 Δ &lt; 0.05, 不改变强/弱规律判断.</w:t>
      </w:r>
    </w:p>
    <w:p>
      <w:pPr>
        <w:pStyle w:val="ListNumber"/>
        <w:ind w:left="360"/>
      </w:pPr>
      <w:r>
        <w:rPr>
          <w:b/>
          <w:i w:val="0"/>
        </w:rPr>
        <w:t>C6 的"真实锚点"判断带主观性</w:t>
      </w:r>
      <w:r>
        <w:rPr>
          <w:b w:val="0"/>
          <w:i w:val="0"/>
        </w:rPr>
        <w:t>: 我已在 grid.md 备注里逐条写明数字数量. 重跑边界会在 C6 ±1 条范围变动, 不改变规律强度.</w:t>
      </w:r>
    </w:p>
    <w:p>
      <w:pPr>
        <w:pStyle w:val="ListNumber"/>
        <w:ind w:left="360"/>
      </w:pPr>
      <w:r>
        <w:rPr>
          <w:b/>
          <w:i w:val="0"/>
        </w:rPr>
        <w:t>Top 段 11/12 是经典周刊 + 1/12 是 2026 新格式</w:t>
      </w:r>
      <w:r>
        <w:rPr>
          <w:b w:val="0"/>
          <w:i w:val="0"/>
        </w:rPr>
        <w:t>: 样本偏向历史格式. 如果 Mason 想看"2026 新格式能不能救活 ezindie", 当前样本不足以下结论 (新格式样本量只有 7 条).</w:t>
      </w:r>
    </w:p>
    <w:p>
      <w:pPr>
        <w:pStyle w:val="ListNumber"/>
        <w:ind w:left="360"/>
      </w:pPr>
      <w:r>
        <w:rPr>
          <w:b/>
          <w:i w:val="0"/>
        </w:rPr>
        <w:t>不做 Phase 6</w:t>
      </w:r>
      <w:r>
        <w:rPr>
          <w:b w:val="0"/>
          <w:i w:val="0"/>
        </w:rPr>
        <w:t>: 按任务要求跳过 VP 提炼 / 跨账号对比 / 偷手法清单. 留给主对话 F 对比.</w:t>
      </w:r>
    </w:p>
    <w:p>
      <w:r>
        <w:rPr>
          <w:i/>
        </w:rPr>
        <w:t>____________________________________________________________</w:t>
      </w:r>
    </w:p>
    <w:p>
      <w:pPr>
        <w:pStyle w:val="Heading4"/>
      </w:pPr>
      <w:r>
        <w:rPr>
          <w:b w:val="0"/>
          <w:i w:val="0"/>
        </w:rPr>
        <w:t>Lessons (Gap 类型分类)</w:t>
      </w:r>
    </w:p>
    <w:p>
      <w:pPr>
        <w:pStyle w:val="Heading5"/>
      </w:pPr>
      <w:r>
        <w:rPr>
          <w:b w:val="0"/>
          <w:i w:val="0"/>
        </w:rPr>
        <w:t>Lesson 1 (Pure knowledge)</w:t>
      </w:r>
    </w:p>
    <w:p>
      <w:r>
        <w:rPr>
          <w:b/>
          <w:i w:val="0"/>
        </w:rPr>
        <w:t>C3/C4 在编译器类账号上会出现"格式常量失效"</w:t>
      </w:r>
      <w:r>
        <w:rPr>
          <w:b w:val="0"/>
          <w:i w:val="0"/>
        </w:rPr>
        <w:t>. 当某账号的内容模板化程度高时, preset 的部分 check 会因全库 PASS 失去区分度. 本次在 ezindie 上验证了 C3, 同时发现 C4 也有同样问题.</w:t>
      </w:r>
    </w:p>
    <w:p>
      <w:pPr>
        <w:pStyle w:val="Heading5"/>
      </w:pPr>
      <w:r>
        <w:rPr>
          <w:b w:val="0"/>
          <w:i w:val="0"/>
        </w:rPr>
        <w:t>Lesson 2 (System capability gap)</w:t>
      </w:r>
    </w:p>
    <w:p>
      <w:r>
        <w:rPr>
          <w:b/>
          <w:i w:val="0"/>
        </w:rPr>
        <w:t>preset 的强规律阈值 (Δ≥0.4) 对于"单机制账号"会产生 3 条高度相关的 "假三规律"</w:t>
      </w:r>
      <w:r>
        <w:rPr>
          <w:b w:val="0"/>
          <w:i w:val="0"/>
        </w:rPr>
        <w:t xml:space="preserve">. C1/C6/C8 在 ezindie 上全部过阈值, 但背后是同一个机制 "主角独白 + 美金 tagline". Preset 可能需要加 "规律去相关化" 步骤 (例如: 当 C1 和 C6 的 PASS/FAIL 在同一条视频上的相关系数 &gt; 0.7 时, 合并为一条规律). → </w:t>
      </w:r>
      <w:r>
        <w:rPr>
          <w:b/>
          <w:i w:val="0"/>
        </w:rPr>
        <w:t>file trigger action, triage needed</w:t>
      </w:r>
      <w:r>
        <w:rPr>
          <w:b w:val="0"/>
          <w:i w:val="0"/>
        </w:rPr>
        <w:t>: preset 迭代建议, 加去相关化.</w:t>
      </w:r>
    </w:p>
    <w:p>
      <w:pPr>
        <w:pStyle w:val="Heading5"/>
      </w:pPr>
      <w:r>
        <w:rPr>
          <w:b w:val="0"/>
          <w:i w:val="0"/>
        </w:rPr>
        <w:t>Lesson 3 (Documentation update)</w:t>
      </w:r>
    </w:p>
    <w:p>
      <w:r>
        <w:rPr>
          <w:b w:val="0"/>
          <w:i w:val="0"/>
        </w:rPr>
        <w:t xml:space="preserve">grid.md 格式里需要补一列 "格式类型" (周刊独白 / 目录式 / 2026 新风格 / 自家产品 / 自家课程 / 训练营 promo), 可以提前把格式异常条目标出来, 不必在每条备注里重复说. → </w:t>
      </w:r>
      <w:r>
        <w:rPr>
          <w:b/>
          <w:i w:val="0"/>
        </w:rPr>
        <w:t>更新 creator-hit-factor-grid skill 的输出模板</w:t>
      </w:r>
      <w:r>
        <w:rPr>
          <w:b w:val="0"/>
          <w:i w:val="0"/>
        </w:rPr>
        <w:t>.</w:t>
      </w:r>
    </w:p>
    <w:p>
      <w:pPr>
        <w:pStyle w:val="Heading5"/>
      </w:pPr>
      <w:r>
        <w:rPr>
          <w:b w:val="0"/>
          <w:i w:val="0"/>
        </w:rPr>
        <w:t>Lesson 4 (Integration gap)</w:t>
      </w:r>
    </w:p>
    <w:p>
      <w:r>
        <w:rPr>
          <w:b/>
          <w:i w:val="0"/>
        </w:rPr>
        <w:t>缺转录条目的处理规则在 skill 里未定义</w:t>
      </w:r>
      <w:r>
        <w:rPr>
          <w:b w:val="0"/>
          <w:i w:val="0"/>
        </w:rPr>
        <w:t xml:space="preserve">. 本次遇到 6/57 缺转录, 我自主决定: C1/C5/C6/C8 (开场类) FAIL, C2/C3/C4/C7/C9 (标题类) 从标题打分. 这个处理规则应该写进 skill. → </w:t>
      </w:r>
      <w:r>
        <w:rPr>
          <w:b/>
          <w:i w:val="0"/>
        </w:rPr>
        <w:t>file trigger action, triage needed</w:t>
      </w:r>
      <w:r>
        <w:rPr>
          <w:b w:val="0"/>
          <w:i w:val="0"/>
        </w:rPr>
        <w:t>: skill 补一节 "缺数据降级规则".</w:t>
      </w:r>
    </w:p>
    <w:p>
      <w:pPr>
        <w:pStyle w:val="Heading5"/>
      </w:pPr>
      <w:r>
        <w:rPr>
          <w:b w:val="0"/>
          <w:i w:val="0"/>
        </w:rPr>
        <w:t>Lesson 5 (Pure knowledge)</w:t>
      </w:r>
    </w:p>
    <w:p>
      <w:r>
        <w:rPr>
          <w:b/>
          <w:i w:val="0"/>
        </w:rPr>
        <w:t>衰减期账号的 Grid 分析要特别标注时间维度</w:t>
      </w:r>
      <w:r>
        <w:rPr>
          <w:b w:val="0"/>
          <w:i w:val="0"/>
        </w:rPr>
        <w:t>. ezindie 57 条跨度 2021-12 → 2026-04, 前半段 (-2024) 周刊红利期, 后半段 (2024-) 衰减期. 如果不考虑时间维度, "Top 段" 会天然倾向早期视频, 混淆"爆款机制"和"早期红利". 建议 grid 分析补一个"近 1 年子样本"复核.</w:t>
      </w:r>
    </w:p>
    <w:p/>
    <w:p>
      <w:r>
        <w:br w:type="page"/>
      </w:r>
    </w:p>
    <w:p>
      <w:pPr>
        <w:pStyle w:val="Heading1"/>
      </w:pPr>
      <w:r>
        <w:t>Section 3 — 小Lin说 (Tier 2)</w:t>
      </w:r>
    </w:p>
    <w:p>
      <w:pPr>
        <w:pStyle w:val="Heading2"/>
      </w:pPr>
      <w:r>
        <w:t>3.1 Scan A Creator Preset — Grid</w:t>
      </w:r>
    </w:p>
    <w:p>
      <w:pPr>
        <w:pStyle w:val="Heading3"/>
      </w:pPr>
      <w:r>
        <w:rPr>
          <w:b w:val="0"/>
          <w:i w:val="0"/>
        </w:rPr>
        <w:t>Scan A — 小Lin 说 57×6 网格 (bilibili-creator preset, 伦巴型)</w:t>
      </w:r>
    </w:p>
    <w:p>
      <w:r>
        <w:rPr>
          <w:b/>
          <w:i w:val="0"/>
        </w:rPr>
        <w:t>Preset</w:t>
      </w:r>
      <w:r>
        <w:rPr>
          <w:b w:val="0"/>
          <w:i w:val="0"/>
        </w:rPr>
        <w:t xml:space="preserve">: </w:t>
      </w:r>
      <w:r>
        <w:rPr>
          <w:rFonts w:ascii="Consolas" w:hAnsi="Consolas"/>
          <w:b w:val="0"/>
          <w:i w:val="0"/>
          <w:sz w:val="18"/>
        </w:rPr>
        <w:t>bilibili-creator.md</w:t>
      </w:r>
      <w:r>
        <w:rPr>
          <w:b w:val="0"/>
          <w:i w:val="0"/>
        </w:rPr>
        <w:t xml:space="preserve"> v0.1</w:t>
      </w:r>
    </w:p>
    <w:p>
      <w:r>
        <w:rPr>
          <w:b/>
          <w:i w:val="0"/>
        </w:rPr>
        <w:t>N = 57</w:t>
      </w:r>
      <w:r>
        <w:rPr>
          <w:b w:val="0"/>
          <w:i w:val="0"/>
        </w:rPr>
        <w:t xml:space="preserve">, </w:t>
      </w:r>
      <w:r>
        <w:rPr>
          <w:b/>
          <w:i w:val="0"/>
        </w:rPr>
        <w:t>M = 6</w:t>
      </w:r>
      <w:r>
        <w:rPr>
          <w:b w:val="0"/>
          <w:i w:val="0"/>
        </w:rPr>
        <w:t xml:space="preserve"> → 342 格</w:t>
      </w:r>
    </w:p>
    <w:p>
      <w:r>
        <w:rPr>
          <w:b/>
          <w:i w:val="0"/>
        </w:rPr>
        <w:t>K = ceil(57 × 0.2) = 12</w:t>
      </w:r>
      <w:r>
        <w:rPr>
          <w:b w:val="0"/>
          <w:i w:val="0"/>
        </w:rPr>
        <w:t xml:space="preserve"> → Top-12 / Mid-33 / Bot-12</w:t>
      </w:r>
    </w:p>
    <w:p>
      <w:r>
        <w:rPr>
          <w:b/>
          <w:i w:val="0"/>
        </w:rPr>
        <w:t>语料</w:t>
      </w:r>
      <w:r>
        <w:rPr>
          <w:b w:val="0"/>
          <w:i w:val="0"/>
        </w:rPr>
        <w:t xml:space="preserve">: </w:t>
      </w:r>
      <w:r>
        <w:rPr>
          <w:rFonts w:ascii="Consolas" w:hAnsi="Consolas"/>
          <w:b w:val="0"/>
          <w:i w:val="0"/>
          <w:sz w:val="18"/>
        </w:rPr>
        <w:t>tier2-xiaolin-shuo/full_text.txt</w:t>
      </w:r>
      <w:r>
        <w:rPr>
          <w:b w:val="0"/>
          <w:i w:val="0"/>
        </w:rPr>
        <w:t xml:space="preserve"> (48810 行)</w:t>
      </w:r>
    </w:p>
    <w:p>
      <w:r>
        <w:rPr>
          <w:b/>
          <w:i w:val="0"/>
        </w:rPr>
        <w:t>打分范围</w:t>
      </w:r>
      <w:r>
        <w:rPr>
          <w:b w:val="0"/>
          <w:i w:val="0"/>
        </w:rPr>
        <w:t>: 每条视频开场前 ~40 行（≈60 秒）</w:t>
      </w:r>
    </w:p>
    <w:p>
      <w:r>
        <w:rPr>
          <w:b/>
          <w:i w:val="0"/>
        </w:rPr>
        <w:t>打分日期</w:t>
      </w:r>
      <w:r>
        <w:rPr>
          <w:b w:val="0"/>
          <w:i w:val="0"/>
        </w:rPr>
        <w:t>: 2026-04-08</w:t>
      </w:r>
    </w:p>
    <w:p>
      <w:pPr>
        <w:pStyle w:val="Heading4"/>
      </w:pPr>
      <w:r>
        <w:rPr>
          <w:b w:val="0"/>
          <w:i w:val="0"/>
        </w:rPr>
        <w:t>Check 定义速查</w:t>
      </w:r>
    </w:p>
    <w:p>
      <w:pPr>
        <w:pStyle w:val="ListBullet"/>
        <w:ind w:left="360"/>
      </w:pPr>
      <w:r>
        <w:rPr>
          <w:b/>
          <w:i w:val="0"/>
        </w:rPr>
        <w:t>C1 反差/极端开场</w:t>
      </w:r>
      <w:r>
        <w:rPr>
          <w:b w:val="0"/>
          <w:i w:val="0"/>
        </w:rPr>
        <w:t>: 前 2 句含数字反差/极端情境</w:t>
      </w:r>
    </w:p>
    <w:p>
      <w:pPr>
        <w:pStyle w:val="ListBullet"/>
        <w:ind w:left="360"/>
      </w:pPr>
      <w:r>
        <w:rPr>
          <w:b/>
          <w:i w:val="0"/>
        </w:rPr>
        <w:t>C2 具名主角</w:t>
      </w:r>
      <w:r>
        <w:rPr>
          <w:b w:val="0"/>
          <w:i w:val="0"/>
        </w:rPr>
        <w:t>: 60 秒内 ≥1 个专有名称</w:t>
      </w:r>
    </w:p>
    <w:p>
      <w:pPr>
        <w:pStyle w:val="ListBullet"/>
        <w:ind w:left="360"/>
      </w:pPr>
      <w:r>
        <w:rPr>
          <w:b/>
          <w:i w:val="0"/>
        </w:rPr>
        <w:t>C3 你/我代词</w:t>
      </w:r>
      <w:r>
        <w:rPr>
          <w:b w:val="0"/>
          <w:i w:val="0"/>
        </w:rPr>
        <w:t>: 60 秒内 ≥1 次真正代入的"你/我"（排除"我们今天聊"）</w:t>
      </w:r>
    </w:p>
    <w:p>
      <w:pPr>
        <w:pStyle w:val="ListBullet"/>
        <w:ind w:left="360"/>
      </w:pPr>
      <w:r>
        <w:rPr>
          <w:b/>
          <w:i w:val="0"/>
        </w:rPr>
        <w:t>C4 争议/反直觉</w:t>
      </w:r>
      <w:r>
        <w:rPr>
          <w:b w:val="0"/>
          <w:i w:val="0"/>
        </w:rPr>
        <w:t>: 含"到底/凭什么/竟然/真相"等选边或疑问</w:t>
      </w:r>
    </w:p>
    <w:p>
      <w:pPr>
        <w:pStyle w:val="ListBullet"/>
        <w:ind w:left="360"/>
      </w:pPr>
      <w:r>
        <w:rPr>
          <w:b/>
          <w:i w:val="0"/>
        </w:rPr>
        <w:t>C5 题材已出圈</w:t>
      </w:r>
      <w:r>
        <w:rPr>
          <w:b w:val="0"/>
          <w:i w:val="0"/>
        </w:rPr>
        <w:t>: 发布前 2 周非垂直渠道讨论过</w:t>
      </w:r>
    </w:p>
    <w:p>
      <w:pPr>
        <w:pStyle w:val="ListBullet"/>
        <w:ind w:left="360"/>
      </w:pPr>
      <w:r>
        <w:rPr>
          <w:b/>
          <w:i w:val="0"/>
        </w:rPr>
        <w:t>C6 数字密度</w:t>
      </w:r>
      <w:r>
        <w:rPr>
          <w:b w:val="0"/>
          <w:i w:val="0"/>
        </w:rPr>
        <w:t>: 60 秒 ≥3 个具体数字（不含纯年份）</w:t>
      </w:r>
    </w:p>
    <w:p>
      <w:pPr>
        <w:pStyle w:val="Heading4"/>
      </w:pPr>
      <w:r>
        <w:rPr>
          <w:b w:val="0"/>
          <w:i w:val="0"/>
        </w:rPr>
        <w:t>网格</w:t>
      </w:r>
    </w:p>
    <w:tbl>
      <w:tblPr>
        <w:tblStyle w:val="LightGrid-Accent1"/>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9E2F3"/>
          </w:tcPr>
          <w:p>
            <w:r/>
            <w:r>
              <w:rPr>
                <w:b/>
                <w:sz w:val="16"/>
              </w:rPr>
              <w:t>#</w:t>
            </w:r>
          </w:p>
        </w:tc>
        <w:tc>
          <w:tcPr>
            <w:tcW w:type="dxa" w:w="785"/>
            <w:shd w:val="clear" w:color="auto" w:fill="D9E2F3"/>
          </w:tcPr>
          <w:p>
            <w:r/>
            <w:r>
              <w:rPr>
                <w:b/>
                <w:sz w:val="16"/>
              </w:rPr>
              <w:t>BV</w:t>
            </w:r>
          </w:p>
        </w:tc>
        <w:tc>
          <w:tcPr>
            <w:tcW w:type="dxa" w:w="785"/>
            <w:shd w:val="clear" w:color="auto" w:fill="D9E2F3"/>
          </w:tcPr>
          <w:p>
            <w:r/>
            <w:r>
              <w:rPr>
                <w:b/>
                <w:sz w:val="16"/>
              </w:rPr>
              <w:t>标题</w:t>
            </w:r>
          </w:p>
        </w:tc>
        <w:tc>
          <w:tcPr>
            <w:tcW w:type="dxa" w:w="785"/>
            <w:shd w:val="clear" w:color="auto" w:fill="D9E2F3"/>
          </w:tcPr>
          <w:p>
            <w:r/>
            <w:r>
              <w:rPr>
                <w:b/>
                <w:sz w:val="16"/>
              </w:rPr>
              <w:t>views</w:t>
            </w:r>
          </w:p>
        </w:tc>
        <w:tc>
          <w:tcPr>
            <w:tcW w:type="dxa" w:w="785"/>
            <w:shd w:val="clear" w:color="auto" w:fill="D9E2F3"/>
          </w:tcPr>
          <w:p>
            <w:r/>
            <w:r>
              <w:rPr>
                <w:b/>
                <w:sz w:val="16"/>
              </w:rPr>
              <w:t>bkt</w:t>
            </w:r>
          </w:p>
        </w:tc>
        <w:tc>
          <w:tcPr>
            <w:tcW w:type="dxa" w:w="785"/>
            <w:shd w:val="clear" w:color="auto" w:fill="D9E2F3"/>
          </w:tcPr>
          <w:p>
            <w:r/>
            <w:r>
              <w:rPr>
                <w:b/>
                <w:sz w:val="16"/>
              </w:rPr>
              <w:t>C1</w:t>
            </w:r>
          </w:p>
        </w:tc>
        <w:tc>
          <w:tcPr>
            <w:tcW w:type="dxa" w:w="785"/>
            <w:shd w:val="clear" w:color="auto" w:fill="D9E2F3"/>
          </w:tcPr>
          <w:p>
            <w:r/>
            <w:r>
              <w:rPr>
                <w:b/>
                <w:sz w:val="16"/>
              </w:rPr>
              <w:t>C2</w:t>
            </w:r>
          </w:p>
        </w:tc>
        <w:tc>
          <w:tcPr>
            <w:tcW w:type="dxa" w:w="785"/>
            <w:shd w:val="clear" w:color="auto" w:fill="D9E2F3"/>
          </w:tcPr>
          <w:p>
            <w:r/>
            <w:r>
              <w:rPr>
                <w:b/>
                <w:sz w:val="16"/>
              </w:rPr>
              <w:t>C3</w:t>
            </w:r>
          </w:p>
        </w:tc>
        <w:tc>
          <w:tcPr>
            <w:tcW w:type="dxa" w:w="785"/>
            <w:shd w:val="clear" w:color="auto" w:fill="D9E2F3"/>
          </w:tcPr>
          <w:p>
            <w:r/>
            <w:r>
              <w:rPr>
                <w:b/>
                <w:sz w:val="16"/>
              </w:rPr>
              <w:t>C4</w:t>
            </w:r>
          </w:p>
        </w:tc>
        <w:tc>
          <w:tcPr>
            <w:tcW w:type="dxa" w:w="785"/>
            <w:shd w:val="clear" w:color="auto" w:fill="D9E2F3"/>
          </w:tcPr>
          <w:p>
            <w:r/>
            <w:r>
              <w:rPr>
                <w:b/>
                <w:sz w:val="16"/>
              </w:rPr>
              <w:t>C5</w:t>
            </w:r>
          </w:p>
        </w:tc>
        <w:tc>
          <w:tcPr>
            <w:tcW w:type="dxa" w:w="785"/>
            <w:shd w:val="clear" w:color="auto" w:fill="D9E2F3"/>
          </w:tcPr>
          <w:p>
            <w:r/>
            <w:r>
              <w:rPr>
                <w:b/>
                <w:sz w:val="16"/>
              </w:rPr>
              <w:t>C6</w:t>
            </w:r>
          </w:p>
        </w:tc>
      </w:tr>
      <w:tr>
        <w:tc>
          <w:tcPr>
            <w:tcW w:type="dxa" w:w="785"/>
          </w:tcPr>
          <w:p>
            <w:r>
              <w:rPr>
                <w:sz w:val="14"/>
              </w:rPr>
            </w:r>
            <w:r>
              <w:rPr>
                <w:b w:val="0"/>
                <w:i w:val="0"/>
                <w:sz w:val="14"/>
              </w:rPr>
              <w:t>1</w:t>
            </w:r>
          </w:p>
        </w:tc>
        <w:tc>
          <w:tcPr>
            <w:tcW w:type="dxa" w:w="785"/>
          </w:tcPr>
          <w:p>
            <w:r>
              <w:rPr>
                <w:sz w:val="14"/>
              </w:rPr>
            </w:r>
            <w:r>
              <w:rPr>
                <w:b w:val="0"/>
                <w:i w:val="0"/>
                <w:sz w:val="14"/>
              </w:rPr>
              <w:t>BV19EEizDEc4</w:t>
            </w:r>
          </w:p>
        </w:tc>
        <w:tc>
          <w:tcPr>
            <w:tcW w:type="dxa" w:w="785"/>
          </w:tcPr>
          <w:p>
            <w:r>
              <w:rPr>
                <w:sz w:val="14"/>
              </w:rPr>
            </w:r>
            <w:r>
              <w:rPr>
                <w:b w:val="0"/>
                <w:i w:val="0"/>
                <w:sz w:val="14"/>
              </w:rPr>
              <w:t>全球第一网红，一边撒钱一边赚钱how?</w:t>
            </w:r>
          </w:p>
        </w:tc>
        <w:tc>
          <w:tcPr>
            <w:tcW w:type="dxa" w:w="785"/>
          </w:tcPr>
          <w:p>
            <w:r>
              <w:rPr>
                <w:sz w:val="14"/>
              </w:rPr>
            </w:r>
            <w:r>
              <w:rPr>
                <w:b w:val="0"/>
                <w:i w:val="0"/>
                <w:sz w:val="14"/>
              </w:rPr>
              <w:t>998万</w:t>
            </w:r>
          </w:p>
        </w:tc>
        <w:tc>
          <w:tcPr>
            <w:tcW w:type="dxa" w:w="785"/>
          </w:tcPr>
          <w:p>
            <w:r>
              <w:rPr>
                <w:sz w:val="14"/>
              </w:rPr>
            </w:r>
            <w:r>
              <w:rPr>
                <w:b w:val="0"/>
                <w:i w:val="0"/>
                <w:sz w:val="14"/>
              </w:rPr>
              <w:t>T</w:t>
            </w:r>
          </w:p>
        </w:tc>
        <w:tc>
          <w:tcPr>
            <w:tcW w:type="dxa" w:w="785"/>
          </w:tcPr>
          <w:p>
            <w:r>
              <w:rPr>
                <w:sz w:val="14"/>
              </w:rPr>
            </w:r>
            <w:r>
              <w:rPr>
                <w:b w:val="0"/>
                <w:i w:val="0"/>
                <w:sz w:val="14"/>
              </w:rPr>
              <w:t>P 5M现金+400万美元/期反差</w:t>
            </w:r>
          </w:p>
        </w:tc>
        <w:tc>
          <w:tcPr>
            <w:tcW w:type="dxa" w:w="785"/>
          </w:tcPr>
          <w:p>
            <w:r>
              <w:rPr>
                <w:sz w:val="14"/>
              </w:rPr>
            </w:r>
            <w:r>
              <w:rPr>
                <w:b w:val="0"/>
                <w:i w:val="0"/>
                <w:sz w:val="14"/>
              </w:rPr>
              <w:t>P Mr.Beast/YouTube/亚马逊</w:t>
            </w:r>
          </w:p>
        </w:tc>
        <w:tc>
          <w:tcPr>
            <w:tcW w:type="dxa" w:w="785"/>
          </w:tcPr>
          <w:p>
            <w:r>
              <w:rPr>
                <w:sz w:val="14"/>
              </w:rPr>
            </w:r>
            <w:r>
              <w:rPr>
                <w:b w:val="0"/>
                <w:i w:val="0"/>
                <w:sz w:val="14"/>
              </w:rPr>
              <w:t>P "Hello朋友们"+"你可别觉得"</w:t>
            </w:r>
          </w:p>
        </w:tc>
        <w:tc>
          <w:tcPr>
            <w:tcW w:type="dxa" w:w="785"/>
          </w:tcPr>
          <w:p>
            <w:r>
              <w:rPr>
                <w:sz w:val="14"/>
              </w:rPr>
            </w:r>
            <w:r>
              <w:rPr>
                <w:b w:val="0"/>
                <w:i w:val="0"/>
                <w:sz w:val="14"/>
              </w:rPr>
              <w:t>P "一边撒钱一边赚钱"</w:t>
            </w:r>
          </w:p>
        </w:tc>
        <w:tc>
          <w:tcPr>
            <w:tcW w:type="dxa" w:w="785"/>
          </w:tcPr>
          <w:p>
            <w:r>
              <w:rPr>
                <w:sz w:val="14"/>
              </w:rPr>
            </w:r>
            <w:r>
              <w:rPr>
                <w:b w:val="0"/>
                <w:i w:val="0"/>
                <w:sz w:val="14"/>
              </w:rPr>
              <w:t>P Mr.Beast全球知名+亚马逊1亿合作</w:t>
            </w:r>
          </w:p>
        </w:tc>
        <w:tc>
          <w:tcPr>
            <w:tcW w:type="dxa" w:w="785"/>
          </w:tcPr>
          <w:p>
            <w:r>
              <w:rPr>
                <w:sz w:val="14"/>
              </w:rPr>
            </w:r>
            <w:r>
              <w:rPr>
                <w:b w:val="0"/>
                <w:i w:val="0"/>
                <w:sz w:val="14"/>
              </w:rPr>
              <w:t>P 5M/400万/2亿/1亿/1亿</w:t>
            </w:r>
          </w:p>
        </w:tc>
      </w:tr>
      <w:tr>
        <w:tc>
          <w:tcPr>
            <w:tcW w:type="dxa" w:w="785"/>
          </w:tcPr>
          <w:p>
            <w:r>
              <w:rPr>
                <w:sz w:val="14"/>
              </w:rPr>
            </w:r>
            <w:r>
              <w:rPr>
                <w:b w:val="0"/>
                <w:i w:val="0"/>
                <w:sz w:val="14"/>
              </w:rPr>
              <w:t>2</w:t>
            </w:r>
          </w:p>
        </w:tc>
        <w:tc>
          <w:tcPr>
            <w:tcW w:type="dxa" w:w="785"/>
          </w:tcPr>
          <w:p>
            <w:r>
              <w:rPr>
                <w:sz w:val="14"/>
              </w:rPr>
            </w:r>
            <w:r>
              <w:rPr>
                <w:b w:val="0"/>
                <w:i w:val="0"/>
                <w:sz w:val="14"/>
              </w:rPr>
              <w:t>BV19AyzYJE9s</w:t>
            </w:r>
          </w:p>
        </w:tc>
        <w:tc>
          <w:tcPr>
            <w:tcW w:type="dxa" w:w="785"/>
          </w:tcPr>
          <w:p>
            <w:r>
              <w:rPr>
                <w:sz w:val="14"/>
              </w:rPr>
            </w:r>
            <w:r>
              <w:rPr>
                <w:b w:val="0"/>
                <w:i w:val="0"/>
                <w:sz w:val="14"/>
              </w:rPr>
              <w:t>一口气了解洗钱，能玩得多花?</w:t>
            </w:r>
          </w:p>
        </w:tc>
        <w:tc>
          <w:tcPr>
            <w:tcW w:type="dxa" w:w="785"/>
          </w:tcPr>
          <w:p>
            <w:r>
              <w:rPr>
                <w:sz w:val="14"/>
              </w:rPr>
            </w:r>
            <w:r>
              <w:rPr>
                <w:b w:val="0"/>
                <w:i w:val="0"/>
                <w:sz w:val="14"/>
              </w:rPr>
              <w:t>813万</w:t>
            </w:r>
          </w:p>
        </w:tc>
        <w:tc>
          <w:tcPr>
            <w:tcW w:type="dxa" w:w="785"/>
          </w:tcPr>
          <w:p>
            <w:r>
              <w:rPr>
                <w:sz w:val="14"/>
              </w:rPr>
            </w:r>
            <w:r>
              <w:rPr>
                <w:b w:val="0"/>
                <w:i w:val="0"/>
                <w:sz w:val="14"/>
              </w:rPr>
              <w:t>T</w:t>
            </w:r>
          </w:p>
        </w:tc>
        <w:tc>
          <w:tcPr>
            <w:tcW w:type="dxa" w:w="785"/>
          </w:tcPr>
          <w:p>
            <w:r>
              <w:rPr>
                <w:sz w:val="14"/>
              </w:rPr>
            </w:r>
            <w:r>
              <w:rPr>
                <w:b w:val="0"/>
                <w:i w:val="0"/>
                <w:sz w:val="14"/>
              </w:rPr>
              <w:t>P 400警+9豪宅+10亿美元极端</w:t>
            </w:r>
          </w:p>
        </w:tc>
        <w:tc>
          <w:tcPr>
            <w:tcW w:type="dxa" w:w="785"/>
          </w:tcPr>
          <w:p>
            <w:r>
              <w:rPr>
                <w:sz w:val="14"/>
              </w:rPr>
            </w:r>
            <w:r>
              <w:rPr>
                <w:b w:val="0"/>
                <w:i w:val="0"/>
                <w:sz w:val="14"/>
              </w:rPr>
              <w:t>P 新加坡洗钱案</w:t>
            </w:r>
          </w:p>
        </w:tc>
        <w:tc>
          <w:tcPr>
            <w:tcW w:type="dxa" w:w="785"/>
          </w:tcPr>
          <w:p>
            <w:r>
              <w:rPr>
                <w:sz w:val="14"/>
              </w:rPr>
            </w:r>
            <w:r>
              <w:rPr>
                <w:b w:val="0"/>
                <w:i w:val="0"/>
                <w:sz w:val="14"/>
              </w:rPr>
              <w:t>P "给你讲点脏事"</w:t>
            </w:r>
          </w:p>
        </w:tc>
        <w:tc>
          <w:tcPr>
            <w:tcW w:type="dxa" w:w="785"/>
          </w:tcPr>
          <w:p>
            <w:r>
              <w:rPr>
                <w:sz w:val="14"/>
              </w:rPr>
            </w:r>
            <w:r>
              <w:rPr>
                <w:b w:val="0"/>
                <w:i w:val="0"/>
                <w:sz w:val="14"/>
              </w:rPr>
              <w:t>P "能玩得有多花?"</w:t>
            </w:r>
          </w:p>
        </w:tc>
        <w:tc>
          <w:tcPr>
            <w:tcW w:type="dxa" w:w="785"/>
          </w:tcPr>
          <w:p>
            <w:r>
              <w:rPr>
                <w:sz w:val="14"/>
              </w:rPr>
            </w:r>
            <w:r>
              <w:rPr>
                <w:b w:val="0"/>
                <w:i w:val="0"/>
                <w:sz w:val="14"/>
              </w:rPr>
              <w:t>P 新加坡洗钱案2023震惊世界</w:t>
            </w:r>
          </w:p>
        </w:tc>
        <w:tc>
          <w:tcPr>
            <w:tcW w:type="dxa" w:w="785"/>
          </w:tcPr>
          <w:p>
            <w:r>
              <w:rPr>
                <w:sz w:val="14"/>
              </w:rPr>
            </w:r>
            <w:r>
              <w:rPr>
                <w:b w:val="0"/>
                <w:i w:val="0"/>
                <w:sz w:val="14"/>
              </w:rPr>
              <w:t>P 400/9/10/27/10亿/30亿</w:t>
            </w:r>
          </w:p>
        </w:tc>
      </w:tr>
      <w:tr>
        <w:tc>
          <w:tcPr>
            <w:tcW w:type="dxa" w:w="785"/>
          </w:tcPr>
          <w:p>
            <w:r>
              <w:rPr>
                <w:sz w:val="14"/>
              </w:rPr>
            </w:r>
            <w:r>
              <w:rPr>
                <w:b w:val="0"/>
                <w:i w:val="0"/>
                <w:sz w:val="14"/>
              </w:rPr>
              <w:t>3</w:t>
            </w:r>
          </w:p>
        </w:tc>
        <w:tc>
          <w:tcPr>
            <w:tcW w:type="dxa" w:w="785"/>
          </w:tcPr>
          <w:p>
            <w:r>
              <w:rPr>
                <w:sz w:val="14"/>
              </w:rPr>
            </w:r>
            <w:r>
              <w:rPr>
                <w:b w:val="0"/>
                <w:i w:val="0"/>
                <w:sz w:val="14"/>
              </w:rPr>
              <w:t>BV1v34y1j7Nu</w:t>
            </w:r>
          </w:p>
        </w:tc>
        <w:tc>
          <w:tcPr>
            <w:tcW w:type="dxa" w:w="785"/>
          </w:tcPr>
          <w:p>
            <w:r>
              <w:rPr>
                <w:sz w:val="14"/>
              </w:rPr>
            </w:r>
            <w:r>
              <w:rPr>
                <w:b w:val="0"/>
                <w:i w:val="0"/>
                <w:sz w:val="14"/>
              </w:rPr>
              <w:t>【硬核加长版】真正的做空</w:t>
            </w:r>
          </w:p>
        </w:tc>
        <w:tc>
          <w:tcPr>
            <w:tcW w:type="dxa" w:w="785"/>
          </w:tcPr>
          <w:p>
            <w:r>
              <w:rPr>
                <w:sz w:val="14"/>
              </w:rPr>
            </w:r>
            <w:r>
              <w:rPr>
                <w:b w:val="0"/>
                <w:i w:val="0"/>
                <w:sz w:val="14"/>
              </w:rPr>
              <w:t>795万</w:t>
            </w:r>
          </w:p>
        </w:tc>
        <w:tc>
          <w:tcPr>
            <w:tcW w:type="dxa" w:w="785"/>
          </w:tcPr>
          <w:p>
            <w:r>
              <w:rPr>
                <w:sz w:val="14"/>
              </w:rPr>
            </w:r>
            <w:r>
              <w:rPr>
                <w:b w:val="0"/>
                <w:i w:val="0"/>
                <w:sz w:val="14"/>
              </w:rPr>
              <w:t>T</w:t>
            </w:r>
          </w:p>
        </w:tc>
        <w:tc>
          <w:tcPr>
            <w:tcW w:type="dxa" w:w="785"/>
          </w:tcPr>
          <w:p>
            <w:r>
              <w:rPr>
                <w:sz w:val="14"/>
              </w:rPr>
            </w:r>
            <w:r>
              <w:rPr>
                <w:b w:val="0"/>
                <w:i w:val="0"/>
                <w:sz w:val="14"/>
              </w:rPr>
              <w:t>F "朋友们今天这期太硬核"自我介绍</w:t>
            </w:r>
          </w:p>
        </w:tc>
        <w:tc>
          <w:tcPr>
            <w:tcW w:type="dxa" w:w="785"/>
          </w:tcPr>
          <w:p>
            <w:r>
              <w:rPr>
                <w:sz w:val="14"/>
              </w:rPr>
            </w:r>
            <w:r>
              <w:rPr>
                <w:b w:val="0"/>
                <w:i w:val="0"/>
                <w:sz w:val="14"/>
              </w:rPr>
              <w:t>P 瑞幸/索罗斯/英镑</w:t>
            </w:r>
          </w:p>
        </w:tc>
        <w:tc>
          <w:tcPr>
            <w:tcW w:type="dxa" w:w="785"/>
          </w:tcPr>
          <w:p>
            <w:r>
              <w:rPr>
                <w:sz w:val="14"/>
              </w:rPr>
            </w:r>
            <w:r>
              <w:rPr>
                <w:b w:val="0"/>
                <w:i w:val="0"/>
                <w:sz w:val="14"/>
              </w:rPr>
              <w:t>P "我跟你说""朋友你"</w:t>
            </w:r>
          </w:p>
        </w:tc>
        <w:tc>
          <w:tcPr>
            <w:tcW w:type="dxa" w:w="785"/>
          </w:tcPr>
          <w:p>
            <w:r>
              <w:rPr>
                <w:sz w:val="14"/>
              </w:rPr>
            </w:r>
            <w:r>
              <w:rPr>
                <w:b w:val="0"/>
                <w:i w:val="0"/>
                <w:sz w:val="14"/>
              </w:rPr>
              <w:t>F 无争议句,全是教学铺垫</w:t>
            </w:r>
          </w:p>
        </w:tc>
        <w:tc>
          <w:tcPr>
            <w:tcW w:type="dxa" w:w="785"/>
          </w:tcPr>
          <w:p>
            <w:r>
              <w:rPr>
                <w:sz w:val="14"/>
              </w:rPr>
            </w:r>
            <w:r>
              <w:rPr>
                <w:b w:val="0"/>
                <w:i w:val="0"/>
                <w:sz w:val="14"/>
              </w:rPr>
              <w:t>F 做空是垂直金融话题</w:t>
            </w:r>
          </w:p>
        </w:tc>
        <w:tc>
          <w:tcPr>
            <w:tcW w:type="dxa" w:w="785"/>
          </w:tcPr>
          <w:p>
            <w:r>
              <w:rPr>
                <w:sz w:val="14"/>
              </w:rPr>
            </w:r>
            <w:r>
              <w:rPr>
                <w:b w:val="0"/>
                <w:i w:val="0"/>
                <w:sz w:val="14"/>
              </w:rPr>
              <w:t>F 开场前2句无数字</w:t>
            </w:r>
          </w:p>
        </w:tc>
      </w:tr>
      <w:tr>
        <w:tc>
          <w:tcPr>
            <w:tcW w:type="dxa" w:w="785"/>
          </w:tcPr>
          <w:p>
            <w:r>
              <w:rPr>
                <w:sz w:val="14"/>
              </w:rPr>
            </w:r>
            <w:r>
              <w:rPr>
                <w:b w:val="0"/>
                <w:i w:val="0"/>
                <w:sz w:val="14"/>
              </w:rPr>
              <w:t>4</w:t>
            </w:r>
          </w:p>
        </w:tc>
        <w:tc>
          <w:tcPr>
            <w:tcW w:type="dxa" w:w="785"/>
          </w:tcPr>
          <w:p>
            <w:r>
              <w:rPr>
                <w:sz w:val="14"/>
              </w:rPr>
            </w:r>
            <w:r>
              <w:rPr>
                <w:b w:val="0"/>
                <w:i w:val="0"/>
                <w:sz w:val="14"/>
              </w:rPr>
              <w:t>BV1Pho9YrEre</w:t>
            </w:r>
          </w:p>
        </w:tc>
        <w:tc>
          <w:tcPr>
            <w:tcW w:type="dxa" w:w="785"/>
          </w:tcPr>
          <w:p>
            <w:r>
              <w:rPr>
                <w:sz w:val="14"/>
              </w:rPr>
            </w:r>
            <w:r>
              <w:rPr>
                <w:b w:val="0"/>
                <w:i w:val="0"/>
                <w:sz w:val="14"/>
              </w:rPr>
              <w:t>美国刹不住的贸易逆差，根本原因?</w:t>
            </w:r>
          </w:p>
        </w:tc>
        <w:tc>
          <w:tcPr>
            <w:tcW w:type="dxa" w:w="785"/>
          </w:tcPr>
          <w:p>
            <w:r>
              <w:rPr>
                <w:sz w:val="14"/>
              </w:rPr>
            </w:r>
            <w:r>
              <w:rPr>
                <w:b w:val="0"/>
                <w:i w:val="0"/>
                <w:sz w:val="14"/>
              </w:rPr>
              <w:t>767万</w:t>
            </w:r>
          </w:p>
        </w:tc>
        <w:tc>
          <w:tcPr>
            <w:tcW w:type="dxa" w:w="785"/>
          </w:tcPr>
          <w:p>
            <w:r>
              <w:rPr>
                <w:sz w:val="14"/>
              </w:rPr>
            </w:r>
            <w:r>
              <w:rPr>
                <w:b w:val="0"/>
                <w:i w:val="0"/>
                <w:sz w:val="14"/>
              </w:rPr>
              <w:t>T</w:t>
            </w:r>
          </w:p>
        </w:tc>
        <w:tc>
          <w:tcPr>
            <w:tcW w:type="dxa" w:w="785"/>
          </w:tcPr>
          <w:p>
            <w:r>
              <w:rPr>
                <w:sz w:val="14"/>
              </w:rPr>
            </w:r>
            <w:r>
              <w:rPr>
                <w:b w:val="0"/>
                <w:i w:val="0"/>
                <w:sz w:val="14"/>
              </w:rPr>
              <w:t>P "一个人扛下了所有"+35年数据</w:t>
            </w:r>
          </w:p>
        </w:tc>
        <w:tc>
          <w:tcPr>
            <w:tcW w:type="dxa" w:w="785"/>
          </w:tcPr>
          <w:p>
            <w:r>
              <w:rPr>
                <w:sz w:val="14"/>
              </w:rPr>
            </w:r>
            <w:r>
              <w:rPr>
                <w:b w:val="0"/>
                <w:i w:val="0"/>
                <w:sz w:val="14"/>
              </w:rPr>
              <w:t>P 美国/中国/俄国/特朗普/加墨中</w:t>
            </w:r>
          </w:p>
        </w:tc>
        <w:tc>
          <w:tcPr>
            <w:tcW w:type="dxa" w:w="785"/>
          </w:tcPr>
          <w:p>
            <w:r>
              <w:rPr>
                <w:sz w:val="14"/>
              </w:rPr>
            </w:r>
            <w:r>
              <w:rPr>
                <w:b w:val="0"/>
                <w:i w:val="0"/>
                <w:sz w:val="14"/>
              </w:rPr>
              <w:t>P "你有没有想过"</w:t>
            </w:r>
          </w:p>
        </w:tc>
        <w:tc>
          <w:tcPr>
            <w:tcW w:type="dxa" w:w="785"/>
          </w:tcPr>
          <w:p>
            <w:r>
              <w:rPr>
                <w:sz w:val="14"/>
              </w:rPr>
            </w:r>
            <w:r>
              <w:rPr>
                <w:b w:val="0"/>
                <w:i w:val="0"/>
                <w:sz w:val="14"/>
              </w:rPr>
              <w:t>P "根本原因?"+"难道都疯了吗"</w:t>
            </w:r>
          </w:p>
        </w:tc>
        <w:tc>
          <w:tcPr>
            <w:tcW w:type="dxa" w:w="785"/>
          </w:tcPr>
          <w:p>
            <w:r>
              <w:rPr>
                <w:sz w:val="14"/>
              </w:rPr>
            </w:r>
            <w:r>
              <w:rPr>
                <w:b w:val="0"/>
                <w:i w:val="0"/>
                <w:sz w:val="14"/>
              </w:rPr>
              <w:t>P 2025贸易战关税全民热点</w:t>
            </w:r>
          </w:p>
        </w:tc>
        <w:tc>
          <w:tcPr>
            <w:tcW w:type="dxa" w:w="785"/>
          </w:tcPr>
          <w:p>
            <w:r>
              <w:rPr>
                <w:sz w:val="14"/>
              </w:rPr>
            </w:r>
            <w:r>
              <w:rPr>
                <w:b w:val="0"/>
                <w:i w:val="0"/>
                <w:sz w:val="14"/>
              </w:rPr>
              <w:t>P 35年/1970/120%等多数字</w:t>
            </w:r>
          </w:p>
        </w:tc>
      </w:tr>
      <w:tr>
        <w:tc>
          <w:tcPr>
            <w:tcW w:type="dxa" w:w="785"/>
          </w:tcPr>
          <w:p>
            <w:r>
              <w:rPr>
                <w:sz w:val="14"/>
              </w:rPr>
            </w:r>
            <w:r>
              <w:rPr>
                <w:b w:val="0"/>
                <w:i w:val="0"/>
                <w:sz w:val="14"/>
              </w:rPr>
              <w:t>5</w:t>
            </w:r>
          </w:p>
        </w:tc>
        <w:tc>
          <w:tcPr>
            <w:tcW w:type="dxa" w:w="785"/>
          </w:tcPr>
          <w:p>
            <w:r>
              <w:rPr>
                <w:sz w:val="14"/>
              </w:rPr>
            </w:r>
            <w:r>
              <w:rPr>
                <w:b w:val="0"/>
                <w:i w:val="0"/>
                <w:sz w:val="14"/>
              </w:rPr>
              <w:t>BV11UQgYrEKp</w:t>
            </w:r>
          </w:p>
        </w:tc>
        <w:tc>
          <w:tcPr>
            <w:tcW w:type="dxa" w:w="785"/>
          </w:tcPr>
          <w:p>
            <w:r>
              <w:rPr>
                <w:sz w:val="14"/>
              </w:rPr>
            </w:r>
            <w:r>
              <w:rPr>
                <w:b w:val="0"/>
                <w:i w:val="0"/>
                <w:sz w:val="14"/>
              </w:rPr>
              <w:t>中国的国库竟然不止一个?</w:t>
            </w:r>
          </w:p>
        </w:tc>
        <w:tc>
          <w:tcPr>
            <w:tcW w:type="dxa" w:w="785"/>
          </w:tcPr>
          <w:p>
            <w:r>
              <w:rPr>
                <w:sz w:val="14"/>
              </w:rPr>
            </w:r>
            <w:r>
              <w:rPr>
                <w:b w:val="0"/>
                <w:i w:val="0"/>
                <w:sz w:val="14"/>
              </w:rPr>
              <w:t>742万</w:t>
            </w:r>
          </w:p>
        </w:tc>
        <w:tc>
          <w:tcPr>
            <w:tcW w:type="dxa" w:w="785"/>
          </w:tcPr>
          <w:p>
            <w:r>
              <w:rPr>
                <w:sz w:val="14"/>
              </w:rPr>
            </w:r>
            <w:r>
              <w:rPr>
                <w:b w:val="0"/>
                <w:i w:val="0"/>
                <w:sz w:val="14"/>
              </w:rPr>
              <w:t>T</w:t>
            </w:r>
          </w:p>
        </w:tc>
        <w:tc>
          <w:tcPr>
            <w:tcW w:type="dxa" w:w="785"/>
          </w:tcPr>
          <w:p>
            <w:r>
              <w:rPr>
                <w:sz w:val="14"/>
              </w:rPr>
            </w:r>
            <w:r>
              <w:rPr>
                <w:b w:val="0"/>
                <w:i w:val="0"/>
                <w:sz w:val="14"/>
              </w:rPr>
              <w:t>P "竟然不止一个""竟然..."悬念</w:t>
            </w:r>
          </w:p>
        </w:tc>
        <w:tc>
          <w:tcPr>
            <w:tcW w:type="dxa" w:w="785"/>
          </w:tcPr>
          <w:p>
            <w:r>
              <w:rPr>
                <w:sz w:val="14"/>
              </w:rPr>
            </w:r>
            <w:r>
              <w:rPr>
                <w:b w:val="0"/>
                <w:i w:val="0"/>
                <w:sz w:val="14"/>
              </w:rPr>
              <w:t>P 新加坡/GIC/淡马锡</w:t>
            </w:r>
          </w:p>
        </w:tc>
        <w:tc>
          <w:tcPr>
            <w:tcW w:type="dxa" w:w="785"/>
          </w:tcPr>
          <w:p>
            <w:r>
              <w:rPr>
                <w:sz w:val="14"/>
              </w:rPr>
            </w:r>
            <w:r>
              <w:rPr>
                <w:b w:val="0"/>
                <w:i w:val="0"/>
                <w:sz w:val="14"/>
              </w:rPr>
              <w:t>P "朋友们""你别看""你说"</w:t>
            </w:r>
          </w:p>
        </w:tc>
        <w:tc>
          <w:tcPr>
            <w:tcW w:type="dxa" w:w="785"/>
          </w:tcPr>
          <w:p>
            <w:r>
              <w:rPr>
                <w:sz w:val="14"/>
              </w:rPr>
            </w:r>
            <w:r>
              <w:rPr>
                <w:b w:val="0"/>
                <w:i w:val="0"/>
                <w:sz w:val="14"/>
              </w:rPr>
              <w:t>P "竟然"反直觉+"国库"</w:t>
            </w:r>
          </w:p>
        </w:tc>
        <w:tc>
          <w:tcPr>
            <w:tcW w:type="dxa" w:w="785"/>
          </w:tcPr>
          <w:p>
            <w:r>
              <w:rPr>
                <w:sz w:val="14"/>
              </w:rPr>
            </w:r>
            <w:r>
              <w:rPr>
                <w:b w:val="0"/>
                <w:i w:val="0"/>
                <w:sz w:val="14"/>
              </w:rPr>
              <w:t>F 主权基金冷门话题</w:t>
            </w:r>
          </w:p>
        </w:tc>
        <w:tc>
          <w:tcPr>
            <w:tcW w:type="dxa" w:w="785"/>
          </w:tcPr>
          <w:p>
            <w:r>
              <w:rPr>
                <w:sz w:val="14"/>
              </w:rPr>
            </w:r>
            <w:r>
              <w:rPr>
                <w:b w:val="0"/>
                <w:i w:val="0"/>
                <w:sz w:val="14"/>
              </w:rPr>
              <w:t>P 8010亿/2880亿/6200亿/第7/第十</w:t>
            </w:r>
          </w:p>
        </w:tc>
      </w:tr>
      <w:tr>
        <w:tc>
          <w:tcPr>
            <w:tcW w:type="dxa" w:w="785"/>
          </w:tcPr>
          <w:p>
            <w:r>
              <w:rPr>
                <w:sz w:val="14"/>
              </w:rPr>
            </w:r>
            <w:r>
              <w:rPr>
                <w:b w:val="0"/>
                <w:i w:val="0"/>
                <w:sz w:val="14"/>
              </w:rPr>
              <w:t>6</w:t>
            </w:r>
          </w:p>
        </w:tc>
        <w:tc>
          <w:tcPr>
            <w:tcW w:type="dxa" w:w="785"/>
          </w:tcPr>
          <w:p>
            <w:r>
              <w:rPr>
                <w:sz w:val="14"/>
              </w:rPr>
            </w:r>
            <w:r>
              <w:rPr>
                <w:b w:val="0"/>
                <w:i w:val="0"/>
                <w:sz w:val="14"/>
              </w:rPr>
              <w:t>BV1K19FYDEiR</w:t>
            </w:r>
          </w:p>
        </w:tc>
        <w:tc>
          <w:tcPr>
            <w:tcW w:type="dxa" w:w="785"/>
          </w:tcPr>
          <w:p>
            <w:r>
              <w:rPr>
                <w:sz w:val="14"/>
              </w:rPr>
            </w:r>
            <w:r>
              <w:rPr>
                <w:b w:val="0"/>
                <w:i w:val="0"/>
                <w:sz w:val="14"/>
              </w:rPr>
              <w:t>全球最有钱的政府们是怎么投资的?</w:t>
            </w:r>
          </w:p>
        </w:tc>
        <w:tc>
          <w:tcPr>
            <w:tcW w:type="dxa" w:w="785"/>
          </w:tcPr>
          <w:p>
            <w:r>
              <w:rPr>
                <w:sz w:val="14"/>
              </w:rPr>
            </w:r>
            <w:r>
              <w:rPr>
                <w:b w:val="0"/>
                <w:i w:val="0"/>
                <w:sz w:val="14"/>
              </w:rPr>
              <w:t>660万</w:t>
            </w:r>
          </w:p>
        </w:tc>
        <w:tc>
          <w:tcPr>
            <w:tcW w:type="dxa" w:w="785"/>
          </w:tcPr>
          <w:p>
            <w:r>
              <w:rPr>
                <w:sz w:val="14"/>
              </w:rPr>
            </w:r>
            <w:r>
              <w:rPr>
                <w:b w:val="0"/>
                <w:i w:val="0"/>
                <w:sz w:val="14"/>
              </w:rPr>
              <w:t>T</w:t>
            </w:r>
          </w:p>
        </w:tc>
        <w:tc>
          <w:tcPr>
            <w:tcW w:type="dxa" w:w="785"/>
          </w:tcPr>
          <w:p>
            <w:r>
              <w:rPr>
                <w:sz w:val="14"/>
              </w:rPr>
            </w:r>
            <w:r>
              <w:rPr>
                <w:b w:val="0"/>
                <w:i w:val="0"/>
                <w:sz w:val="14"/>
              </w:rPr>
              <w:t>F "朋友们咱深度剖析"自我介绍</w:t>
            </w:r>
          </w:p>
        </w:tc>
        <w:tc>
          <w:tcPr>
            <w:tcW w:type="dxa" w:w="785"/>
          </w:tcPr>
          <w:p>
            <w:r>
              <w:rPr>
                <w:sz w:val="14"/>
              </w:rPr>
            </w:r>
            <w:r>
              <w:rPr>
                <w:b w:val="0"/>
                <w:i w:val="0"/>
                <w:sz w:val="14"/>
              </w:rPr>
              <w:t>P 迪拜投资公司</w:t>
            </w:r>
          </w:p>
        </w:tc>
        <w:tc>
          <w:tcPr>
            <w:tcW w:type="dxa" w:w="785"/>
          </w:tcPr>
          <w:p>
            <w:r>
              <w:rPr>
                <w:sz w:val="14"/>
              </w:rPr>
            </w:r>
            <w:r>
              <w:rPr>
                <w:b w:val="0"/>
                <w:i w:val="0"/>
                <w:sz w:val="14"/>
              </w:rPr>
              <w:t>P "朋友们""大家""你"</w:t>
            </w:r>
          </w:p>
        </w:tc>
        <w:tc>
          <w:tcPr>
            <w:tcW w:type="dxa" w:w="785"/>
          </w:tcPr>
          <w:p>
            <w:r>
              <w:rPr>
                <w:sz w:val="14"/>
              </w:rPr>
            </w:r>
            <w:r>
              <w:rPr>
                <w:b w:val="0"/>
                <w:i w:val="0"/>
                <w:sz w:val="14"/>
              </w:rPr>
              <w:t>P "怎么投资的?"+"哪来那么多钱"</w:t>
            </w:r>
          </w:p>
        </w:tc>
        <w:tc>
          <w:tcPr>
            <w:tcW w:type="dxa" w:w="785"/>
          </w:tcPr>
          <w:p>
            <w:r>
              <w:rPr>
                <w:sz w:val="14"/>
              </w:rPr>
            </w:r>
            <w:r>
              <w:rPr>
                <w:b w:val="0"/>
                <w:i w:val="0"/>
                <w:sz w:val="14"/>
              </w:rPr>
              <w:t>F 主权基金冷门</w:t>
            </w:r>
          </w:p>
        </w:tc>
        <w:tc>
          <w:tcPr>
            <w:tcW w:type="dxa" w:w="785"/>
          </w:tcPr>
          <w:p>
            <w:r>
              <w:rPr>
                <w:sz w:val="14"/>
              </w:rPr>
            </w:r>
            <w:r>
              <w:rPr>
                <w:b w:val="0"/>
                <w:i w:val="0"/>
                <w:sz w:val="14"/>
              </w:rPr>
              <w:t>F 开场前2句无3数字</w:t>
            </w:r>
          </w:p>
        </w:tc>
      </w:tr>
      <w:tr>
        <w:tc>
          <w:tcPr>
            <w:tcW w:type="dxa" w:w="785"/>
          </w:tcPr>
          <w:p>
            <w:r>
              <w:rPr>
                <w:sz w:val="14"/>
              </w:rPr>
            </w:r>
            <w:r>
              <w:rPr>
                <w:b w:val="0"/>
                <w:i w:val="0"/>
                <w:sz w:val="14"/>
              </w:rPr>
              <w:t>7</w:t>
            </w:r>
          </w:p>
        </w:tc>
        <w:tc>
          <w:tcPr>
            <w:tcW w:type="dxa" w:w="785"/>
          </w:tcPr>
          <w:p>
            <w:r>
              <w:rPr>
                <w:sz w:val="14"/>
              </w:rPr>
            </w:r>
            <w:r>
              <w:rPr>
                <w:b w:val="0"/>
                <w:i w:val="0"/>
                <w:sz w:val="14"/>
              </w:rPr>
              <w:t>BV1LW4y1Q75v</w:t>
            </w:r>
          </w:p>
        </w:tc>
        <w:tc>
          <w:tcPr>
            <w:tcW w:type="dxa" w:w="785"/>
          </w:tcPr>
          <w:p>
            <w:r>
              <w:rPr>
                <w:sz w:val="14"/>
              </w:rPr>
            </w:r>
            <w:r>
              <w:rPr>
                <w:b w:val="0"/>
                <w:i w:val="0"/>
                <w:sz w:val="14"/>
              </w:rPr>
              <w:t>【硬核】一口气了解国债</w:t>
            </w:r>
          </w:p>
        </w:tc>
        <w:tc>
          <w:tcPr>
            <w:tcW w:type="dxa" w:w="785"/>
          </w:tcPr>
          <w:p>
            <w:r>
              <w:rPr>
                <w:sz w:val="14"/>
              </w:rPr>
            </w:r>
            <w:r>
              <w:rPr>
                <w:b w:val="0"/>
                <w:i w:val="0"/>
                <w:sz w:val="14"/>
              </w:rPr>
              <w:t>645万</w:t>
            </w:r>
          </w:p>
        </w:tc>
        <w:tc>
          <w:tcPr>
            <w:tcW w:type="dxa" w:w="785"/>
          </w:tcPr>
          <w:p>
            <w:r>
              <w:rPr>
                <w:sz w:val="14"/>
              </w:rPr>
            </w:r>
            <w:r>
              <w:rPr>
                <w:b w:val="0"/>
                <w:i w:val="0"/>
                <w:sz w:val="14"/>
              </w:rPr>
              <w:t>T</w:t>
            </w:r>
          </w:p>
        </w:tc>
        <w:tc>
          <w:tcPr>
            <w:tcW w:type="dxa" w:w="785"/>
          </w:tcPr>
          <w:p>
            <w:r>
              <w:rPr>
                <w:sz w:val="14"/>
              </w:rPr>
            </w:r>
            <w:r>
              <w:rPr>
                <w:b w:val="0"/>
                <w:i w:val="0"/>
                <w:sz w:val="14"/>
              </w:rPr>
              <w:t>P "25年国债120%""日本260%"极端</w:t>
            </w:r>
          </w:p>
        </w:tc>
        <w:tc>
          <w:tcPr>
            <w:tcW w:type="dxa" w:w="785"/>
          </w:tcPr>
          <w:p>
            <w:r>
              <w:rPr>
                <w:sz w:val="14"/>
              </w:rPr>
            </w:r>
            <w:r>
              <w:rPr>
                <w:b w:val="0"/>
                <w:i w:val="0"/>
                <w:sz w:val="14"/>
              </w:rPr>
              <w:t>P 美国/日本/英国/中国</w:t>
            </w:r>
          </w:p>
        </w:tc>
        <w:tc>
          <w:tcPr>
            <w:tcW w:type="dxa" w:w="785"/>
          </w:tcPr>
          <w:p>
            <w:r>
              <w:rPr>
                <w:sz w:val="14"/>
              </w:rPr>
            </w:r>
            <w:r>
              <w:rPr>
                <w:b w:val="0"/>
                <w:i w:val="0"/>
                <w:sz w:val="14"/>
              </w:rPr>
              <w:t>P "你要是按日本""你说"</w:t>
            </w:r>
          </w:p>
        </w:tc>
        <w:tc>
          <w:tcPr>
            <w:tcW w:type="dxa" w:w="785"/>
          </w:tcPr>
          <w:p>
            <w:r>
              <w:rPr>
                <w:sz w:val="14"/>
              </w:rPr>
            </w:r>
            <w:r>
              <w:rPr>
                <w:b w:val="0"/>
                <w:i w:val="0"/>
                <w:sz w:val="14"/>
              </w:rPr>
              <w:t>P "难道都疯了吗""真的可以么"</w:t>
            </w:r>
          </w:p>
        </w:tc>
        <w:tc>
          <w:tcPr>
            <w:tcW w:type="dxa" w:w="785"/>
          </w:tcPr>
          <w:p>
            <w:r>
              <w:rPr>
                <w:sz w:val="14"/>
              </w:rPr>
            </w:r>
            <w:r>
              <w:rPr>
                <w:b w:val="0"/>
                <w:i w:val="0"/>
                <w:sz w:val="14"/>
              </w:rPr>
              <w:t>F 国债非大众短期热点</w:t>
            </w:r>
          </w:p>
        </w:tc>
        <w:tc>
          <w:tcPr>
            <w:tcW w:type="dxa" w:w="785"/>
          </w:tcPr>
          <w:p>
            <w:r>
              <w:rPr>
                <w:sz w:val="14"/>
              </w:rPr>
            </w:r>
            <w:r>
              <w:rPr>
                <w:b w:val="0"/>
                <w:i w:val="0"/>
                <w:sz w:val="14"/>
              </w:rPr>
              <w:t>P 25年/120%/260%/2.6年/18年</w:t>
            </w:r>
          </w:p>
        </w:tc>
      </w:tr>
      <w:tr>
        <w:tc>
          <w:tcPr>
            <w:tcW w:type="dxa" w:w="785"/>
          </w:tcPr>
          <w:p>
            <w:r>
              <w:rPr>
                <w:sz w:val="14"/>
              </w:rPr>
            </w:r>
            <w:r>
              <w:rPr>
                <w:b w:val="0"/>
                <w:i w:val="0"/>
                <w:sz w:val="14"/>
              </w:rPr>
              <w:t>8</w:t>
            </w:r>
          </w:p>
        </w:tc>
        <w:tc>
          <w:tcPr>
            <w:tcW w:type="dxa" w:w="785"/>
          </w:tcPr>
          <w:p>
            <w:r>
              <w:rPr>
                <w:sz w:val="14"/>
              </w:rPr>
            </w:r>
            <w:r>
              <w:rPr>
                <w:b w:val="0"/>
                <w:i w:val="0"/>
                <w:sz w:val="14"/>
              </w:rPr>
              <w:t>BV11X4y17722</w:t>
            </w:r>
          </w:p>
        </w:tc>
        <w:tc>
          <w:tcPr>
            <w:tcW w:type="dxa" w:w="785"/>
          </w:tcPr>
          <w:p>
            <w:r>
              <w:rPr>
                <w:sz w:val="14"/>
              </w:rPr>
            </w:r>
            <w:r>
              <w:rPr>
                <w:b w:val="0"/>
                <w:i w:val="0"/>
                <w:sz w:val="14"/>
              </w:rPr>
              <w:t>一口气了解韩国经济</w:t>
            </w:r>
          </w:p>
        </w:tc>
        <w:tc>
          <w:tcPr>
            <w:tcW w:type="dxa" w:w="785"/>
          </w:tcPr>
          <w:p>
            <w:r>
              <w:rPr>
                <w:sz w:val="14"/>
              </w:rPr>
            </w:r>
            <w:r>
              <w:rPr>
                <w:b w:val="0"/>
                <w:i w:val="0"/>
                <w:sz w:val="14"/>
              </w:rPr>
              <w:t>640万</w:t>
            </w:r>
          </w:p>
        </w:tc>
        <w:tc>
          <w:tcPr>
            <w:tcW w:type="dxa" w:w="785"/>
          </w:tcPr>
          <w:p>
            <w:r>
              <w:rPr>
                <w:sz w:val="14"/>
              </w:rPr>
            </w:r>
            <w:r>
              <w:rPr>
                <w:b w:val="0"/>
                <w:i w:val="0"/>
                <w:sz w:val="14"/>
              </w:rPr>
              <w:t>T</w:t>
            </w:r>
          </w:p>
        </w:tc>
        <w:tc>
          <w:tcPr>
            <w:tcW w:type="dxa" w:w="785"/>
          </w:tcPr>
          <w:p>
            <w:r>
              <w:rPr>
                <w:sz w:val="14"/>
              </w:rPr>
            </w:r>
            <w:r>
              <w:rPr>
                <w:b w:val="0"/>
                <w:i w:val="0"/>
                <w:sz w:val="14"/>
              </w:rPr>
              <w:t>P "1960年最穷 → 30年开挂"极端反差</w:t>
            </w:r>
          </w:p>
        </w:tc>
        <w:tc>
          <w:tcPr>
            <w:tcW w:type="dxa" w:w="785"/>
          </w:tcPr>
          <w:p>
            <w:r>
              <w:rPr>
                <w:sz w:val="14"/>
              </w:rPr>
            </w:r>
            <w:r>
              <w:rPr>
                <w:b w:val="0"/>
                <w:i w:val="0"/>
                <w:sz w:val="14"/>
              </w:rPr>
              <w:t>P 韩国/朝鲜/三星/现代</w:t>
            </w:r>
          </w:p>
        </w:tc>
        <w:tc>
          <w:tcPr>
            <w:tcW w:type="dxa" w:w="785"/>
          </w:tcPr>
          <w:p>
            <w:r>
              <w:rPr>
                <w:sz w:val="14"/>
              </w:rPr>
            </w:r>
            <w:r>
              <w:rPr>
                <w:b w:val="0"/>
                <w:i w:val="0"/>
                <w:sz w:val="14"/>
              </w:rPr>
              <w:t>P "你每年""你说它怎么"</w:t>
            </w:r>
          </w:p>
        </w:tc>
        <w:tc>
          <w:tcPr>
            <w:tcW w:type="dxa" w:w="785"/>
          </w:tcPr>
          <w:p>
            <w:r>
              <w:rPr>
                <w:sz w:val="14"/>
              </w:rPr>
            </w:r>
            <w:r>
              <w:rPr>
                <w:b w:val="0"/>
                <w:i w:val="0"/>
                <w:sz w:val="14"/>
              </w:rPr>
              <w:t>P "开挂vs最不幸福"反直觉</w:t>
            </w:r>
          </w:p>
        </w:tc>
        <w:tc>
          <w:tcPr>
            <w:tcW w:type="dxa" w:w="785"/>
          </w:tcPr>
          <w:p>
            <w:r>
              <w:rPr>
                <w:sz w:val="14"/>
              </w:rPr>
            </w:r>
            <w:r>
              <w:rPr>
                <w:b w:val="0"/>
                <w:i w:val="0"/>
                <w:sz w:val="14"/>
              </w:rPr>
              <w:t>F 韩国经济非短期热点</w:t>
            </w:r>
          </w:p>
        </w:tc>
        <w:tc>
          <w:tcPr>
            <w:tcW w:type="dxa" w:w="785"/>
          </w:tcPr>
          <w:p>
            <w:r>
              <w:rPr>
                <w:sz w:val="14"/>
              </w:rPr>
            </w:r>
            <w:r>
              <w:rPr>
                <w:b w:val="0"/>
                <w:i w:val="0"/>
                <w:sz w:val="14"/>
              </w:rPr>
              <w:t>P 1960/10%/三分之一/12大/67美元</w:t>
            </w:r>
          </w:p>
        </w:tc>
      </w:tr>
      <w:tr>
        <w:tc>
          <w:tcPr>
            <w:tcW w:type="dxa" w:w="785"/>
          </w:tcPr>
          <w:p>
            <w:r>
              <w:rPr>
                <w:sz w:val="14"/>
              </w:rPr>
            </w:r>
            <w:r>
              <w:rPr>
                <w:b w:val="0"/>
                <w:i w:val="0"/>
                <w:sz w:val="14"/>
              </w:rPr>
              <w:t>9</w:t>
            </w:r>
          </w:p>
        </w:tc>
        <w:tc>
          <w:tcPr>
            <w:tcW w:type="dxa" w:w="785"/>
          </w:tcPr>
          <w:p>
            <w:r>
              <w:rPr>
                <w:sz w:val="14"/>
              </w:rPr>
            </w:r>
            <w:r>
              <w:rPr>
                <w:b w:val="0"/>
                <w:i w:val="0"/>
                <w:sz w:val="14"/>
              </w:rPr>
              <w:t>BV1qJAGebEuX</w:t>
            </w:r>
          </w:p>
        </w:tc>
        <w:tc>
          <w:tcPr>
            <w:tcW w:type="dxa" w:w="785"/>
          </w:tcPr>
          <w:p>
            <w:r>
              <w:rPr>
                <w:sz w:val="14"/>
              </w:rPr>
            </w:r>
            <w:r>
              <w:rPr>
                <w:b w:val="0"/>
                <w:i w:val="0"/>
                <w:sz w:val="14"/>
              </w:rPr>
              <w:t>一口气了解关税</w:t>
            </w:r>
          </w:p>
        </w:tc>
        <w:tc>
          <w:tcPr>
            <w:tcW w:type="dxa" w:w="785"/>
          </w:tcPr>
          <w:p>
            <w:r>
              <w:rPr>
                <w:sz w:val="14"/>
              </w:rPr>
            </w:r>
            <w:r>
              <w:rPr>
                <w:b w:val="0"/>
                <w:i w:val="0"/>
                <w:sz w:val="14"/>
              </w:rPr>
              <w:t>600万</w:t>
            </w:r>
          </w:p>
        </w:tc>
        <w:tc>
          <w:tcPr>
            <w:tcW w:type="dxa" w:w="785"/>
          </w:tcPr>
          <w:p>
            <w:r>
              <w:rPr>
                <w:sz w:val="14"/>
              </w:rPr>
            </w:r>
            <w:r>
              <w:rPr>
                <w:b w:val="0"/>
                <w:i w:val="0"/>
                <w:sz w:val="14"/>
              </w:rPr>
              <w:t>T</w:t>
            </w:r>
          </w:p>
        </w:tc>
        <w:tc>
          <w:tcPr>
            <w:tcW w:type="dxa" w:w="785"/>
          </w:tcPr>
          <w:p>
            <w:r>
              <w:rPr>
                <w:sz w:val="14"/>
              </w:rPr>
            </w:r>
            <w:r>
              <w:rPr>
                <w:b w:val="0"/>
                <w:i w:val="0"/>
                <w:sz w:val="14"/>
              </w:rPr>
              <w:t>F "今天我们来拆解"自我介绍</w:t>
            </w:r>
          </w:p>
        </w:tc>
        <w:tc>
          <w:tcPr>
            <w:tcW w:type="dxa" w:w="785"/>
          </w:tcPr>
          <w:p>
            <w:r>
              <w:rPr>
                <w:sz w:val="14"/>
              </w:rPr>
            </w:r>
            <w:r>
              <w:rPr>
                <w:b w:val="0"/>
                <w:i w:val="0"/>
                <w:sz w:val="14"/>
              </w:rPr>
              <w:t>P 特朗普</w:t>
            </w:r>
          </w:p>
        </w:tc>
        <w:tc>
          <w:tcPr>
            <w:tcW w:type="dxa" w:w="785"/>
          </w:tcPr>
          <w:p>
            <w:r>
              <w:rPr>
                <w:sz w:val="14"/>
              </w:rPr>
            </w:r>
            <w:r>
              <w:rPr>
                <w:b w:val="0"/>
                <w:i w:val="0"/>
                <w:sz w:val="14"/>
              </w:rPr>
              <w:t>P "朋友们""咱们""大家"</w:t>
            </w:r>
          </w:p>
        </w:tc>
        <w:tc>
          <w:tcPr>
            <w:tcW w:type="dxa" w:w="785"/>
          </w:tcPr>
          <w:p>
            <w:r>
              <w:rPr>
                <w:sz w:val="14"/>
              </w:rPr>
            </w:r>
            <w:r>
              <w:rPr>
                <w:b w:val="0"/>
                <w:i w:val="0"/>
                <w:sz w:val="14"/>
              </w:rPr>
              <w:t>P "到底是好还是不好"</w:t>
            </w:r>
          </w:p>
        </w:tc>
        <w:tc>
          <w:tcPr>
            <w:tcW w:type="dxa" w:w="785"/>
          </w:tcPr>
          <w:p>
            <w:r>
              <w:rPr>
                <w:sz w:val="14"/>
              </w:rPr>
            </w:r>
            <w:r>
              <w:rPr>
                <w:b w:val="0"/>
                <w:i w:val="0"/>
                <w:sz w:val="14"/>
              </w:rPr>
              <w:t>P 2025关税特朗普全民热点</w:t>
            </w:r>
          </w:p>
        </w:tc>
        <w:tc>
          <w:tcPr>
            <w:tcW w:type="dxa" w:w="785"/>
          </w:tcPr>
          <w:p>
            <w:r>
              <w:rPr>
                <w:sz w:val="14"/>
              </w:rPr>
            </w:r>
            <w:r>
              <w:rPr>
                <w:b w:val="0"/>
                <w:i w:val="0"/>
                <w:sz w:val="14"/>
              </w:rPr>
              <w:t>F 仅2025/三百年&lt;3数字</w:t>
            </w:r>
          </w:p>
        </w:tc>
      </w:tr>
      <w:tr>
        <w:tc>
          <w:tcPr>
            <w:tcW w:type="dxa" w:w="785"/>
          </w:tcPr>
          <w:p>
            <w:r>
              <w:rPr>
                <w:sz w:val="14"/>
              </w:rPr>
            </w:r>
            <w:r>
              <w:rPr>
                <w:b w:val="0"/>
                <w:i w:val="0"/>
                <w:sz w:val="14"/>
              </w:rPr>
              <w:t>10</w:t>
            </w:r>
          </w:p>
        </w:tc>
        <w:tc>
          <w:tcPr>
            <w:tcW w:type="dxa" w:w="785"/>
          </w:tcPr>
          <w:p>
            <w:r>
              <w:rPr>
                <w:sz w:val="14"/>
              </w:rPr>
            </w:r>
            <w:r>
              <w:rPr>
                <w:b w:val="0"/>
                <w:i w:val="0"/>
                <w:sz w:val="14"/>
              </w:rPr>
              <w:t>BV1AcbVzwEEc</w:t>
            </w:r>
          </w:p>
        </w:tc>
        <w:tc>
          <w:tcPr>
            <w:tcW w:type="dxa" w:w="785"/>
          </w:tcPr>
          <w:p>
            <w:r>
              <w:rPr>
                <w:sz w:val="14"/>
              </w:rPr>
            </w:r>
            <w:r>
              <w:rPr>
                <w:b w:val="0"/>
                <w:i w:val="0"/>
                <w:sz w:val="14"/>
              </w:rPr>
              <w:t>机器人，真的要来了么?</w:t>
            </w:r>
          </w:p>
        </w:tc>
        <w:tc>
          <w:tcPr>
            <w:tcW w:type="dxa" w:w="785"/>
          </w:tcPr>
          <w:p>
            <w:r>
              <w:rPr>
                <w:sz w:val="14"/>
              </w:rPr>
            </w:r>
            <w:r>
              <w:rPr>
                <w:b w:val="0"/>
                <w:i w:val="0"/>
                <w:sz w:val="14"/>
              </w:rPr>
              <w:t>584万</w:t>
            </w:r>
          </w:p>
        </w:tc>
        <w:tc>
          <w:tcPr>
            <w:tcW w:type="dxa" w:w="785"/>
          </w:tcPr>
          <w:p>
            <w:r>
              <w:rPr>
                <w:sz w:val="14"/>
              </w:rPr>
            </w:r>
            <w:r>
              <w:rPr>
                <w:b w:val="0"/>
                <w:i w:val="0"/>
                <w:sz w:val="14"/>
              </w:rPr>
              <w:t>T</w:t>
            </w:r>
          </w:p>
        </w:tc>
        <w:tc>
          <w:tcPr>
            <w:tcW w:type="dxa" w:w="785"/>
          </w:tcPr>
          <w:p>
            <w:r>
              <w:rPr>
                <w:sz w:val="14"/>
              </w:rPr>
            </w:r>
            <w:r>
              <w:rPr>
                <w:b w:val="0"/>
                <w:i w:val="0"/>
                <w:sz w:val="14"/>
              </w:rPr>
              <w:t>F "经常刷到机器人出洋相"场景非反差</w:t>
            </w:r>
          </w:p>
        </w:tc>
        <w:tc>
          <w:tcPr>
            <w:tcW w:type="dxa" w:w="785"/>
          </w:tcPr>
          <w:p>
            <w:r>
              <w:rPr>
                <w:sz w:val="14"/>
              </w:rPr>
            </w:r>
            <w:r>
              <w:rPr>
                <w:b w:val="0"/>
                <w:i w:val="0"/>
                <w:sz w:val="14"/>
              </w:rPr>
              <w:t>P 黄仁勋/马斯克/Figure AI/英伟达</w:t>
            </w:r>
          </w:p>
        </w:tc>
        <w:tc>
          <w:tcPr>
            <w:tcW w:type="dxa" w:w="785"/>
          </w:tcPr>
          <w:p>
            <w:r>
              <w:rPr>
                <w:sz w:val="14"/>
              </w:rPr>
            </w:r>
            <w:r>
              <w:rPr>
                <w:b w:val="0"/>
                <w:i w:val="0"/>
                <w:sz w:val="14"/>
              </w:rPr>
              <w:t>P "大家""你""我跟你说"</w:t>
            </w:r>
          </w:p>
        </w:tc>
        <w:tc>
          <w:tcPr>
            <w:tcW w:type="dxa" w:w="785"/>
          </w:tcPr>
          <w:p>
            <w:r>
              <w:rPr>
                <w:sz w:val="14"/>
              </w:rPr>
            </w:r>
            <w:r>
              <w:rPr>
                <w:b w:val="0"/>
                <w:i w:val="0"/>
                <w:sz w:val="14"/>
              </w:rPr>
              <w:t>P "蠢笨vs白热化"反差</w:t>
            </w:r>
          </w:p>
        </w:tc>
        <w:tc>
          <w:tcPr>
            <w:tcW w:type="dxa" w:w="785"/>
          </w:tcPr>
          <w:p>
            <w:r>
              <w:rPr>
                <w:sz w:val="14"/>
              </w:rPr>
            </w:r>
            <w:r>
              <w:rPr>
                <w:b w:val="0"/>
                <w:i w:val="0"/>
                <w:sz w:val="14"/>
              </w:rPr>
              <w:t>P 2025马斯克机器人热点</w:t>
            </w:r>
          </w:p>
        </w:tc>
        <w:tc>
          <w:tcPr>
            <w:tcW w:type="dxa" w:w="785"/>
          </w:tcPr>
          <w:p>
            <w:r>
              <w:rPr>
                <w:sz w:val="14"/>
              </w:rPr>
            </w:r>
            <w:r>
              <w:rPr>
                <w:b w:val="0"/>
                <w:i w:val="0"/>
                <w:sz w:val="14"/>
              </w:rPr>
              <w:t>P 2025/万亿/395亿/286笔</w:t>
            </w:r>
          </w:p>
        </w:tc>
      </w:tr>
      <w:tr>
        <w:tc>
          <w:tcPr>
            <w:tcW w:type="dxa" w:w="785"/>
          </w:tcPr>
          <w:p>
            <w:r>
              <w:rPr>
                <w:sz w:val="14"/>
              </w:rPr>
            </w:r>
            <w:r>
              <w:rPr>
                <w:b w:val="0"/>
                <w:i w:val="0"/>
                <w:sz w:val="14"/>
              </w:rPr>
              <w:t>11</w:t>
            </w:r>
          </w:p>
        </w:tc>
        <w:tc>
          <w:tcPr>
            <w:tcW w:type="dxa" w:w="785"/>
          </w:tcPr>
          <w:p>
            <w:r>
              <w:rPr>
                <w:sz w:val="14"/>
              </w:rPr>
            </w:r>
            <w:r>
              <w:rPr>
                <w:b w:val="0"/>
                <w:i w:val="0"/>
                <w:sz w:val="14"/>
              </w:rPr>
              <w:t>BV18G411f7kD</w:t>
            </w:r>
          </w:p>
        </w:tc>
        <w:tc>
          <w:tcPr>
            <w:tcW w:type="dxa" w:w="785"/>
          </w:tcPr>
          <w:p>
            <w:r>
              <w:rPr>
                <w:sz w:val="14"/>
              </w:rPr>
            </w:r>
            <w:r>
              <w:rPr>
                <w:b w:val="0"/>
                <w:i w:val="0"/>
                <w:sz w:val="14"/>
              </w:rPr>
              <w:t>韩国背后的三星王朝</w:t>
            </w:r>
          </w:p>
        </w:tc>
        <w:tc>
          <w:tcPr>
            <w:tcW w:type="dxa" w:w="785"/>
          </w:tcPr>
          <w:p>
            <w:r>
              <w:rPr>
                <w:sz w:val="14"/>
              </w:rPr>
            </w:r>
            <w:r>
              <w:rPr>
                <w:b w:val="0"/>
                <w:i w:val="0"/>
                <w:sz w:val="14"/>
              </w:rPr>
              <w:t>575万</w:t>
            </w:r>
          </w:p>
        </w:tc>
        <w:tc>
          <w:tcPr>
            <w:tcW w:type="dxa" w:w="785"/>
          </w:tcPr>
          <w:p>
            <w:r>
              <w:rPr>
                <w:sz w:val="14"/>
              </w:rPr>
            </w:r>
            <w:r>
              <w:rPr>
                <w:b w:val="0"/>
                <w:i w:val="0"/>
                <w:sz w:val="14"/>
              </w:rPr>
              <w:t>T</w:t>
            </w:r>
          </w:p>
        </w:tc>
        <w:tc>
          <w:tcPr>
            <w:tcW w:type="dxa" w:w="785"/>
          </w:tcPr>
          <w:p>
            <w:r>
              <w:rPr>
                <w:sz w:val="14"/>
              </w:rPr>
            </w:r>
            <w:r>
              <w:rPr>
                <w:b w:val="0"/>
                <w:i w:val="0"/>
                <w:sz w:val="14"/>
              </w:rPr>
              <w:t>P "三星=韩国GDP 22%"极端反差</w:t>
            </w:r>
          </w:p>
        </w:tc>
        <w:tc>
          <w:tcPr>
            <w:tcW w:type="dxa" w:w="785"/>
          </w:tcPr>
          <w:p>
            <w:r>
              <w:rPr>
                <w:sz w:val="14"/>
              </w:rPr>
            </w:r>
            <w:r>
              <w:rPr>
                <w:b w:val="0"/>
                <w:i w:val="0"/>
                <w:sz w:val="14"/>
              </w:rPr>
              <w:t>P 三星/李炳哲/阿里/腾讯/京东</w:t>
            </w:r>
          </w:p>
        </w:tc>
        <w:tc>
          <w:tcPr>
            <w:tcW w:type="dxa" w:w="785"/>
          </w:tcPr>
          <w:p>
            <w:r>
              <w:rPr>
                <w:sz w:val="14"/>
              </w:rPr>
            </w:r>
            <w:r>
              <w:rPr>
                <w:b w:val="0"/>
                <w:i w:val="0"/>
                <w:sz w:val="14"/>
              </w:rPr>
              <w:t>P "咱""你越"</w:t>
            </w:r>
          </w:p>
        </w:tc>
        <w:tc>
          <w:tcPr>
            <w:tcW w:type="dxa" w:w="785"/>
          </w:tcPr>
          <w:p>
            <w:r>
              <w:rPr>
                <w:sz w:val="14"/>
              </w:rPr>
            </w:r>
            <w:r>
              <w:rPr>
                <w:b w:val="0"/>
                <w:i w:val="0"/>
                <w:sz w:val="14"/>
              </w:rPr>
              <w:t>P "一个公司控制国家"</w:t>
            </w:r>
          </w:p>
        </w:tc>
        <w:tc>
          <w:tcPr>
            <w:tcW w:type="dxa" w:w="785"/>
          </w:tcPr>
          <w:p>
            <w:r>
              <w:rPr>
                <w:sz w:val="14"/>
              </w:rPr>
            </w:r>
            <w:r>
              <w:rPr>
                <w:b w:val="0"/>
                <w:i w:val="0"/>
                <w:sz w:val="14"/>
              </w:rPr>
              <w:t>F 三星家族非2023短期热点</w:t>
            </w:r>
          </w:p>
        </w:tc>
        <w:tc>
          <w:tcPr>
            <w:tcW w:type="dxa" w:w="785"/>
          </w:tcPr>
          <w:p>
            <w:r>
              <w:rPr>
                <w:sz w:val="14"/>
              </w:rPr>
            </w:r>
            <w:r>
              <w:rPr>
                <w:b w:val="0"/>
                <w:i w:val="0"/>
                <w:sz w:val="14"/>
              </w:rPr>
              <w:t>P 22%/五分之一/1910/1945</w:t>
            </w:r>
          </w:p>
        </w:tc>
      </w:tr>
      <w:tr>
        <w:tc>
          <w:tcPr>
            <w:tcW w:type="dxa" w:w="785"/>
          </w:tcPr>
          <w:p>
            <w:r>
              <w:rPr>
                <w:sz w:val="14"/>
              </w:rPr>
            </w:r>
            <w:r>
              <w:rPr>
                <w:b w:val="0"/>
                <w:i w:val="0"/>
                <w:sz w:val="14"/>
              </w:rPr>
              <w:t>12</w:t>
            </w:r>
          </w:p>
        </w:tc>
        <w:tc>
          <w:tcPr>
            <w:tcW w:type="dxa" w:w="785"/>
          </w:tcPr>
          <w:p>
            <w:r>
              <w:rPr>
                <w:sz w:val="14"/>
              </w:rPr>
            </w:r>
            <w:r>
              <w:rPr>
                <w:b w:val="0"/>
                <w:i w:val="0"/>
                <w:sz w:val="14"/>
              </w:rPr>
              <w:t>BV1xU5bzVEjV</w:t>
            </w:r>
          </w:p>
        </w:tc>
        <w:tc>
          <w:tcPr>
            <w:tcW w:type="dxa" w:w="785"/>
          </w:tcPr>
          <w:p>
            <w:r>
              <w:rPr>
                <w:sz w:val="14"/>
              </w:rPr>
            </w:r>
            <w:r>
              <w:rPr>
                <w:b w:val="0"/>
                <w:i w:val="0"/>
                <w:sz w:val="14"/>
              </w:rPr>
              <w:t>一口气了解瑞士经济</w:t>
            </w:r>
          </w:p>
        </w:tc>
        <w:tc>
          <w:tcPr>
            <w:tcW w:type="dxa" w:w="785"/>
          </w:tcPr>
          <w:p>
            <w:r>
              <w:rPr>
                <w:sz w:val="14"/>
              </w:rPr>
            </w:r>
            <w:r>
              <w:rPr>
                <w:b w:val="0"/>
                <w:i w:val="0"/>
                <w:sz w:val="14"/>
              </w:rPr>
              <w:t>564万</w:t>
            </w:r>
          </w:p>
        </w:tc>
        <w:tc>
          <w:tcPr>
            <w:tcW w:type="dxa" w:w="785"/>
          </w:tcPr>
          <w:p>
            <w:r>
              <w:rPr>
                <w:sz w:val="14"/>
              </w:rPr>
            </w:r>
            <w:r>
              <w:rPr>
                <w:b w:val="0"/>
                <w:i w:val="0"/>
                <w:sz w:val="14"/>
              </w:rPr>
              <w:t>T</w:t>
            </w:r>
          </w:p>
        </w:tc>
        <w:tc>
          <w:tcPr>
            <w:tcW w:type="dxa" w:w="785"/>
          </w:tcPr>
          <w:p>
            <w:r>
              <w:rPr>
                <w:sz w:val="14"/>
              </w:rPr>
            </w:r>
            <w:r>
              <w:rPr>
                <w:b w:val="0"/>
                <w:i w:val="0"/>
                <w:sz w:val="14"/>
              </w:rPr>
              <w:t>P "人均GDP 10.6万美元"极端</w:t>
            </w:r>
          </w:p>
        </w:tc>
        <w:tc>
          <w:tcPr>
            <w:tcW w:type="dxa" w:w="785"/>
          </w:tcPr>
          <w:p>
            <w:r>
              <w:rPr>
                <w:sz w:val="14"/>
              </w:rPr>
            </w:r>
            <w:r>
              <w:rPr>
                <w:b w:val="0"/>
                <w:i w:val="0"/>
                <w:sz w:val="14"/>
              </w:rPr>
              <w:t>P 瑞士/卢森堡/法德意</w:t>
            </w:r>
          </w:p>
        </w:tc>
        <w:tc>
          <w:tcPr>
            <w:tcW w:type="dxa" w:w="785"/>
          </w:tcPr>
          <w:p>
            <w:r>
              <w:rPr>
                <w:sz w:val="14"/>
              </w:rPr>
            </w:r>
            <w:r>
              <w:rPr>
                <w:b w:val="0"/>
                <w:i w:val="0"/>
                <w:sz w:val="14"/>
              </w:rPr>
              <w:t>P "我跟你说""你看""你"</w:t>
            </w:r>
          </w:p>
        </w:tc>
        <w:tc>
          <w:tcPr>
            <w:tcW w:type="dxa" w:w="785"/>
          </w:tcPr>
          <w:p>
            <w:r>
              <w:rPr>
                <w:sz w:val="14"/>
              </w:rPr>
            </w:r>
            <w:r>
              <w:rPr>
                <w:b w:val="0"/>
                <w:i w:val="0"/>
                <w:sz w:val="14"/>
              </w:rPr>
              <w:t>P "凭什么""它怎么就想不开"</w:t>
            </w:r>
          </w:p>
        </w:tc>
        <w:tc>
          <w:tcPr>
            <w:tcW w:type="dxa" w:w="785"/>
          </w:tcPr>
          <w:p>
            <w:r>
              <w:rPr>
                <w:sz w:val="14"/>
              </w:rPr>
            </w:r>
            <w:r>
              <w:rPr>
                <w:b w:val="0"/>
                <w:i w:val="0"/>
                <w:sz w:val="14"/>
              </w:rPr>
              <w:t>F 瑞士经济非短期热点</w:t>
            </w:r>
          </w:p>
        </w:tc>
        <w:tc>
          <w:tcPr>
            <w:tcW w:type="dxa" w:w="785"/>
          </w:tcPr>
          <w:p>
            <w:r>
              <w:rPr>
                <w:sz w:val="14"/>
              </w:rPr>
            </w:r>
            <w:r>
              <w:rPr>
                <w:b w:val="0"/>
                <w:i w:val="0"/>
                <w:sz w:val="14"/>
              </w:rPr>
              <w:t>P 10.6万/60万/2024/一半/200年</w:t>
            </w:r>
          </w:p>
        </w:tc>
      </w:tr>
      <w:tr>
        <w:tc>
          <w:tcPr>
            <w:tcW w:type="dxa" w:w="785"/>
          </w:tcPr>
          <w:p>
            <w:r>
              <w:rPr>
                <w:sz w:val="14"/>
              </w:rPr>
            </w:r>
            <w:r>
              <w:rPr>
                <w:b w:val="0"/>
                <w:i w:val="0"/>
                <w:sz w:val="14"/>
              </w:rPr>
              <w:t>13</w:t>
            </w:r>
          </w:p>
        </w:tc>
        <w:tc>
          <w:tcPr>
            <w:tcW w:type="dxa" w:w="785"/>
          </w:tcPr>
          <w:p>
            <w:r>
              <w:rPr>
                <w:sz w:val="14"/>
              </w:rPr>
            </w:r>
            <w:r>
              <w:rPr>
                <w:b w:val="0"/>
                <w:i w:val="0"/>
                <w:sz w:val="14"/>
              </w:rPr>
              <w:t>BV1M2421T7qk</w:t>
            </w:r>
          </w:p>
        </w:tc>
        <w:tc>
          <w:tcPr>
            <w:tcW w:type="dxa" w:w="785"/>
          </w:tcPr>
          <w:p>
            <w:r>
              <w:rPr>
                <w:sz w:val="14"/>
              </w:rPr>
            </w:r>
            <w:r>
              <w:rPr>
                <w:b w:val="0"/>
                <w:i w:val="0"/>
                <w:sz w:val="14"/>
              </w:rPr>
              <w:t>一口气了解全球经济形势</w:t>
            </w:r>
          </w:p>
        </w:tc>
        <w:tc>
          <w:tcPr>
            <w:tcW w:type="dxa" w:w="785"/>
          </w:tcPr>
          <w:p>
            <w:r>
              <w:rPr>
                <w:sz w:val="14"/>
              </w:rPr>
            </w:r>
            <w:r>
              <w:rPr>
                <w:b w:val="0"/>
                <w:i w:val="0"/>
                <w:sz w:val="14"/>
              </w:rPr>
              <w:t>554万</w:t>
            </w:r>
          </w:p>
        </w:tc>
        <w:tc>
          <w:tcPr>
            <w:tcW w:type="dxa" w:w="785"/>
          </w:tcPr>
          <w:p>
            <w:r>
              <w:rPr>
                <w:sz w:val="14"/>
              </w:rPr>
            </w:r>
            <w:r>
              <w:rPr>
                <w:b w:val="0"/>
                <w:i w:val="0"/>
                <w:sz w:val="14"/>
              </w:rPr>
              <w:t>M</w:t>
            </w:r>
          </w:p>
        </w:tc>
        <w:tc>
          <w:tcPr>
            <w:tcW w:type="dxa" w:w="785"/>
          </w:tcPr>
          <w:p>
            <w:r>
              <w:rPr>
                <w:sz w:val="14"/>
              </w:rPr>
            </w:r>
            <w:r>
              <w:rPr>
                <w:b w:val="0"/>
                <w:i w:val="0"/>
                <w:sz w:val="14"/>
              </w:rPr>
              <w:t>F 自我介绍"今天来个大工程"</w:t>
            </w:r>
          </w:p>
        </w:tc>
        <w:tc>
          <w:tcPr>
            <w:tcW w:type="dxa" w:w="785"/>
          </w:tcPr>
          <w:p>
            <w:r>
              <w:rPr>
                <w:sz w:val="14"/>
              </w:rPr>
            </w:r>
            <w:r>
              <w:rPr>
                <w:b w:val="0"/>
                <w:i w:val="0"/>
                <w:sz w:val="14"/>
              </w:rPr>
              <w:t>P 美国/日本/印度</w:t>
            </w:r>
          </w:p>
        </w:tc>
        <w:tc>
          <w:tcPr>
            <w:tcW w:type="dxa" w:w="785"/>
          </w:tcPr>
          <w:p>
            <w:r>
              <w:rPr>
                <w:sz w:val="14"/>
              </w:rPr>
            </w:r>
            <w:r>
              <w:rPr>
                <w:b w:val="0"/>
                <w:i w:val="0"/>
                <w:sz w:val="14"/>
              </w:rPr>
              <w:t>P "朋友们""咱""你"</w:t>
            </w:r>
          </w:p>
        </w:tc>
        <w:tc>
          <w:tcPr>
            <w:tcW w:type="dxa" w:w="785"/>
          </w:tcPr>
          <w:p>
            <w:r>
              <w:rPr>
                <w:sz w:val="14"/>
              </w:rPr>
            </w:r>
            <w:r>
              <w:rPr>
                <w:b w:val="0"/>
                <w:i w:val="0"/>
                <w:sz w:val="14"/>
              </w:rPr>
              <w:t>F 无争议,梳理型</w:t>
            </w:r>
          </w:p>
        </w:tc>
        <w:tc>
          <w:tcPr>
            <w:tcW w:type="dxa" w:w="785"/>
          </w:tcPr>
          <w:p>
            <w:r>
              <w:rPr>
                <w:sz w:val="14"/>
              </w:rPr>
            </w:r>
            <w:r>
              <w:rPr>
                <w:b w:val="0"/>
                <w:i w:val="0"/>
                <w:sz w:val="14"/>
              </w:rPr>
              <w:t>F 泛谈全球经济</w:t>
            </w:r>
          </w:p>
        </w:tc>
        <w:tc>
          <w:tcPr>
            <w:tcW w:type="dxa" w:w="785"/>
          </w:tcPr>
          <w:p>
            <w:r>
              <w:rPr>
                <w:sz w:val="14"/>
              </w:rPr>
            </w:r>
            <w:r>
              <w:rPr>
                <w:b w:val="0"/>
                <w:i w:val="0"/>
                <w:sz w:val="14"/>
              </w:rPr>
              <w:t>F 开场无3数字</w:t>
            </w:r>
          </w:p>
        </w:tc>
      </w:tr>
      <w:tr>
        <w:tc>
          <w:tcPr>
            <w:tcW w:type="dxa" w:w="785"/>
          </w:tcPr>
          <w:p>
            <w:r>
              <w:rPr>
                <w:sz w:val="14"/>
              </w:rPr>
            </w:r>
            <w:r>
              <w:rPr>
                <w:b w:val="0"/>
                <w:i w:val="0"/>
                <w:sz w:val="14"/>
              </w:rPr>
              <w:t>14</w:t>
            </w:r>
          </w:p>
        </w:tc>
        <w:tc>
          <w:tcPr>
            <w:tcW w:type="dxa" w:w="785"/>
          </w:tcPr>
          <w:p>
            <w:r>
              <w:rPr>
                <w:sz w:val="14"/>
              </w:rPr>
            </w:r>
            <w:r>
              <w:rPr>
                <w:b w:val="0"/>
                <w:i w:val="0"/>
                <w:sz w:val="14"/>
              </w:rPr>
              <w:t>BV1Ek4y177U8</w:t>
            </w:r>
          </w:p>
        </w:tc>
        <w:tc>
          <w:tcPr>
            <w:tcW w:type="dxa" w:w="785"/>
          </w:tcPr>
          <w:p>
            <w:r>
              <w:rPr>
                <w:sz w:val="14"/>
              </w:rPr>
            </w:r>
            <w:r>
              <w:rPr>
                <w:b w:val="0"/>
                <w:i w:val="0"/>
                <w:sz w:val="14"/>
              </w:rPr>
              <w:t>一口气了解印度的奇葩经济</w:t>
            </w:r>
          </w:p>
        </w:tc>
        <w:tc>
          <w:tcPr>
            <w:tcW w:type="dxa" w:w="785"/>
          </w:tcPr>
          <w:p>
            <w:r>
              <w:rPr>
                <w:sz w:val="14"/>
              </w:rPr>
            </w:r>
            <w:r>
              <w:rPr>
                <w:b w:val="0"/>
                <w:i w:val="0"/>
                <w:sz w:val="14"/>
              </w:rPr>
              <w:t>541万</w:t>
            </w:r>
          </w:p>
        </w:tc>
        <w:tc>
          <w:tcPr>
            <w:tcW w:type="dxa" w:w="785"/>
          </w:tcPr>
          <w:p>
            <w:r>
              <w:rPr>
                <w:sz w:val="14"/>
              </w:rPr>
            </w:r>
            <w:r>
              <w:rPr>
                <w:b w:val="0"/>
                <w:i w:val="0"/>
                <w:sz w:val="14"/>
              </w:rPr>
              <w:t>M</w:t>
            </w:r>
          </w:p>
        </w:tc>
        <w:tc>
          <w:tcPr>
            <w:tcW w:type="dxa" w:w="785"/>
          </w:tcPr>
          <w:p>
            <w:r>
              <w:rPr>
                <w:sz w:val="14"/>
              </w:rPr>
            </w:r>
            <w:r>
              <w:rPr>
                <w:b w:val="0"/>
                <w:i w:val="0"/>
                <w:sz w:val="14"/>
              </w:rPr>
              <w:t>P "20年 6.25% GDP增速"</w:t>
            </w:r>
          </w:p>
        </w:tc>
        <w:tc>
          <w:tcPr>
            <w:tcW w:type="dxa" w:w="785"/>
          </w:tcPr>
          <w:p>
            <w:r>
              <w:rPr>
                <w:sz w:val="14"/>
              </w:rPr>
            </w:r>
            <w:r>
              <w:rPr>
                <w:b w:val="0"/>
                <w:i w:val="0"/>
                <w:sz w:val="14"/>
              </w:rPr>
              <w:t>P 印度/韩国/苹果</w:t>
            </w:r>
          </w:p>
        </w:tc>
        <w:tc>
          <w:tcPr>
            <w:tcW w:type="dxa" w:w="785"/>
          </w:tcPr>
          <w:p>
            <w:r>
              <w:rPr>
                <w:sz w:val="14"/>
              </w:rPr>
            </w:r>
            <w:r>
              <w:rPr>
                <w:b w:val="0"/>
                <w:i w:val="0"/>
                <w:sz w:val="14"/>
              </w:rPr>
              <w:t>P "你要说""你听""你说"</w:t>
            </w:r>
          </w:p>
        </w:tc>
        <w:tc>
          <w:tcPr>
            <w:tcW w:type="dxa" w:w="785"/>
          </w:tcPr>
          <w:p>
            <w:r>
              <w:rPr>
                <w:sz w:val="14"/>
              </w:rPr>
            </w:r>
            <w:r>
              <w:rPr>
                <w:b w:val="0"/>
                <w:i w:val="0"/>
                <w:sz w:val="14"/>
              </w:rPr>
              <w:t>P "开挂vs10%贫困"+"到底好不好"</w:t>
            </w:r>
          </w:p>
        </w:tc>
        <w:tc>
          <w:tcPr>
            <w:tcW w:type="dxa" w:w="785"/>
          </w:tcPr>
          <w:p>
            <w:r>
              <w:rPr>
                <w:sz w:val="14"/>
              </w:rPr>
            </w:r>
            <w:r>
              <w:rPr>
                <w:b w:val="0"/>
                <w:i w:val="0"/>
                <w:sz w:val="14"/>
              </w:rPr>
              <w:t>F 印度经济非短期热点</w:t>
            </w:r>
          </w:p>
        </w:tc>
        <w:tc>
          <w:tcPr>
            <w:tcW w:type="dxa" w:w="785"/>
          </w:tcPr>
          <w:p>
            <w:r>
              <w:rPr>
                <w:sz w:val="14"/>
              </w:rPr>
            </w:r>
            <w:r>
              <w:rPr>
                <w:b w:val="0"/>
                <w:i w:val="0"/>
                <w:sz w:val="14"/>
              </w:rPr>
              <w:t>P 20年/6.25%/25%/10%</w:t>
            </w:r>
          </w:p>
        </w:tc>
      </w:tr>
      <w:tr>
        <w:tc>
          <w:tcPr>
            <w:tcW w:type="dxa" w:w="785"/>
          </w:tcPr>
          <w:p>
            <w:r>
              <w:rPr>
                <w:sz w:val="14"/>
              </w:rPr>
            </w:r>
            <w:r>
              <w:rPr>
                <w:b w:val="0"/>
                <w:i w:val="0"/>
                <w:sz w:val="14"/>
              </w:rPr>
              <w:t>15</w:t>
            </w:r>
          </w:p>
        </w:tc>
        <w:tc>
          <w:tcPr>
            <w:tcW w:type="dxa" w:w="785"/>
          </w:tcPr>
          <w:p>
            <w:r>
              <w:rPr>
                <w:sz w:val="14"/>
              </w:rPr>
            </w:r>
            <w:r>
              <w:rPr>
                <w:b w:val="0"/>
                <w:i w:val="0"/>
                <w:sz w:val="14"/>
              </w:rPr>
              <w:t>BV1ttk9YkEVx</w:t>
            </w:r>
          </w:p>
        </w:tc>
        <w:tc>
          <w:tcPr>
            <w:tcW w:type="dxa" w:w="785"/>
          </w:tcPr>
          <w:p>
            <w:r>
              <w:rPr>
                <w:sz w:val="14"/>
              </w:rPr>
            </w:r>
            <w:r>
              <w:rPr>
                <w:b w:val="0"/>
                <w:i w:val="0"/>
                <w:sz w:val="14"/>
              </w:rPr>
              <w:t>【年度总结】一口气了解2024全球经济</w:t>
            </w:r>
          </w:p>
        </w:tc>
        <w:tc>
          <w:tcPr>
            <w:tcW w:type="dxa" w:w="785"/>
          </w:tcPr>
          <w:p>
            <w:r>
              <w:rPr>
                <w:sz w:val="14"/>
              </w:rPr>
            </w:r>
            <w:r>
              <w:rPr>
                <w:b w:val="0"/>
                <w:i w:val="0"/>
                <w:sz w:val="14"/>
              </w:rPr>
              <w:t>538万</w:t>
            </w:r>
          </w:p>
        </w:tc>
        <w:tc>
          <w:tcPr>
            <w:tcW w:type="dxa" w:w="785"/>
          </w:tcPr>
          <w:p>
            <w:r>
              <w:rPr>
                <w:sz w:val="14"/>
              </w:rPr>
            </w:r>
            <w:r>
              <w:rPr>
                <w:b w:val="0"/>
                <w:i w:val="0"/>
                <w:sz w:val="14"/>
              </w:rPr>
              <w:t>M</w:t>
            </w:r>
          </w:p>
        </w:tc>
        <w:tc>
          <w:tcPr>
            <w:tcW w:type="dxa" w:w="785"/>
          </w:tcPr>
          <w:p>
            <w:r>
              <w:rPr>
                <w:sz w:val="14"/>
              </w:rPr>
            </w:r>
            <w:r>
              <w:rPr>
                <w:b w:val="0"/>
                <w:i w:val="0"/>
                <w:sz w:val="14"/>
              </w:rPr>
              <w:t>F "今天又要重磅视频"自我介绍</w:t>
            </w:r>
          </w:p>
        </w:tc>
        <w:tc>
          <w:tcPr>
            <w:tcW w:type="dxa" w:w="785"/>
          </w:tcPr>
          <w:p>
            <w:r>
              <w:rPr>
                <w:sz w:val="14"/>
              </w:rPr>
            </w:r>
            <w:r>
              <w:rPr>
                <w:b w:val="0"/>
                <w:i w:val="0"/>
                <w:sz w:val="14"/>
              </w:rPr>
              <w:t>P 中国/美国/日本/俄国/阿根廷</w:t>
            </w:r>
          </w:p>
        </w:tc>
        <w:tc>
          <w:tcPr>
            <w:tcW w:type="dxa" w:w="785"/>
          </w:tcPr>
          <w:p>
            <w:r>
              <w:rPr>
                <w:sz w:val="14"/>
              </w:rPr>
            </w:r>
            <w:r>
              <w:rPr>
                <w:b w:val="0"/>
                <w:i w:val="0"/>
                <w:sz w:val="14"/>
              </w:rPr>
              <w:t>P "朋友们""你""大家"</w:t>
            </w:r>
          </w:p>
        </w:tc>
        <w:tc>
          <w:tcPr>
            <w:tcW w:type="dxa" w:w="785"/>
          </w:tcPr>
          <w:p>
            <w:r>
              <w:rPr>
                <w:sz w:val="14"/>
              </w:rPr>
            </w:r>
            <w:r>
              <w:rPr>
                <w:b w:val="0"/>
                <w:i w:val="0"/>
                <w:sz w:val="14"/>
              </w:rPr>
              <w:t>F 无争议,梳理型</w:t>
            </w:r>
          </w:p>
        </w:tc>
        <w:tc>
          <w:tcPr>
            <w:tcW w:type="dxa" w:w="785"/>
          </w:tcPr>
          <w:p>
            <w:r>
              <w:rPr>
                <w:sz w:val="14"/>
              </w:rPr>
            </w:r>
            <w:r>
              <w:rPr>
                <w:b w:val="0"/>
                <w:i w:val="0"/>
                <w:sz w:val="14"/>
              </w:rPr>
              <w:t>F 年度总结非单一热点</w:t>
            </w:r>
          </w:p>
        </w:tc>
        <w:tc>
          <w:tcPr>
            <w:tcW w:type="dxa" w:w="785"/>
          </w:tcPr>
          <w:p>
            <w:r>
              <w:rPr>
                <w:sz w:val="14"/>
              </w:rPr>
            </w:r>
            <w:r>
              <w:rPr>
                <w:b w:val="0"/>
                <w:i w:val="0"/>
                <w:sz w:val="14"/>
              </w:rPr>
              <w:t>F 只有 2024/月份</w:t>
            </w:r>
          </w:p>
        </w:tc>
      </w:tr>
      <w:tr>
        <w:tc>
          <w:tcPr>
            <w:tcW w:type="dxa" w:w="785"/>
          </w:tcPr>
          <w:p>
            <w:r>
              <w:rPr>
                <w:sz w:val="14"/>
              </w:rPr>
            </w:r>
            <w:r>
              <w:rPr>
                <w:b w:val="0"/>
                <w:i w:val="0"/>
                <w:sz w:val="14"/>
              </w:rPr>
              <w:t>16</w:t>
            </w:r>
          </w:p>
        </w:tc>
        <w:tc>
          <w:tcPr>
            <w:tcW w:type="dxa" w:w="785"/>
          </w:tcPr>
          <w:p>
            <w:r>
              <w:rPr>
                <w:sz w:val="14"/>
              </w:rPr>
            </w:r>
            <w:r>
              <w:rPr>
                <w:b w:val="0"/>
                <w:i w:val="0"/>
                <w:sz w:val="14"/>
              </w:rPr>
              <w:t>BV1a9DAYFEqo</w:t>
            </w:r>
          </w:p>
        </w:tc>
        <w:tc>
          <w:tcPr>
            <w:tcW w:type="dxa" w:w="785"/>
          </w:tcPr>
          <w:p>
            <w:r>
              <w:rPr>
                <w:sz w:val="14"/>
              </w:rPr>
            </w:r>
            <w:r>
              <w:rPr>
                <w:b w:val="0"/>
                <w:i w:val="0"/>
                <w:sz w:val="14"/>
              </w:rPr>
              <w:t>【美国大选】特朗普vs哈里斯 经济政策</w:t>
            </w:r>
          </w:p>
        </w:tc>
        <w:tc>
          <w:tcPr>
            <w:tcW w:type="dxa" w:w="785"/>
          </w:tcPr>
          <w:p>
            <w:r>
              <w:rPr>
                <w:sz w:val="14"/>
              </w:rPr>
            </w:r>
            <w:r>
              <w:rPr>
                <w:b w:val="0"/>
                <w:i w:val="0"/>
                <w:sz w:val="14"/>
              </w:rPr>
              <w:t>526万</w:t>
            </w:r>
          </w:p>
        </w:tc>
        <w:tc>
          <w:tcPr>
            <w:tcW w:type="dxa" w:w="785"/>
          </w:tcPr>
          <w:p>
            <w:r>
              <w:rPr>
                <w:sz w:val="14"/>
              </w:rPr>
            </w:r>
            <w:r>
              <w:rPr>
                <w:b w:val="0"/>
                <w:i w:val="0"/>
                <w:sz w:val="14"/>
              </w:rPr>
              <w:t>M</w:t>
            </w:r>
          </w:p>
        </w:tc>
        <w:tc>
          <w:tcPr>
            <w:tcW w:type="dxa" w:w="785"/>
          </w:tcPr>
          <w:p>
            <w:r>
              <w:rPr>
                <w:sz w:val="14"/>
              </w:rPr>
            </w:r>
            <w:r>
              <w:rPr>
                <w:b w:val="0"/>
                <w:i w:val="0"/>
                <w:sz w:val="14"/>
              </w:rPr>
              <w:t>F 自我介绍"咱们来聊聊美国大选"</w:t>
            </w:r>
          </w:p>
        </w:tc>
        <w:tc>
          <w:tcPr>
            <w:tcW w:type="dxa" w:w="785"/>
          </w:tcPr>
          <w:p>
            <w:r>
              <w:rPr>
                <w:sz w:val="14"/>
              </w:rPr>
            </w:r>
            <w:r>
              <w:rPr>
                <w:b w:val="0"/>
                <w:i w:val="0"/>
                <w:sz w:val="14"/>
              </w:rPr>
              <w:t>P 特朗普/哈里斯/共和/民主</w:t>
            </w:r>
          </w:p>
        </w:tc>
        <w:tc>
          <w:tcPr>
            <w:tcW w:type="dxa" w:w="785"/>
          </w:tcPr>
          <w:p>
            <w:r>
              <w:rPr>
                <w:sz w:val="14"/>
              </w:rPr>
            </w:r>
            <w:r>
              <w:rPr>
                <w:b w:val="0"/>
                <w:i w:val="0"/>
                <w:sz w:val="14"/>
              </w:rPr>
              <w:t>P "朋友们""咱""你"</w:t>
            </w:r>
          </w:p>
        </w:tc>
        <w:tc>
          <w:tcPr>
            <w:tcW w:type="dxa" w:w="785"/>
          </w:tcPr>
          <w:p>
            <w:r>
              <w:rPr>
                <w:sz w:val="14"/>
              </w:rPr>
            </w:r>
            <w:r>
              <w:rPr>
                <w:b w:val="0"/>
                <w:i w:val="0"/>
                <w:sz w:val="14"/>
              </w:rPr>
              <w:t>P "有什么不一样?"</w:t>
            </w:r>
          </w:p>
        </w:tc>
        <w:tc>
          <w:tcPr>
            <w:tcW w:type="dxa" w:w="785"/>
          </w:tcPr>
          <w:p>
            <w:r>
              <w:rPr>
                <w:sz w:val="14"/>
              </w:rPr>
            </w:r>
            <w:r>
              <w:rPr>
                <w:b w:val="0"/>
                <w:i w:val="0"/>
                <w:sz w:val="14"/>
              </w:rPr>
              <w:t>P 2024美国大选全民热点</w:t>
            </w:r>
          </w:p>
        </w:tc>
        <w:tc>
          <w:tcPr>
            <w:tcW w:type="dxa" w:w="785"/>
          </w:tcPr>
          <w:p>
            <w:r>
              <w:rPr>
                <w:sz w:val="14"/>
              </w:rPr>
            </w:r>
            <w:r>
              <w:rPr>
                <w:b w:val="0"/>
                <w:i w:val="0"/>
                <w:sz w:val="14"/>
              </w:rPr>
              <w:t>F 开场无3数字</w:t>
            </w:r>
          </w:p>
        </w:tc>
      </w:tr>
      <w:tr>
        <w:tc>
          <w:tcPr>
            <w:tcW w:type="dxa" w:w="785"/>
          </w:tcPr>
          <w:p>
            <w:r>
              <w:rPr>
                <w:sz w:val="14"/>
              </w:rPr>
            </w:r>
            <w:r>
              <w:rPr>
                <w:b w:val="0"/>
                <w:i w:val="0"/>
                <w:sz w:val="14"/>
              </w:rPr>
              <w:t>17</w:t>
            </w:r>
          </w:p>
        </w:tc>
        <w:tc>
          <w:tcPr>
            <w:tcW w:type="dxa" w:w="785"/>
          </w:tcPr>
          <w:p>
            <w:r>
              <w:rPr>
                <w:sz w:val="14"/>
              </w:rPr>
            </w:r>
            <w:r>
              <w:rPr>
                <w:b w:val="0"/>
                <w:i w:val="0"/>
                <w:sz w:val="14"/>
              </w:rPr>
              <w:t>BV1CcwVeqEHE</w:t>
            </w:r>
          </w:p>
        </w:tc>
        <w:tc>
          <w:tcPr>
            <w:tcW w:type="dxa" w:w="785"/>
          </w:tcPr>
          <w:p>
            <w:r>
              <w:rPr>
                <w:sz w:val="14"/>
              </w:rPr>
            </w:r>
            <w:r>
              <w:rPr>
                <w:b w:val="0"/>
                <w:i w:val="0"/>
                <w:sz w:val="14"/>
              </w:rPr>
              <w:t>一口气了解化债和中国的财政体系</w:t>
            </w:r>
          </w:p>
        </w:tc>
        <w:tc>
          <w:tcPr>
            <w:tcW w:type="dxa" w:w="785"/>
          </w:tcPr>
          <w:p>
            <w:r>
              <w:rPr>
                <w:sz w:val="14"/>
              </w:rPr>
            </w:r>
            <w:r>
              <w:rPr>
                <w:b w:val="0"/>
                <w:i w:val="0"/>
                <w:sz w:val="14"/>
              </w:rPr>
              <w:t>516万</w:t>
            </w:r>
          </w:p>
        </w:tc>
        <w:tc>
          <w:tcPr>
            <w:tcW w:type="dxa" w:w="785"/>
          </w:tcPr>
          <w:p>
            <w:r>
              <w:rPr>
                <w:sz w:val="14"/>
              </w:rPr>
            </w:r>
            <w:r>
              <w:rPr>
                <w:b w:val="0"/>
                <w:i w:val="0"/>
                <w:sz w:val="14"/>
              </w:rPr>
              <w:t>M</w:t>
            </w:r>
          </w:p>
        </w:tc>
        <w:tc>
          <w:tcPr>
            <w:tcW w:type="dxa" w:w="785"/>
          </w:tcPr>
          <w:p>
            <w:r>
              <w:rPr>
                <w:sz w:val="14"/>
              </w:rPr>
            </w:r>
            <w:r>
              <w:rPr>
                <w:b w:val="0"/>
                <w:i w:val="0"/>
                <w:sz w:val="14"/>
              </w:rPr>
              <w:t>F "2024年9月中央推出..."陈述</w:t>
            </w:r>
          </w:p>
        </w:tc>
        <w:tc>
          <w:tcPr>
            <w:tcW w:type="dxa" w:w="785"/>
          </w:tcPr>
          <w:p>
            <w:r>
              <w:rPr>
                <w:sz w:val="14"/>
              </w:rPr>
            </w:r>
            <w:r>
              <w:rPr>
                <w:b w:val="0"/>
                <w:i w:val="0"/>
                <w:sz w:val="14"/>
              </w:rPr>
              <w:t>P 中国/日本/美国/法国/新加坡</w:t>
            </w:r>
          </w:p>
        </w:tc>
        <w:tc>
          <w:tcPr>
            <w:tcW w:type="dxa" w:w="785"/>
          </w:tcPr>
          <w:p>
            <w:r>
              <w:rPr>
                <w:sz w:val="14"/>
              </w:rPr>
            </w:r>
            <w:r>
              <w:rPr>
                <w:b w:val="0"/>
                <w:i w:val="0"/>
                <w:sz w:val="14"/>
              </w:rPr>
              <w:t>P "咱""大家""你看"</w:t>
            </w:r>
          </w:p>
        </w:tc>
        <w:tc>
          <w:tcPr>
            <w:tcW w:type="dxa" w:w="785"/>
          </w:tcPr>
          <w:p>
            <w:r>
              <w:rPr>
                <w:sz w:val="14"/>
              </w:rPr>
            </w:r>
            <w:r>
              <w:rPr>
                <w:b w:val="0"/>
                <w:i w:val="0"/>
                <w:sz w:val="14"/>
              </w:rPr>
              <w:t>F 无明确争议句</w:t>
            </w:r>
          </w:p>
        </w:tc>
        <w:tc>
          <w:tcPr>
            <w:tcW w:type="dxa" w:w="785"/>
          </w:tcPr>
          <w:p>
            <w:r>
              <w:rPr>
                <w:sz w:val="14"/>
              </w:rPr>
            </w:r>
            <w:r>
              <w:rPr>
                <w:b w:val="0"/>
                <w:i w:val="0"/>
                <w:sz w:val="14"/>
              </w:rPr>
              <w:t>P 2024化债政策财经热点</w:t>
            </w:r>
          </w:p>
        </w:tc>
        <w:tc>
          <w:tcPr>
            <w:tcW w:type="dxa" w:w="785"/>
          </w:tcPr>
          <w:p>
            <w:r>
              <w:rPr>
                <w:sz w:val="14"/>
              </w:rPr>
            </w:r>
            <w:r>
              <w:rPr>
                <w:b w:val="0"/>
                <w:i w:val="0"/>
                <w:sz w:val="14"/>
              </w:rPr>
              <w:t>P 30万亿/40/70/56%/100%</w:t>
            </w:r>
          </w:p>
        </w:tc>
      </w:tr>
      <w:tr>
        <w:tc>
          <w:tcPr>
            <w:tcW w:type="dxa" w:w="785"/>
          </w:tcPr>
          <w:p>
            <w:r>
              <w:rPr>
                <w:sz w:val="14"/>
              </w:rPr>
            </w:r>
            <w:r>
              <w:rPr>
                <w:b w:val="0"/>
                <w:i w:val="0"/>
                <w:sz w:val="14"/>
              </w:rPr>
              <w:t>18</w:t>
            </w:r>
          </w:p>
        </w:tc>
        <w:tc>
          <w:tcPr>
            <w:tcW w:type="dxa" w:w="785"/>
          </w:tcPr>
          <w:p>
            <w:r>
              <w:rPr>
                <w:sz w:val="14"/>
              </w:rPr>
            </w:r>
            <w:r>
              <w:rPr>
                <w:b w:val="0"/>
                <w:i w:val="0"/>
                <w:sz w:val="14"/>
              </w:rPr>
              <w:t>BV1uC4y1q79G</w:t>
            </w:r>
          </w:p>
        </w:tc>
        <w:tc>
          <w:tcPr>
            <w:tcW w:type="dxa" w:w="785"/>
          </w:tcPr>
          <w:p>
            <w:r>
              <w:rPr>
                <w:sz w:val="14"/>
              </w:rPr>
            </w:r>
            <w:r>
              <w:rPr>
                <w:b w:val="0"/>
                <w:i w:val="0"/>
                <w:sz w:val="14"/>
              </w:rPr>
              <w:t>【硬核】一口气了解美联储</w:t>
            </w:r>
          </w:p>
        </w:tc>
        <w:tc>
          <w:tcPr>
            <w:tcW w:type="dxa" w:w="785"/>
          </w:tcPr>
          <w:p>
            <w:r>
              <w:rPr>
                <w:sz w:val="14"/>
              </w:rPr>
            </w:r>
            <w:r>
              <w:rPr>
                <w:b w:val="0"/>
                <w:i w:val="0"/>
                <w:sz w:val="14"/>
              </w:rPr>
              <w:t>465万</w:t>
            </w:r>
          </w:p>
        </w:tc>
        <w:tc>
          <w:tcPr>
            <w:tcW w:type="dxa" w:w="785"/>
          </w:tcPr>
          <w:p>
            <w:r>
              <w:rPr>
                <w:sz w:val="14"/>
              </w:rPr>
            </w:r>
            <w:r>
              <w:rPr>
                <w:b w:val="0"/>
                <w:i w:val="0"/>
                <w:sz w:val="14"/>
              </w:rPr>
              <w:t>M</w:t>
            </w:r>
          </w:p>
        </w:tc>
        <w:tc>
          <w:tcPr>
            <w:tcW w:type="dxa" w:w="785"/>
          </w:tcPr>
          <w:p>
            <w:r>
              <w:rPr>
                <w:sz w:val="14"/>
              </w:rPr>
            </w:r>
            <w:r>
              <w:rPr>
                <w:b w:val="0"/>
                <w:i w:val="0"/>
                <w:sz w:val="14"/>
              </w:rPr>
              <w:t>P "12个人决策影响全球+竟然还分红"</w:t>
            </w:r>
          </w:p>
        </w:tc>
        <w:tc>
          <w:tcPr>
            <w:tcW w:type="dxa" w:w="785"/>
          </w:tcPr>
          <w:p>
            <w:r>
              <w:rPr>
                <w:sz w:val="14"/>
              </w:rPr>
            </w:r>
            <w:r>
              <w:rPr>
                <w:b w:val="0"/>
                <w:i w:val="0"/>
                <w:sz w:val="14"/>
              </w:rPr>
              <w:t>P 美联储/华尔街</w:t>
            </w:r>
          </w:p>
        </w:tc>
        <w:tc>
          <w:tcPr>
            <w:tcW w:type="dxa" w:w="785"/>
          </w:tcPr>
          <w:p>
            <w:r>
              <w:rPr>
                <w:sz w:val="14"/>
              </w:rPr>
            </w:r>
            <w:r>
              <w:rPr>
                <w:b w:val="0"/>
                <w:i w:val="0"/>
                <w:sz w:val="14"/>
              </w:rPr>
              <w:t>P "咱""大家""我"</w:t>
            </w:r>
          </w:p>
        </w:tc>
        <w:tc>
          <w:tcPr>
            <w:tcW w:type="dxa" w:w="785"/>
          </w:tcPr>
          <w:p>
            <w:r>
              <w:rPr>
                <w:sz w:val="14"/>
              </w:rPr>
            </w:r>
            <w:r>
              <w:rPr>
                <w:b w:val="0"/>
                <w:i w:val="0"/>
                <w:sz w:val="14"/>
              </w:rPr>
              <w:t>P "竟然"反直觉+"What"</w:t>
            </w:r>
          </w:p>
        </w:tc>
        <w:tc>
          <w:tcPr>
            <w:tcW w:type="dxa" w:w="785"/>
          </w:tcPr>
          <w:p>
            <w:r>
              <w:rPr>
                <w:sz w:val="14"/>
              </w:rPr>
            </w:r>
            <w:r>
              <w:rPr>
                <w:b w:val="0"/>
                <w:i w:val="0"/>
                <w:sz w:val="14"/>
              </w:rPr>
              <w:t>F 美联储非短期热点</w:t>
            </w:r>
          </w:p>
        </w:tc>
        <w:tc>
          <w:tcPr>
            <w:tcW w:type="dxa" w:w="785"/>
          </w:tcPr>
          <w:p>
            <w:r>
              <w:rPr>
                <w:sz w:val="14"/>
              </w:rPr>
            </w:r>
            <w:r>
              <w:rPr>
                <w:b w:val="0"/>
                <w:i w:val="0"/>
                <w:sz w:val="14"/>
              </w:rPr>
              <w:t>P 20世纪/十多年/12个人</w:t>
            </w:r>
          </w:p>
        </w:tc>
      </w:tr>
      <w:tr>
        <w:tc>
          <w:tcPr>
            <w:tcW w:type="dxa" w:w="785"/>
          </w:tcPr>
          <w:p>
            <w:r>
              <w:rPr>
                <w:sz w:val="14"/>
              </w:rPr>
            </w:r>
            <w:r>
              <w:rPr>
                <w:b w:val="0"/>
                <w:i w:val="0"/>
                <w:sz w:val="14"/>
              </w:rPr>
              <w:t>19</w:t>
            </w:r>
          </w:p>
        </w:tc>
        <w:tc>
          <w:tcPr>
            <w:tcW w:type="dxa" w:w="785"/>
          </w:tcPr>
          <w:p>
            <w:r>
              <w:rPr>
                <w:sz w:val="14"/>
              </w:rPr>
            </w:r>
            <w:r>
              <w:rPr>
                <w:b w:val="0"/>
                <w:i w:val="0"/>
                <w:sz w:val="14"/>
              </w:rPr>
              <w:t>BV1ad4EeaE7a</w:t>
            </w:r>
          </w:p>
        </w:tc>
        <w:tc>
          <w:tcPr>
            <w:tcW w:type="dxa" w:w="785"/>
          </w:tcPr>
          <w:p>
            <w:r>
              <w:rPr>
                <w:sz w:val="14"/>
              </w:rPr>
            </w:r>
            <w:r>
              <w:rPr>
                <w:b w:val="0"/>
                <w:i w:val="0"/>
                <w:sz w:val="14"/>
              </w:rPr>
              <w:t>一口气了解迪拜经济和奢华背后</w:t>
            </w:r>
          </w:p>
        </w:tc>
        <w:tc>
          <w:tcPr>
            <w:tcW w:type="dxa" w:w="785"/>
          </w:tcPr>
          <w:p>
            <w:r>
              <w:rPr>
                <w:sz w:val="14"/>
              </w:rPr>
            </w:r>
            <w:r>
              <w:rPr>
                <w:b w:val="0"/>
                <w:i w:val="0"/>
                <w:sz w:val="14"/>
              </w:rPr>
              <w:t>465万</w:t>
            </w:r>
          </w:p>
        </w:tc>
        <w:tc>
          <w:tcPr>
            <w:tcW w:type="dxa" w:w="785"/>
          </w:tcPr>
          <w:p>
            <w:r>
              <w:rPr>
                <w:sz w:val="14"/>
              </w:rPr>
            </w:r>
            <w:r>
              <w:rPr>
                <w:b w:val="0"/>
                <w:i w:val="0"/>
                <w:sz w:val="14"/>
              </w:rPr>
              <w:t>M</w:t>
            </w:r>
          </w:p>
        </w:tc>
        <w:tc>
          <w:tcPr>
            <w:tcW w:type="dxa" w:w="785"/>
          </w:tcPr>
          <w:p>
            <w:r>
              <w:rPr>
                <w:sz w:val="14"/>
              </w:rPr>
            </w:r>
            <w:r>
              <w:rPr>
                <w:b w:val="0"/>
                <w:i w:val="0"/>
                <w:sz w:val="14"/>
              </w:rPr>
              <w:t>P "50度地表+2万美元总统套房"</w:t>
            </w:r>
          </w:p>
        </w:tc>
        <w:tc>
          <w:tcPr>
            <w:tcW w:type="dxa" w:w="785"/>
          </w:tcPr>
          <w:p>
            <w:r>
              <w:rPr>
                <w:sz w:val="14"/>
              </w:rPr>
            </w:r>
            <w:r>
              <w:rPr>
                <w:b w:val="0"/>
                <w:i w:val="0"/>
                <w:sz w:val="14"/>
              </w:rPr>
              <w:t>P 迪拜</w:t>
            </w:r>
          </w:p>
        </w:tc>
        <w:tc>
          <w:tcPr>
            <w:tcW w:type="dxa" w:w="785"/>
          </w:tcPr>
          <w:p>
            <w:r>
              <w:rPr>
                <w:sz w:val="14"/>
              </w:rPr>
            </w:r>
            <w:r>
              <w:rPr>
                <w:b w:val="0"/>
                <w:i w:val="0"/>
                <w:sz w:val="14"/>
              </w:rPr>
              <w:t>P "你""我""哇"</w:t>
            </w:r>
          </w:p>
        </w:tc>
        <w:tc>
          <w:tcPr>
            <w:tcW w:type="dxa" w:w="785"/>
          </w:tcPr>
          <w:p>
            <w:r>
              <w:rPr>
                <w:sz w:val="14"/>
              </w:rPr>
            </w:r>
            <w:r>
              <w:rPr>
                <w:b w:val="0"/>
                <w:i w:val="0"/>
                <w:sz w:val="14"/>
              </w:rPr>
              <w:t>P "奢华表面背后..."悬念</w:t>
            </w:r>
          </w:p>
        </w:tc>
        <w:tc>
          <w:tcPr>
            <w:tcW w:type="dxa" w:w="785"/>
          </w:tcPr>
          <w:p>
            <w:r>
              <w:rPr>
                <w:sz w:val="14"/>
              </w:rPr>
            </w:r>
            <w:r>
              <w:rPr>
                <w:b w:val="0"/>
                <w:i w:val="0"/>
                <w:sz w:val="14"/>
              </w:rPr>
              <w:t>F 迪拜经济非短期热点</w:t>
            </w:r>
          </w:p>
        </w:tc>
        <w:tc>
          <w:tcPr>
            <w:tcW w:type="dxa" w:w="785"/>
          </w:tcPr>
          <w:p>
            <w:r>
              <w:rPr>
                <w:sz w:val="14"/>
              </w:rPr>
            </w:r>
            <w:r>
              <w:rPr>
                <w:b w:val="0"/>
                <w:i w:val="0"/>
                <w:sz w:val="14"/>
              </w:rPr>
              <w:t>P 50度/2万美元/2024/棕榈岛</w:t>
            </w:r>
          </w:p>
        </w:tc>
      </w:tr>
      <w:tr>
        <w:tc>
          <w:tcPr>
            <w:tcW w:type="dxa" w:w="785"/>
          </w:tcPr>
          <w:p>
            <w:r>
              <w:rPr>
                <w:sz w:val="14"/>
              </w:rPr>
            </w:r>
            <w:r>
              <w:rPr>
                <w:b w:val="0"/>
                <w:i w:val="0"/>
                <w:sz w:val="14"/>
              </w:rPr>
              <w:t>20</w:t>
            </w:r>
          </w:p>
        </w:tc>
        <w:tc>
          <w:tcPr>
            <w:tcW w:type="dxa" w:w="785"/>
          </w:tcPr>
          <w:p>
            <w:r>
              <w:rPr>
                <w:sz w:val="14"/>
              </w:rPr>
            </w:r>
            <w:r>
              <w:rPr>
                <w:b w:val="0"/>
                <w:i w:val="0"/>
                <w:sz w:val="14"/>
              </w:rPr>
              <w:t>BV1nM4m1R7i3</w:t>
            </w:r>
          </w:p>
        </w:tc>
        <w:tc>
          <w:tcPr>
            <w:tcW w:type="dxa" w:w="785"/>
          </w:tcPr>
          <w:p>
            <w:r>
              <w:rPr>
                <w:sz w:val="14"/>
              </w:rPr>
            </w:r>
            <w:r>
              <w:rPr>
                <w:b w:val="0"/>
                <w:i w:val="0"/>
                <w:sz w:val="14"/>
              </w:rPr>
              <w:t>一口气了解AMD ｜别光盯着英伟达</w:t>
            </w:r>
          </w:p>
        </w:tc>
        <w:tc>
          <w:tcPr>
            <w:tcW w:type="dxa" w:w="785"/>
          </w:tcPr>
          <w:p>
            <w:r>
              <w:rPr>
                <w:sz w:val="14"/>
              </w:rPr>
            </w:r>
            <w:r>
              <w:rPr>
                <w:b w:val="0"/>
                <w:i w:val="0"/>
                <w:sz w:val="14"/>
              </w:rPr>
              <w:t>260万</w:t>
            </w:r>
          </w:p>
        </w:tc>
        <w:tc>
          <w:tcPr>
            <w:tcW w:type="dxa" w:w="785"/>
          </w:tcPr>
          <w:p>
            <w:r>
              <w:rPr>
                <w:sz w:val="14"/>
              </w:rPr>
            </w:r>
            <w:r>
              <w:rPr>
                <w:b w:val="0"/>
                <w:i w:val="0"/>
                <w:sz w:val="14"/>
              </w:rPr>
              <w:t>M</w:t>
            </w:r>
          </w:p>
        </w:tc>
        <w:tc>
          <w:tcPr>
            <w:tcW w:type="dxa" w:w="785"/>
          </w:tcPr>
          <w:p>
            <w:r>
              <w:rPr>
                <w:sz w:val="14"/>
              </w:rPr>
            </w:r>
            <w:r>
              <w:rPr>
                <w:b w:val="0"/>
                <w:i w:val="0"/>
                <w:sz w:val="14"/>
              </w:rPr>
              <w:t>P "股价双双翻倍""100倍""3000亿"极端</w:t>
            </w:r>
          </w:p>
        </w:tc>
        <w:tc>
          <w:tcPr>
            <w:tcW w:type="dxa" w:w="785"/>
          </w:tcPr>
          <w:p>
            <w:r>
              <w:rPr>
                <w:sz w:val="14"/>
              </w:rPr>
            </w:r>
            <w:r>
              <w:rPr>
                <w:b w:val="0"/>
                <w:i w:val="0"/>
                <w:sz w:val="14"/>
              </w:rPr>
              <w:t>P AMD/英伟达/老黄/苏姿丰</w:t>
            </w:r>
          </w:p>
        </w:tc>
        <w:tc>
          <w:tcPr>
            <w:tcW w:type="dxa" w:w="785"/>
          </w:tcPr>
          <w:p>
            <w:r>
              <w:rPr>
                <w:sz w:val="14"/>
              </w:rPr>
            </w:r>
            <w:r>
              <w:rPr>
                <w:b w:val="0"/>
                <w:i w:val="0"/>
                <w:sz w:val="14"/>
              </w:rPr>
              <w:t>P "你看啊""咱""你说说"</w:t>
            </w:r>
          </w:p>
        </w:tc>
        <w:tc>
          <w:tcPr>
            <w:tcW w:type="dxa" w:w="785"/>
          </w:tcPr>
          <w:p>
            <w:r>
              <w:rPr>
                <w:sz w:val="14"/>
              </w:rPr>
            </w:r>
            <w:r>
              <w:rPr>
                <w:b w:val="0"/>
                <w:i w:val="0"/>
                <w:sz w:val="14"/>
              </w:rPr>
              <w:t>P "别光盯着英伟达""逆风翻盘"</w:t>
            </w:r>
          </w:p>
        </w:tc>
        <w:tc>
          <w:tcPr>
            <w:tcW w:type="dxa" w:w="785"/>
          </w:tcPr>
          <w:p>
            <w:r>
              <w:rPr>
                <w:sz w:val="14"/>
              </w:rPr>
            </w:r>
            <w:r>
              <w:rPr>
                <w:b w:val="0"/>
                <w:i w:val="0"/>
                <w:sz w:val="14"/>
              </w:rPr>
              <w:t>P 2024 AI芯片英伟达AMD全民话题</w:t>
            </w:r>
          </w:p>
        </w:tc>
        <w:tc>
          <w:tcPr>
            <w:tcW w:type="dxa" w:w="785"/>
          </w:tcPr>
          <w:p>
            <w:r>
              <w:rPr>
                <w:sz w:val="14"/>
              </w:rPr>
            </w:r>
            <w:r>
              <w:rPr>
                <w:b w:val="0"/>
                <w:i w:val="0"/>
                <w:sz w:val="14"/>
              </w:rPr>
              <w:t>P 100倍/3000亿/8年</w:t>
            </w:r>
          </w:p>
        </w:tc>
      </w:tr>
      <w:tr>
        <w:tc>
          <w:tcPr>
            <w:tcW w:type="dxa" w:w="785"/>
          </w:tcPr>
          <w:p>
            <w:r>
              <w:rPr>
                <w:sz w:val="14"/>
              </w:rPr>
            </w:r>
            <w:r>
              <w:rPr>
                <w:b w:val="0"/>
                <w:i w:val="0"/>
                <w:sz w:val="14"/>
              </w:rPr>
              <w:t>21</w:t>
            </w:r>
          </w:p>
        </w:tc>
        <w:tc>
          <w:tcPr>
            <w:tcW w:type="dxa" w:w="785"/>
          </w:tcPr>
          <w:p>
            <w:r>
              <w:rPr>
                <w:sz w:val="14"/>
              </w:rPr>
            </w:r>
            <w:r>
              <w:rPr>
                <w:b w:val="0"/>
                <w:i w:val="0"/>
                <w:sz w:val="14"/>
              </w:rPr>
              <w:t>BV1K8rfYXE99</w:t>
            </w:r>
          </w:p>
        </w:tc>
        <w:tc>
          <w:tcPr>
            <w:tcW w:type="dxa" w:w="785"/>
          </w:tcPr>
          <w:p>
            <w:r>
              <w:rPr>
                <w:sz w:val="14"/>
              </w:rPr>
            </w:r>
            <w:r>
              <w:rPr>
                <w:b w:val="0"/>
                <w:i w:val="0"/>
                <w:sz w:val="14"/>
              </w:rPr>
              <w:t>游戏产业背后的资本｜中美日资本逻辑</w:t>
            </w:r>
          </w:p>
        </w:tc>
        <w:tc>
          <w:tcPr>
            <w:tcW w:type="dxa" w:w="785"/>
          </w:tcPr>
          <w:p>
            <w:r>
              <w:rPr>
                <w:sz w:val="14"/>
              </w:rPr>
            </w:r>
            <w:r>
              <w:rPr>
                <w:b w:val="0"/>
                <w:i w:val="0"/>
                <w:sz w:val="14"/>
              </w:rPr>
              <w:t>256万</w:t>
            </w:r>
          </w:p>
        </w:tc>
        <w:tc>
          <w:tcPr>
            <w:tcW w:type="dxa" w:w="785"/>
          </w:tcPr>
          <w:p>
            <w:r>
              <w:rPr>
                <w:sz w:val="14"/>
              </w:rPr>
            </w:r>
            <w:r>
              <w:rPr>
                <w:b w:val="0"/>
                <w:i w:val="0"/>
                <w:sz w:val="14"/>
              </w:rPr>
              <w:t>M</w:t>
            </w:r>
          </w:p>
        </w:tc>
        <w:tc>
          <w:tcPr>
            <w:tcW w:type="dxa" w:w="785"/>
          </w:tcPr>
          <w:p>
            <w:r>
              <w:rPr>
                <w:sz w:val="14"/>
              </w:rPr>
            </w:r>
            <w:r>
              <w:rPr>
                <w:b w:val="0"/>
                <w:i w:val="0"/>
                <w:sz w:val="14"/>
              </w:rPr>
              <w:t>F "这两天TGA大家都刷到了吧"场景</w:t>
            </w:r>
          </w:p>
        </w:tc>
        <w:tc>
          <w:tcPr>
            <w:tcW w:type="dxa" w:w="785"/>
          </w:tcPr>
          <w:p>
            <w:r>
              <w:rPr>
                <w:sz w:val="14"/>
              </w:rPr>
            </w:r>
            <w:r>
              <w:rPr>
                <w:b w:val="0"/>
                <w:i w:val="0"/>
                <w:sz w:val="14"/>
              </w:rPr>
              <w:t>P TGA/黑神话悟空/索尼/腾讯</w:t>
            </w:r>
          </w:p>
        </w:tc>
        <w:tc>
          <w:tcPr>
            <w:tcW w:type="dxa" w:w="785"/>
          </w:tcPr>
          <w:p>
            <w:r>
              <w:rPr>
                <w:sz w:val="14"/>
              </w:rPr>
            </w:r>
            <w:r>
              <w:rPr>
                <w:b w:val="0"/>
                <w:i w:val="0"/>
                <w:sz w:val="14"/>
              </w:rPr>
              <w:t>P "大家""你看""咱"</w:t>
            </w:r>
          </w:p>
        </w:tc>
        <w:tc>
          <w:tcPr>
            <w:tcW w:type="dxa" w:w="785"/>
          </w:tcPr>
          <w:p>
            <w:r>
              <w:rPr>
                <w:sz w:val="14"/>
              </w:rPr>
            </w:r>
            <w:r>
              <w:rPr>
                <w:b w:val="0"/>
                <w:i w:val="0"/>
                <w:sz w:val="14"/>
              </w:rPr>
              <w:t>P "有什么不同?"</w:t>
            </w:r>
          </w:p>
        </w:tc>
        <w:tc>
          <w:tcPr>
            <w:tcW w:type="dxa" w:w="785"/>
          </w:tcPr>
          <w:p>
            <w:r>
              <w:rPr>
                <w:sz w:val="14"/>
              </w:rPr>
            </w:r>
            <w:r>
              <w:rPr>
                <w:b w:val="0"/>
                <w:i w:val="0"/>
                <w:sz w:val="14"/>
              </w:rPr>
              <w:t>P 2024黑神话TGA大众热点</w:t>
            </w:r>
          </w:p>
        </w:tc>
        <w:tc>
          <w:tcPr>
            <w:tcW w:type="dxa" w:w="785"/>
          </w:tcPr>
          <w:p>
            <w:r>
              <w:rPr>
                <w:sz w:val="14"/>
              </w:rPr>
            </w:r>
            <w:r>
              <w:rPr>
                <w:b w:val="0"/>
                <w:i w:val="0"/>
                <w:sz w:val="14"/>
              </w:rPr>
              <w:t>P 16.25%/36%/25%/20%</w:t>
            </w:r>
          </w:p>
        </w:tc>
      </w:tr>
      <w:tr>
        <w:tc>
          <w:tcPr>
            <w:tcW w:type="dxa" w:w="785"/>
          </w:tcPr>
          <w:p>
            <w:r>
              <w:rPr>
                <w:sz w:val="14"/>
              </w:rPr>
            </w:r>
            <w:r>
              <w:rPr>
                <w:b w:val="0"/>
                <w:i w:val="0"/>
                <w:sz w:val="14"/>
              </w:rPr>
              <w:t>22</w:t>
            </w:r>
          </w:p>
        </w:tc>
        <w:tc>
          <w:tcPr>
            <w:tcW w:type="dxa" w:w="785"/>
          </w:tcPr>
          <w:p>
            <w:r>
              <w:rPr>
                <w:sz w:val="14"/>
              </w:rPr>
            </w:r>
            <w:r>
              <w:rPr>
                <w:b w:val="0"/>
                <w:i w:val="0"/>
                <w:sz w:val="14"/>
              </w:rPr>
              <w:t>BV1yK411q7Ze</w:t>
            </w:r>
          </w:p>
        </w:tc>
        <w:tc>
          <w:tcPr>
            <w:tcW w:type="dxa" w:w="785"/>
          </w:tcPr>
          <w:p>
            <w:r>
              <w:rPr>
                <w:sz w:val="14"/>
              </w:rPr>
            </w:r>
            <w:r>
              <w:rPr>
                <w:b w:val="0"/>
                <w:i w:val="0"/>
                <w:sz w:val="14"/>
              </w:rPr>
              <w:t>盘点2022年全球经济九大主题</w:t>
            </w:r>
          </w:p>
        </w:tc>
        <w:tc>
          <w:tcPr>
            <w:tcW w:type="dxa" w:w="785"/>
          </w:tcPr>
          <w:p>
            <w:r>
              <w:rPr>
                <w:sz w:val="14"/>
              </w:rPr>
            </w:r>
            <w:r>
              <w:rPr>
                <w:b w:val="0"/>
                <w:i w:val="0"/>
                <w:sz w:val="14"/>
              </w:rPr>
              <w:t>255万</w:t>
            </w:r>
          </w:p>
        </w:tc>
        <w:tc>
          <w:tcPr>
            <w:tcW w:type="dxa" w:w="785"/>
          </w:tcPr>
          <w:p>
            <w:r>
              <w:rPr>
                <w:sz w:val="14"/>
              </w:rPr>
            </w:r>
            <w:r>
              <w:rPr>
                <w:b w:val="0"/>
                <w:i w:val="0"/>
                <w:sz w:val="14"/>
              </w:rPr>
              <w:t>M</w:t>
            </w:r>
          </w:p>
        </w:tc>
        <w:tc>
          <w:tcPr>
            <w:tcW w:type="dxa" w:w="785"/>
          </w:tcPr>
          <w:p>
            <w:r>
              <w:rPr>
                <w:sz w:val="14"/>
              </w:rPr>
            </w:r>
            <w:r>
              <w:rPr>
                <w:b w:val="0"/>
                <w:i w:val="0"/>
                <w:sz w:val="14"/>
              </w:rPr>
              <w:t>F "面临前所未有动荡"陈述</w:t>
            </w:r>
          </w:p>
        </w:tc>
        <w:tc>
          <w:tcPr>
            <w:tcW w:type="dxa" w:w="785"/>
          </w:tcPr>
          <w:p>
            <w:r>
              <w:rPr>
                <w:sz w:val="14"/>
              </w:rPr>
            </w:r>
            <w:r>
              <w:rPr>
                <w:b w:val="0"/>
                <w:i w:val="0"/>
                <w:sz w:val="14"/>
              </w:rPr>
              <w:t>P IMF/世界银行</w:t>
            </w:r>
          </w:p>
        </w:tc>
        <w:tc>
          <w:tcPr>
            <w:tcW w:type="dxa" w:w="785"/>
          </w:tcPr>
          <w:p>
            <w:r>
              <w:rPr>
                <w:sz w:val="14"/>
              </w:rPr>
            </w:r>
            <w:r>
              <w:rPr>
                <w:b w:val="0"/>
                <w:i w:val="0"/>
                <w:sz w:val="14"/>
              </w:rPr>
              <w:t>P "你""咱""大家"</w:t>
            </w:r>
          </w:p>
        </w:tc>
        <w:tc>
          <w:tcPr>
            <w:tcW w:type="dxa" w:w="785"/>
          </w:tcPr>
          <w:p>
            <w:r>
              <w:rPr>
                <w:sz w:val="14"/>
              </w:rPr>
            </w:r>
            <w:r>
              <w:rPr>
                <w:b w:val="0"/>
                <w:i w:val="0"/>
                <w:sz w:val="14"/>
              </w:rPr>
              <w:t>F 无争议句</w:t>
            </w:r>
          </w:p>
        </w:tc>
        <w:tc>
          <w:tcPr>
            <w:tcW w:type="dxa" w:w="785"/>
          </w:tcPr>
          <w:p>
            <w:r>
              <w:rPr>
                <w:sz w:val="14"/>
              </w:rPr>
            </w:r>
            <w:r>
              <w:rPr>
                <w:b w:val="0"/>
                <w:i w:val="0"/>
                <w:sz w:val="14"/>
              </w:rPr>
              <w:t>F 2022年终总结非单点热点</w:t>
            </w:r>
          </w:p>
        </w:tc>
        <w:tc>
          <w:tcPr>
            <w:tcW w:type="dxa" w:w="785"/>
          </w:tcPr>
          <w:p>
            <w:r>
              <w:rPr>
                <w:sz w:val="14"/>
              </w:rPr>
            </w:r>
            <w:r>
              <w:rPr>
                <w:b w:val="0"/>
                <w:i w:val="0"/>
                <w:sz w:val="14"/>
              </w:rPr>
              <w:t>F 开场数字少</w:t>
            </w:r>
          </w:p>
        </w:tc>
      </w:tr>
      <w:tr>
        <w:tc>
          <w:tcPr>
            <w:tcW w:type="dxa" w:w="785"/>
          </w:tcPr>
          <w:p>
            <w:r>
              <w:rPr>
                <w:sz w:val="14"/>
              </w:rPr>
            </w:r>
            <w:r>
              <w:rPr>
                <w:b w:val="0"/>
                <w:i w:val="0"/>
                <w:sz w:val="14"/>
              </w:rPr>
              <w:t>23</w:t>
            </w:r>
          </w:p>
        </w:tc>
        <w:tc>
          <w:tcPr>
            <w:tcW w:type="dxa" w:w="785"/>
          </w:tcPr>
          <w:p>
            <w:r>
              <w:rPr>
                <w:sz w:val="14"/>
              </w:rPr>
            </w:r>
            <w:r>
              <w:rPr>
                <w:b w:val="0"/>
                <w:i w:val="0"/>
                <w:sz w:val="14"/>
              </w:rPr>
              <w:t>BV1P8NizTEwM</w:t>
            </w:r>
          </w:p>
        </w:tc>
        <w:tc>
          <w:tcPr>
            <w:tcW w:type="dxa" w:w="785"/>
          </w:tcPr>
          <w:p>
            <w:r>
              <w:rPr>
                <w:sz w:val="14"/>
              </w:rPr>
            </w:r>
            <w:r>
              <w:rPr>
                <w:b w:val="0"/>
                <w:i w:val="0"/>
                <w:sz w:val="14"/>
              </w:rPr>
              <w:t>特朗普怎么干美联储?世纪对抗</w:t>
            </w:r>
          </w:p>
        </w:tc>
        <w:tc>
          <w:tcPr>
            <w:tcW w:type="dxa" w:w="785"/>
          </w:tcPr>
          <w:p>
            <w:r>
              <w:rPr>
                <w:sz w:val="14"/>
              </w:rPr>
            </w:r>
            <w:r>
              <w:rPr>
                <w:b w:val="0"/>
                <w:i w:val="0"/>
                <w:sz w:val="14"/>
              </w:rPr>
              <w:t>252万</w:t>
            </w:r>
          </w:p>
        </w:tc>
        <w:tc>
          <w:tcPr>
            <w:tcW w:type="dxa" w:w="785"/>
          </w:tcPr>
          <w:p>
            <w:r>
              <w:rPr>
                <w:sz w:val="14"/>
              </w:rPr>
            </w:r>
            <w:r>
              <w:rPr>
                <w:b w:val="0"/>
                <w:i w:val="0"/>
                <w:sz w:val="14"/>
              </w:rPr>
              <w:t>M</w:t>
            </w:r>
          </w:p>
        </w:tc>
        <w:tc>
          <w:tcPr>
            <w:tcW w:type="dxa" w:w="785"/>
          </w:tcPr>
          <w:p>
            <w:r>
              <w:rPr>
                <w:sz w:val="14"/>
              </w:rPr>
            </w:r>
            <w:r>
              <w:rPr>
                <w:b w:val="0"/>
                <w:i w:val="0"/>
                <w:sz w:val="14"/>
              </w:rPr>
              <w:t>F "朋友们咱们今天来聊"自我介绍</w:t>
            </w:r>
          </w:p>
        </w:tc>
        <w:tc>
          <w:tcPr>
            <w:tcW w:type="dxa" w:w="785"/>
          </w:tcPr>
          <w:p>
            <w:r>
              <w:rPr>
                <w:sz w:val="14"/>
              </w:rPr>
            </w:r>
            <w:r>
              <w:rPr>
                <w:b w:val="0"/>
                <w:i w:val="0"/>
                <w:sz w:val="14"/>
              </w:rPr>
              <w:t>P 特朗普/美联储/鲍威尔/白宫</w:t>
            </w:r>
          </w:p>
        </w:tc>
        <w:tc>
          <w:tcPr>
            <w:tcW w:type="dxa" w:w="785"/>
          </w:tcPr>
          <w:p>
            <w:r>
              <w:rPr>
                <w:sz w:val="14"/>
              </w:rPr>
            </w:r>
            <w:r>
              <w:rPr>
                <w:b w:val="0"/>
                <w:i w:val="0"/>
                <w:sz w:val="14"/>
              </w:rPr>
              <w:t>P "你""咱""我"</w:t>
            </w:r>
          </w:p>
        </w:tc>
        <w:tc>
          <w:tcPr>
            <w:tcW w:type="dxa" w:w="785"/>
          </w:tcPr>
          <w:p>
            <w:r>
              <w:rPr>
                <w:sz w:val="14"/>
              </w:rPr>
            </w:r>
            <w:r>
              <w:rPr>
                <w:b w:val="0"/>
                <w:i w:val="0"/>
                <w:sz w:val="14"/>
              </w:rPr>
              <w:t>P "怎么干"+"对抗""金融核弹"</w:t>
            </w:r>
          </w:p>
        </w:tc>
        <w:tc>
          <w:tcPr>
            <w:tcW w:type="dxa" w:w="785"/>
          </w:tcPr>
          <w:p>
            <w:r>
              <w:rPr>
                <w:sz w:val="14"/>
              </w:rPr>
            </w:r>
            <w:r>
              <w:rPr>
                <w:b w:val="0"/>
                <w:i w:val="0"/>
                <w:sz w:val="14"/>
              </w:rPr>
              <w:t>P 2025特朗普美联储对抗热点</w:t>
            </w:r>
          </w:p>
        </w:tc>
        <w:tc>
          <w:tcPr>
            <w:tcW w:type="dxa" w:w="785"/>
          </w:tcPr>
          <w:p>
            <w:r>
              <w:rPr>
                <w:sz w:val="14"/>
              </w:rPr>
            </w:r>
            <w:r>
              <w:rPr>
                <w:b w:val="0"/>
                <w:i w:val="0"/>
                <w:sz w:val="14"/>
              </w:rPr>
              <w:t>F 7次+4月&lt;3锚点</w:t>
            </w:r>
          </w:p>
        </w:tc>
      </w:tr>
      <w:tr>
        <w:tc>
          <w:tcPr>
            <w:tcW w:type="dxa" w:w="785"/>
          </w:tcPr>
          <w:p>
            <w:r>
              <w:rPr>
                <w:sz w:val="14"/>
              </w:rPr>
            </w:r>
            <w:r>
              <w:rPr>
                <w:b w:val="0"/>
                <w:i w:val="0"/>
                <w:sz w:val="14"/>
              </w:rPr>
              <w:t>24</w:t>
            </w:r>
          </w:p>
        </w:tc>
        <w:tc>
          <w:tcPr>
            <w:tcW w:type="dxa" w:w="785"/>
          </w:tcPr>
          <w:p>
            <w:r>
              <w:rPr>
                <w:sz w:val="14"/>
              </w:rPr>
            </w:r>
            <w:r>
              <w:rPr>
                <w:b w:val="0"/>
                <w:i w:val="0"/>
                <w:sz w:val="14"/>
              </w:rPr>
              <w:t>BV1k44y1y7ko</w:t>
            </w:r>
          </w:p>
        </w:tc>
        <w:tc>
          <w:tcPr>
            <w:tcW w:type="dxa" w:w="785"/>
          </w:tcPr>
          <w:p>
            <w:r>
              <w:rPr>
                <w:sz w:val="14"/>
              </w:rPr>
            </w:r>
            <w:r>
              <w:rPr>
                <w:b w:val="0"/>
                <w:i w:val="0"/>
                <w:sz w:val="14"/>
              </w:rPr>
              <w:t>史上最大财务造假,600亿-安然丑闻</w:t>
            </w:r>
          </w:p>
        </w:tc>
        <w:tc>
          <w:tcPr>
            <w:tcW w:type="dxa" w:w="785"/>
          </w:tcPr>
          <w:p>
            <w:r>
              <w:rPr>
                <w:sz w:val="14"/>
              </w:rPr>
            </w:r>
            <w:r>
              <w:rPr>
                <w:b w:val="0"/>
                <w:i w:val="0"/>
                <w:sz w:val="14"/>
              </w:rPr>
              <w:t>250万</w:t>
            </w:r>
          </w:p>
        </w:tc>
        <w:tc>
          <w:tcPr>
            <w:tcW w:type="dxa" w:w="785"/>
          </w:tcPr>
          <w:p>
            <w:r>
              <w:rPr>
                <w:sz w:val="14"/>
              </w:rPr>
            </w:r>
            <w:r>
              <w:rPr>
                <w:b w:val="0"/>
                <w:i w:val="0"/>
                <w:sz w:val="14"/>
              </w:rPr>
              <w:t>M</w:t>
            </w:r>
          </w:p>
        </w:tc>
        <w:tc>
          <w:tcPr>
            <w:tcW w:type="dxa" w:w="785"/>
          </w:tcPr>
          <w:p>
            <w:r>
              <w:rPr>
                <w:sz w:val="14"/>
              </w:rPr>
            </w:r>
            <w:r>
              <w:rPr>
                <w:b w:val="0"/>
                <w:i w:val="0"/>
                <w:sz w:val="14"/>
              </w:rPr>
              <w:t>P "25岁500万奖金+3个月600亿破产"</w:t>
            </w:r>
          </w:p>
        </w:tc>
        <w:tc>
          <w:tcPr>
            <w:tcW w:type="dxa" w:w="785"/>
          </w:tcPr>
          <w:p>
            <w:r>
              <w:rPr>
                <w:sz w:val="14"/>
              </w:rPr>
            </w:r>
            <w:r>
              <w:rPr>
                <w:b w:val="0"/>
                <w:i w:val="0"/>
                <w:sz w:val="14"/>
              </w:rPr>
              <w:t>P 安然/Andy</w:t>
            </w:r>
          </w:p>
        </w:tc>
        <w:tc>
          <w:tcPr>
            <w:tcW w:type="dxa" w:w="785"/>
          </w:tcPr>
          <w:p>
            <w:r>
              <w:rPr>
                <w:sz w:val="14"/>
              </w:rPr>
            </w:r>
            <w:r>
              <w:rPr>
                <w:b w:val="0"/>
                <w:i w:val="0"/>
                <w:sz w:val="14"/>
              </w:rPr>
              <w:t>P "你""我们"</w:t>
            </w:r>
          </w:p>
        </w:tc>
        <w:tc>
          <w:tcPr>
            <w:tcW w:type="dxa" w:w="785"/>
          </w:tcPr>
          <w:p>
            <w:r>
              <w:rPr>
                <w:sz w:val="14"/>
              </w:rPr>
            </w:r>
            <w:r>
              <w:rPr>
                <w:b w:val="0"/>
                <w:i w:val="0"/>
                <w:sz w:val="14"/>
              </w:rPr>
              <w:t>P "什么样的公司"反直觉</w:t>
            </w:r>
          </w:p>
        </w:tc>
        <w:tc>
          <w:tcPr>
            <w:tcW w:type="dxa" w:w="785"/>
          </w:tcPr>
          <w:p>
            <w:r>
              <w:rPr>
                <w:sz w:val="14"/>
              </w:rPr>
            </w:r>
            <w:r>
              <w:rPr>
                <w:b w:val="0"/>
                <w:i w:val="0"/>
                <w:sz w:val="14"/>
              </w:rPr>
              <w:t>F 安然丑闻非2021热点</w:t>
            </w:r>
          </w:p>
        </w:tc>
        <w:tc>
          <w:tcPr>
            <w:tcW w:type="dxa" w:w="785"/>
          </w:tcPr>
          <w:p>
            <w:r>
              <w:rPr>
                <w:sz w:val="14"/>
              </w:rPr>
            </w:r>
            <w:r>
              <w:rPr>
                <w:b w:val="0"/>
                <w:i w:val="0"/>
                <w:sz w:val="14"/>
              </w:rPr>
              <w:t>P 1996/25岁/500万/6年/3月/600亿</w:t>
            </w:r>
          </w:p>
        </w:tc>
      </w:tr>
      <w:tr>
        <w:tc>
          <w:tcPr>
            <w:tcW w:type="dxa" w:w="785"/>
          </w:tcPr>
          <w:p>
            <w:r>
              <w:rPr>
                <w:sz w:val="14"/>
              </w:rPr>
            </w:r>
            <w:r>
              <w:rPr>
                <w:b w:val="0"/>
                <w:i w:val="0"/>
                <w:sz w:val="14"/>
              </w:rPr>
              <w:t>25</w:t>
            </w:r>
          </w:p>
        </w:tc>
        <w:tc>
          <w:tcPr>
            <w:tcW w:type="dxa" w:w="785"/>
          </w:tcPr>
          <w:p>
            <w:r>
              <w:rPr>
                <w:sz w:val="14"/>
              </w:rPr>
            </w:r>
            <w:r>
              <w:rPr>
                <w:b w:val="0"/>
                <w:i w:val="0"/>
                <w:sz w:val="14"/>
              </w:rPr>
              <w:t>BV17q4y1B7R9</w:t>
            </w:r>
          </w:p>
        </w:tc>
        <w:tc>
          <w:tcPr>
            <w:tcW w:type="dxa" w:w="785"/>
          </w:tcPr>
          <w:p>
            <w:r>
              <w:rPr>
                <w:sz w:val="14"/>
              </w:rPr>
            </w:r>
            <w:r>
              <w:rPr>
                <w:b w:val="0"/>
                <w:i w:val="0"/>
                <w:sz w:val="14"/>
              </w:rPr>
              <w:t>【深度解读】希腊债务危机</w:t>
            </w:r>
          </w:p>
        </w:tc>
        <w:tc>
          <w:tcPr>
            <w:tcW w:type="dxa" w:w="785"/>
          </w:tcPr>
          <w:p>
            <w:r>
              <w:rPr>
                <w:sz w:val="14"/>
              </w:rPr>
            </w:r>
            <w:r>
              <w:rPr>
                <w:b w:val="0"/>
                <w:i w:val="0"/>
                <w:sz w:val="14"/>
              </w:rPr>
              <w:t>250万</w:t>
            </w:r>
          </w:p>
        </w:tc>
        <w:tc>
          <w:tcPr>
            <w:tcW w:type="dxa" w:w="785"/>
          </w:tcPr>
          <w:p>
            <w:r>
              <w:rPr>
                <w:sz w:val="14"/>
              </w:rPr>
            </w:r>
            <w:r>
              <w:rPr>
                <w:b w:val="0"/>
                <w:i w:val="0"/>
                <w:sz w:val="14"/>
              </w:rPr>
              <w:t>M</w:t>
            </w:r>
          </w:p>
        </w:tc>
        <w:tc>
          <w:tcPr>
            <w:tcW w:type="dxa" w:w="785"/>
          </w:tcPr>
          <w:p>
            <w:r>
              <w:rPr>
                <w:sz w:val="14"/>
              </w:rPr>
            </w:r>
            <w:r>
              <w:rPr>
                <w:b w:val="0"/>
                <w:i w:val="0"/>
                <w:sz w:val="14"/>
              </w:rPr>
              <w:t>F "阳光爱琴海"抒情非数字反差</w:t>
            </w:r>
          </w:p>
        </w:tc>
        <w:tc>
          <w:tcPr>
            <w:tcW w:type="dxa" w:w="785"/>
          </w:tcPr>
          <w:p>
            <w:r>
              <w:rPr>
                <w:sz w:val="14"/>
              </w:rPr>
            </w:r>
            <w:r>
              <w:rPr>
                <w:b w:val="0"/>
                <w:i w:val="0"/>
                <w:sz w:val="14"/>
              </w:rPr>
              <w:t>P 希腊/高盛/欧洲</w:t>
            </w:r>
          </w:p>
        </w:tc>
        <w:tc>
          <w:tcPr>
            <w:tcW w:type="dxa" w:w="785"/>
          </w:tcPr>
          <w:p>
            <w:r>
              <w:rPr>
                <w:sz w:val="14"/>
              </w:rPr>
            </w:r>
            <w:r>
              <w:rPr>
                <w:b w:val="0"/>
                <w:i w:val="0"/>
                <w:sz w:val="14"/>
              </w:rPr>
              <w:t>P "我们""大家""你""咱"</w:t>
            </w:r>
          </w:p>
        </w:tc>
        <w:tc>
          <w:tcPr>
            <w:tcW w:type="dxa" w:w="785"/>
          </w:tcPr>
          <w:p>
            <w:r>
              <w:rPr>
                <w:sz w:val="14"/>
              </w:rPr>
            </w:r>
            <w:r>
              <w:rPr>
                <w:b w:val="0"/>
                <w:i w:val="0"/>
                <w:sz w:val="14"/>
              </w:rPr>
              <w:t>P "阳光vs债务"反差</w:t>
            </w:r>
          </w:p>
        </w:tc>
        <w:tc>
          <w:tcPr>
            <w:tcW w:type="dxa" w:w="785"/>
          </w:tcPr>
          <w:p>
            <w:r>
              <w:rPr>
                <w:sz w:val="14"/>
              </w:rPr>
            </w:r>
            <w:r>
              <w:rPr>
                <w:b w:val="0"/>
                <w:i w:val="0"/>
                <w:sz w:val="14"/>
              </w:rPr>
              <w:t>F 希腊债务危机2021非热点</w:t>
            </w:r>
          </w:p>
        </w:tc>
        <w:tc>
          <w:tcPr>
            <w:tcW w:type="dxa" w:w="785"/>
          </w:tcPr>
          <w:p>
            <w:r>
              <w:rPr>
                <w:sz w:val="14"/>
              </w:rPr>
            </w:r>
            <w:r>
              <w:rPr>
                <w:b w:val="0"/>
                <w:i w:val="0"/>
                <w:sz w:val="14"/>
              </w:rPr>
              <w:t>F 开场无3数字</w:t>
            </w:r>
          </w:p>
        </w:tc>
      </w:tr>
      <w:tr>
        <w:tc>
          <w:tcPr>
            <w:tcW w:type="dxa" w:w="785"/>
          </w:tcPr>
          <w:p>
            <w:r>
              <w:rPr>
                <w:sz w:val="14"/>
              </w:rPr>
            </w:r>
            <w:r>
              <w:rPr>
                <w:b w:val="0"/>
                <w:i w:val="0"/>
                <w:sz w:val="14"/>
              </w:rPr>
              <w:t>26</w:t>
            </w:r>
          </w:p>
        </w:tc>
        <w:tc>
          <w:tcPr>
            <w:tcW w:type="dxa" w:w="785"/>
          </w:tcPr>
          <w:p>
            <w:r>
              <w:rPr>
                <w:sz w:val="14"/>
              </w:rPr>
            </w:r>
            <w:r>
              <w:rPr>
                <w:b w:val="0"/>
                <w:i w:val="0"/>
                <w:sz w:val="14"/>
              </w:rPr>
              <w:t>BV1Nt4y1N7mz</w:t>
            </w:r>
          </w:p>
        </w:tc>
        <w:tc>
          <w:tcPr>
            <w:tcW w:type="dxa" w:w="785"/>
          </w:tcPr>
          <w:p>
            <w:r>
              <w:rPr>
                <w:sz w:val="14"/>
              </w:rPr>
            </w:r>
            <w:r>
              <w:rPr>
                <w:b w:val="0"/>
                <w:i w:val="0"/>
                <w:sz w:val="14"/>
              </w:rPr>
              <w:t>全球能源危机,到底怎么回事儿?</w:t>
            </w:r>
          </w:p>
        </w:tc>
        <w:tc>
          <w:tcPr>
            <w:tcW w:type="dxa" w:w="785"/>
          </w:tcPr>
          <w:p>
            <w:r>
              <w:rPr>
                <w:sz w:val="14"/>
              </w:rPr>
            </w:r>
            <w:r>
              <w:rPr>
                <w:b w:val="0"/>
                <w:i w:val="0"/>
                <w:sz w:val="14"/>
              </w:rPr>
              <w:t>247万</w:t>
            </w:r>
          </w:p>
        </w:tc>
        <w:tc>
          <w:tcPr>
            <w:tcW w:type="dxa" w:w="785"/>
          </w:tcPr>
          <w:p>
            <w:r>
              <w:rPr>
                <w:sz w:val="14"/>
              </w:rPr>
            </w:r>
            <w:r>
              <w:rPr>
                <w:b w:val="0"/>
                <w:i w:val="0"/>
                <w:sz w:val="14"/>
              </w:rPr>
              <w:t>M</w:t>
            </w:r>
          </w:p>
        </w:tc>
        <w:tc>
          <w:tcPr>
            <w:tcW w:type="dxa" w:w="785"/>
          </w:tcPr>
          <w:p>
            <w:r>
              <w:rPr>
                <w:sz w:val="14"/>
              </w:rPr>
            </w:r>
            <w:r>
              <w:rPr>
                <w:b w:val="0"/>
                <w:i w:val="0"/>
                <w:sz w:val="14"/>
              </w:rPr>
              <w:t>P "2022近50年最严重"极端</w:t>
            </w:r>
          </w:p>
        </w:tc>
        <w:tc>
          <w:tcPr>
            <w:tcW w:type="dxa" w:w="785"/>
          </w:tcPr>
          <w:p>
            <w:r>
              <w:rPr>
                <w:sz w:val="14"/>
              </w:rPr>
            </w:r>
            <w:r>
              <w:rPr>
                <w:b w:val="0"/>
                <w:i w:val="0"/>
                <w:sz w:val="14"/>
              </w:rPr>
              <w:t>P 俄罗斯/欧洲/美国/中国/Gasprom</w:t>
            </w:r>
          </w:p>
        </w:tc>
        <w:tc>
          <w:tcPr>
            <w:tcW w:type="dxa" w:w="785"/>
          </w:tcPr>
          <w:p>
            <w:r>
              <w:rPr>
                <w:sz w:val="14"/>
              </w:rPr>
            </w:r>
            <w:r>
              <w:rPr>
                <w:b w:val="0"/>
                <w:i w:val="0"/>
                <w:sz w:val="14"/>
              </w:rPr>
              <w:t>P "你""你说"</w:t>
            </w:r>
          </w:p>
        </w:tc>
        <w:tc>
          <w:tcPr>
            <w:tcW w:type="dxa" w:w="785"/>
          </w:tcPr>
          <w:p>
            <w:r>
              <w:rPr>
                <w:sz w:val="14"/>
              </w:rPr>
            </w:r>
            <w:r>
              <w:rPr>
                <w:b w:val="0"/>
                <w:i w:val="0"/>
                <w:sz w:val="14"/>
              </w:rPr>
              <w:t>P "到底怎么回事""啪啪打脸"</w:t>
            </w:r>
          </w:p>
        </w:tc>
        <w:tc>
          <w:tcPr>
            <w:tcW w:type="dxa" w:w="785"/>
          </w:tcPr>
          <w:p>
            <w:r>
              <w:rPr>
                <w:sz w:val="14"/>
              </w:rPr>
            </w:r>
            <w:r>
              <w:rPr>
                <w:b w:val="0"/>
                <w:i w:val="0"/>
                <w:sz w:val="14"/>
              </w:rPr>
              <w:t>P 2022能源危机+俄乌热点</w:t>
            </w:r>
          </w:p>
        </w:tc>
        <w:tc>
          <w:tcPr>
            <w:tcW w:type="dxa" w:w="785"/>
          </w:tcPr>
          <w:p>
            <w:r>
              <w:rPr>
                <w:sz w:val="14"/>
              </w:rPr>
            </w:r>
            <w:r>
              <w:rPr>
                <w:b w:val="0"/>
                <w:i w:val="0"/>
                <w:sz w:val="14"/>
              </w:rPr>
              <w:t>P 2022/50年/四分之一/第二/第一</w:t>
            </w:r>
          </w:p>
        </w:tc>
      </w:tr>
      <w:tr>
        <w:tc>
          <w:tcPr>
            <w:tcW w:type="dxa" w:w="785"/>
          </w:tcPr>
          <w:p>
            <w:r>
              <w:rPr>
                <w:sz w:val="14"/>
              </w:rPr>
            </w:r>
            <w:r>
              <w:rPr>
                <w:b w:val="0"/>
                <w:i w:val="0"/>
                <w:sz w:val="14"/>
              </w:rPr>
              <w:t>27</w:t>
            </w:r>
          </w:p>
        </w:tc>
        <w:tc>
          <w:tcPr>
            <w:tcW w:type="dxa" w:w="785"/>
          </w:tcPr>
          <w:p>
            <w:r>
              <w:rPr>
                <w:sz w:val="14"/>
              </w:rPr>
            </w:r>
            <w:r>
              <w:rPr>
                <w:b w:val="0"/>
                <w:i w:val="0"/>
                <w:sz w:val="14"/>
              </w:rPr>
              <w:t>BV1XY4y1e7LU</w:t>
            </w:r>
          </w:p>
        </w:tc>
        <w:tc>
          <w:tcPr>
            <w:tcW w:type="dxa" w:w="785"/>
          </w:tcPr>
          <w:p>
            <w:r>
              <w:rPr>
                <w:sz w:val="14"/>
              </w:rPr>
            </w:r>
            <w:r>
              <w:rPr>
                <w:b w:val="0"/>
                <w:i w:val="0"/>
                <w:sz w:val="14"/>
              </w:rPr>
              <w:t>【深度解读】英国经济和脱欧</w:t>
            </w:r>
          </w:p>
        </w:tc>
        <w:tc>
          <w:tcPr>
            <w:tcW w:type="dxa" w:w="785"/>
          </w:tcPr>
          <w:p>
            <w:r>
              <w:rPr>
                <w:sz w:val="14"/>
              </w:rPr>
            </w:r>
            <w:r>
              <w:rPr>
                <w:b w:val="0"/>
                <w:i w:val="0"/>
                <w:sz w:val="14"/>
              </w:rPr>
              <w:t>245万</w:t>
            </w:r>
          </w:p>
        </w:tc>
        <w:tc>
          <w:tcPr>
            <w:tcW w:type="dxa" w:w="785"/>
          </w:tcPr>
          <w:p>
            <w:r>
              <w:rPr>
                <w:sz w:val="14"/>
              </w:rPr>
            </w:r>
            <w:r>
              <w:rPr>
                <w:b w:val="0"/>
                <w:i w:val="0"/>
                <w:sz w:val="14"/>
              </w:rPr>
              <w:t>M</w:t>
            </w:r>
          </w:p>
        </w:tc>
        <w:tc>
          <w:tcPr>
            <w:tcW w:type="dxa" w:w="785"/>
          </w:tcPr>
          <w:p>
            <w:r>
              <w:rPr>
                <w:sz w:val="14"/>
              </w:rPr>
            </w:r>
            <w:r>
              <w:rPr>
                <w:b w:val="0"/>
                <w:i w:val="0"/>
                <w:sz w:val="14"/>
              </w:rPr>
              <w:t>F "来我来考你个问题"互动</w:t>
            </w:r>
          </w:p>
        </w:tc>
        <w:tc>
          <w:tcPr>
            <w:tcW w:type="dxa" w:w="785"/>
          </w:tcPr>
          <w:p>
            <w:r>
              <w:rPr>
                <w:sz w:val="14"/>
              </w:rPr>
            </w:r>
            <w:r>
              <w:rPr>
                <w:b w:val="0"/>
                <w:i w:val="0"/>
                <w:sz w:val="14"/>
              </w:rPr>
              <w:t>P 英国/大不列颠/英格兰</w:t>
            </w:r>
          </w:p>
        </w:tc>
        <w:tc>
          <w:tcPr>
            <w:tcW w:type="dxa" w:w="785"/>
          </w:tcPr>
          <w:p>
            <w:r>
              <w:rPr>
                <w:sz w:val="14"/>
              </w:rPr>
            </w:r>
            <w:r>
              <w:rPr>
                <w:b w:val="0"/>
                <w:i w:val="0"/>
                <w:sz w:val="14"/>
              </w:rPr>
              <w:t>P "你""我""咱"</w:t>
            </w:r>
          </w:p>
        </w:tc>
        <w:tc>
          <w:tcPr>
            <w:tcW w:type="dxa" w:w="785"/>
          </w:tcPr>
          <w:p>
            <w:r>
              <w:rPr>
                <w:sz w:val="14"/>
              </w:rPr>
            </w:r>
            <w:r>
              <w:rPr>
                <w:b w:val="0"/>
                <w:i w:val="0"/>
                <w:sz w:val="14"/>
              </w:rPr>
              <w:t>P "脱了还是没脱"</w:t>
            </w:r>
          </w:p>
        </w:tc>
        <w:tc>
          <w:tcPr>
            <w:tcW w:type="dxa" w:w="785"/>
          </w:tcPr>
          <w:p>
            <w:r>
              <w:rPr>
                <w:sz w:val="14"/>
              </w:rPr>
            </w:r>
            <w:r>
              <w:rPr>
                <w:b w:val="0"/>
                <w:i w:val="0"/>
                <w:sz w:val="14"/>
              </w:rPr>
              <w:t>F 英国脱欧2022非热点</w:t>
            </w:r>
          </w:p>
        </w:tc>
        <w:tc>
          <w:tcPr>
            <w:tcW w:type="dxa" w:w="785"/>
          </w:tcPr>
          <w:p>
            <w:r>
              <w:rPr>
                <w:sz w:val="14"/>
              </w:rPr>
            </w:r>
            <w:r>
              <w:rPr>
                <w:b w:val="0"/>
                <w:i w:val="0"/>
                <w:sz w:val="14"/>
              </w:rPr>
              <w:t>F 开场数字少</w:t>
            </w:r>
          </w:p>
        </w:tc>
      </w:tr>
      <w:tr>
        <w:tc>
          <w:tcPr>
            <w:tcW w:type="dxa" w:w="785"/>
          </w:tcPr>
          <w:p>
            <w:r>
              <w:rPr>
                <w:sz w:val="14"/>
              </w:rPr>
            </w:r>
            <w:r>
              <w:rPr>
                <w:b w:val="0"/>
                <w:i w:val="0"/>
                <w:sz w:val="14"/>
              </w:rPr>
              <w:t>28</w:t>
            </w:r>
          </w:p>
        </w:tc>
        <w:tc>
          <w:tcPr>
            <w:tcW w:type="dxa" w:w="785"/>
          </w:tcPr>
          <w:p>
            <w:r>
              <w:rPr>
                <w:sz w:val="14"/>
              </w:rPr>
            </w:r>
            <w:r>
              <w:rPr>
                <w:b w:val="0"/>
                <w:i w:val="0"/>
                <w:sz w:val="14"/>
              </w:rPr>
              <w:t>BV1f94y1p7Ah</w:t>
            </w:r>
          </w:p>
        </w:tc>
        <w:tc>
          <w:tcPr>
            <w:tcW w:type="dxa" w:w="785"/>
          </w:tcPr>
          <w:p>
            <w:r>
              <w:rPr>
                <w:sz w:val="14"/>
              </w:rPr>
            </w:r>
            <w:r>
              <w:rPr>
                <w:b w:val="0"/>
                <w:i w:val="0"/>
                <w:sz w:val="14"/>
              </w:rPr>
              <w:t>英国地方政府财政危机｜伯明翰破产</w:t>
            </w:r>
          </w:p>
        </w:tc>
        <w:tc>
          <w:tcPr>
            <w:tcW w:type="dxa" w:w="785"/>
          </w:tcPr>
          <w:p>
            <w:r>
              <w:rPr>
                <w:sz w:val="14"/>
              </w:rPr>
            </w:r>
            <w:r>
              <w:rPr>
                <w:b w:val="0"/>
                <w:i w:val="0"/>
                <w:sz w:val="14"/>
              </w:rPr>
              <w:t>242万</w:t>
            </w:r>
          </w:p>
        </w:tc>
        <w:tc>
          <w:tcPr>
            <w:tcW w:type="dxa" w:w="785"/>
          </w:tcPr>
          <w:p>
            <w:r>
              <w:rPr>
                <w:sz w:val="14"/>
              </w:rPr>
            </w:r>
            <w:r>
              <w:rPr>
                <w:b w:val="0"/>
                <w:i w:val="0"/>
                <w:sz w:val="14"/>
              </w:rPr>
              <w:t>M</w:t>
            </w:r>
          </w:p>
        </w:tc>
        <w:tc>
          <w:tcPr>
            <w:tcW w:type="dxa" w:w="785"/>
          </w:tcPr>
          <w:p>
            <w:r>
              <w:rPr>
                <w:sz w:val="14"/>
              </w:rPr>
            </w:r>
            <w:r>
              <w:rPr>
                <w:b w:val="0"/>
                <w:i w:val="0"/>
                <w:sz w:val="14"/>
              </w:rPr>
              <w:t>P "7月5号突然宣布停止"极端情境</w:t>
            </w:r>
          </w:p>
        </w:tc>
        <w:tc>
          <w:tcPr>
            <w:tcW w:type="dxa" w:w="785"/>
          </w:tcPr>
          <w:p>
            <w:r>
              <w:rPr>
                <w:sz w:val="14"/>
              </w:rPr>
            </w:r>
            <w:r>
              <w:rPr>
                <w:b w:val="0"/>
                <w:i w:val="0"/>
                <w:sz w:val="14"/>
              </w:rPr>
              <w:t>P 英国/伯明翰</w:t>
            </w:r>
          </w:p>
        </w:tc>
        <w:tc>
          <w:tcPr>
            <w:tcW w:type="dxa" w:w="785"/>
          </w:tcPr>
          <w:p>
            <w:r>
              <w:rPr>
                <w:sz w:val="14"/>
              </w:rPr>
            </w:r>
            <w:r>
              <w:rPr>
                <w:b w:val="0"/>
                <w:i w:val="0"/>
                <w:sz w:val="14"/>
              </w:rPr>
              <w:t>P "你""咱""我们"</w:t>
            </w:r>
          </w:p>
        </w:tc>
        <w:tc>
          <w:tcPr>
            <w:tcW w:type="dxa" w:w="785"/>
          </w:tcPr>
          <w:p>
            <w:r>
              <w:rPr>
                <w:sz w:val="14"/>
              </w:rPr>
            </w:r>
            <w:r>
              <w:rPr>
                <w:b w:val="0"/>
                <w:i w:val="0"/>
                <w:sz w:val="14"/>
              </w:rPr>
              <w:t>P "城市也能破产吗"</w:t>
            </w:r>
          </w:p>
        </w:tc>
        <w:tc>
          <w:tcPr>
            <w:tcW w:type="dxa" w:w="785"/>
          </w:tcPr>
          <w:p>
            <w:r>
              <w:rPr>
                <w:sz w:val="14"/>
              </w:rPr>
            </w:r>
            <w:r>
              <w:rPr>
                <w:b w:val="0"/>
                <w:i w:val="0"/>
                <w:sz w:val="14"/>
              </w:rPr>
              <w:t>F 伯明翰破产2023非大众热点</w:t>
            </w:r>
          </w:p>
        </w:tc>
        <w:tc>
          <w:tcPr>
            <w:tcW w:type="dxa" w:w="785"/>
          </w:tcPr>
          <w:p>
            <w:r>
              <w:rPr>
                <w:sz w:val="14"/>
              </w:rPr>
            </w:r>
            <w:r>
              <w:rPr>
                <w:b w:val="0"/>
                <w:i w:val="0"/>
                <w:sz w:val="14"/>
              </w:rPr>
              <w:t>P 7月5/20-22/4天/9月5/114号</w:t>
            </w:r>
          </w:p>
        </w:tc>
      </w:tr>
      <w:tr>
        <w:tc>
          <w:tcPr>
            <w:tcW w:type="dxa" w:w="785"/>
          </w:tcPr>
          <w:p>
            <w:r>
              <w:rPr>
                <w:sz w:val="14"/>
              </w:rPr>
            </w:r>
            <w:r>
              <w:rPr>
                <w:b w:val="0"/>
                <w:i w:val="0"/>
                <w:sz w:val="14"/>
              </w:rPr>
              <w:t>29</w:t>
            </w:r>
          </w:p>
        </w:tc>
        <w:tc>
          <w:tcPr>
            <w:tcW w:type="dxa" w:w="785"/>
          </w:tcPr>
          <w:p>
            <w:r>
              <w:rPr>
                <w:sz w:val="14"/>
              </w:rPr>
            </w:r>
            <w:r>
              <w:rPr>
                <w:b w:val="0"/>
                <w:i w:val="0"/>
                <w:sz w:val="14"/>
              </w:rPr>
              <w:t>BV1Rx4y1p7rd</w:t>
            </w:r>
          </w:p>
        </w:tc>
        <w:tc>
          <w:tcPr>
            <w:tcW w:type="dxa" w:w="785"/>
          </w:tcPr>
          <w:p>
            <w:r>
              <w:rPr>
                <w:sz w:val="14"/>
              </w:rPr>
            </w:r>
            <w:r>
              <w:rPr>
                <w:b w:val="0"/>
                <w:i w:val="0"/>
                <w:sz w:val="14"/>
              </w:rPr>
              <w:t>最赚钱的投资品,你听说过么?</w:t>
            </w:r>
          </w:p>
        </w:tc>
        <w:tc>
          <w:tcPr>
            <w:tcW w:type="dxa" w:w="785"/>
          </w:tcPr>
          <w:p>
            <w:r>
              <w:rPr>
                <w:sz w:val="14"/>
              </w:rPr>
            </w:r>
            <w:r>
              <w:rPr>
                <w:b w:val="0"/>
                <w:i w:val="0"/>
                <w:sz w:val="14"/>
              </w:rPr>
              <w:t>241万</w:t>
            </w:r>
          </w:p>
        </w:tc>
        <w:tc>
          <w:tcPr>
            <w:tcW w:type="dxa" w:w="785"/>
          </w:tcPr>
          <w:p>
            <w:r>
              <w:rPr>
                <w:sz w:val="14"/>
              </w:rPr>
            </w:r>
            <w:r>
              <w:rPr>
                <w:b w:val="0"/>
                <w:i w:val="0"/>
                <w:sz w:val="14"/>
              </w:rPr>
              <w:t>M</w:t>
            </w:r>
          </w:p>
        </w:tc>
        <w:tc>
          <w:tcPr>
            <w:tcW w:type="dxa" w:w="785"/>
          </w:tcPr>
          <w:p>
            <w:r>
              <w:rPr>
                <w:sz w:val="14"/>
              </w:rPr>
            </w:r>
            <w:r>
              <w:rPr>
                <w:b w:val="0"/>
                <w:i w:val="0"/>
                <w:sz w:val="14"/>
              </w:rPr>
              <w:t>P "最赚钱+20%回报"极端</w:t>
            </w:r>
          </w:p>
        </w:tc>
        <w:tc>
          <w:tcPr>
            <w:tcW w:type="dxa" w:w="785"/>
          </w:tcPr>
          <w:p>
            <w:r>
              <w:rPr>
                <w:sz w:val="14"/>
              </w:rPr>
            </w:r>
            <w:r>
              <w:rPr>
                <w:b w:val="0"/>
                <w:i w:val="0"/>
                <w:sz w:val="14"/>
              </w:rPr>
              <w:t>P 巨灾债券/cat bond</w:t>
            </w:r>
          </w:p>
        </w:tc>
        <w:tc>
          <w:tcPr>
            <w:tcW w:type="dxa" w:w="785"/>
          </w:tcPr>
          <w:p>
            <w:r>
              <w:rPr>
                <w:sz w:val="14"/>
              </w:rPr>
            </w:r>
            <w:r>
              <w:rPr>
                <w:b w:val="0"/>
                <w:i w:val="0"/>
                <w:sz w:val="14"/>
              </w:rPr>
              <w:t>P "你""咱"</w:t>
            </w:r>
          </w:p>
        </w:tc>
        <w:tc>
          <w:tcPr>
            <w:tcW w:type="dxa" w:w="785"/>
          </w:tcPr>
          <w:p>
            <w:r>
              <w:rPr>
                <w:sz w:val="14"/>
              </w:rPr>
            </w:r>
            <w:r>
              <w:rPr>
                <w:b w:val="0"/>
                <w:i w:val="0"/>
                <w:sz w:val="14"/>
              </w:rPr>
              <w:t>P "你听说过么"反直觉</w:t>
            </w:r>
          </w:p>
        </w:tc>
        <w:tc>
          <w:tcPr>
            <w:tcW w:type="dxa" w:w="785"/>
          </w:tcPr>
          <w:p>
            <w:r>
              <w:rPr>
                <w:sz w:val="14"/>
              </w:rPr>
            </w:r>
            <w:r>
              <w:rPr>
                <w:b w:val="0"/>
                <w:i w:val="0"/>
                <w:sz w:val="14"/>
              </w:rPr>
              <w:t>F 巨灾债券金融小众</w:t>
            </w:r>
          </w:p>
        </w:tc>
        <w:tc>
          <w:tcPr>
            <w:tcW w:type="dxa" w:w="785"/>
          </w:tcPr>
          <w:p>
            <w:r>
              <w:rPr>
                <w:sz w:val="14"/>
              </w:rPr>
            </w:r>
            <w:r>
              <w:rPr>
                <w:b w:val="0"/>
                <w:i w:val="0"/>
                <w:sz w:val="14"/>
              </w:rPr>
              <w:t>F 只有20%/20%,&lt;3真锚点</w:t>
            </w:r>
          </w:p>
        </w:tc>
      </w:tr>
      <w:tr>
        <w:tc>
          <w:tcPr>
            <w:tcW w:type="dxa" w:w="785"/>
          </w:tcPr>
          <w:p>
            <w:r>
              <w:rPr>
                <w:sz w:val="14"/>
              </w:rPr>
            </w:r>
            <w:r>
              <w:rPr>
                <w:b w:val="0"/>
                <w:i w:val="0"/>
                <w:sz w:val="14"/>
              </w:rPr>
              <w:t>30</w:t>
            </w:r>
          </w:p>
        </w:tc>
        <w:tc>
          <w:tcPr>
            <w:tcW w:type="dxa" w:w="785"/>
          </w:tcPr>
          <w:p>
            <w:r>
              <w:rPr>
                <w:sz w:val="14"/>
              </w:rPr>
            </w:r>
            <w:r>
              <w:rPr>
                <w:b w:val="0"/>
                <w:i w:val="0"/>
                <w:sz w:val="14"/>
              </w:rPr>
              <w:t>BV1h34y1n7A3</w:t>
            </w:r>
          </w:p>
        </w:tc>
        <w:tc>
          <w:tcPr>
            <w:tcW w:type="dxa" w:w="785"/>
          </w:tcPr>
          <w:p>
            <w:r>
              <w:rPr>
                <w:sz w:val="14"/>
              </w:rPr>
            </w:r>
            <w:r>
              <w:rPr>
                <w:b w:val="0"/>
                <w:i w:val="0"/>
                <w:sz w:val="14"/>
              </w:rPr>
              <w:t>史上最值钱的公司 了解一下</w:t>
            </w:r>
          </w:p>
        </w:tc>
        <w:tc>
          <w:tcPr>
            <w:tcW w:type="dxa" w:w="785"/>
          </w:tcPr>
          <w:p>
            <w:r>
              <w:rPr>
                <w:sz w:val="14"/>
              </w:rPr>
            </w:r>
            <w:r>
              <w:rPr>
                <w:b w:val="0"/>
                <w:i w:val="0"/>
                <w:sz w:val="14"/>
              </w:rPr>
              <w:t>240万</w:t>
            </w:r>
          </w:p>
        </w:tc>
        <w:tc>
          <w:tcPr>
            <w:tcW w:type="dxa" w:w="785"/>
          </w:tcPr>
          <w:p>
            <w:r>
              <w:rPr>
                <w:sz w:val="14"/>
              </w:rPr>
            </w:r>
            <w:r>
              <w:rPr>
                <w:b w:val="0"/>
                <w:i w:val="0"/>
                <w:sz w:val="14"/>
              </w:rPr>
              <w:t>M</w:t>
            </w:r>
          </w:p>
        </w:tc>
        <w:tc>
          <w:tcPr>
            <w:tcW w:type="dxa" w:w="785"/>
          </w:tcPr>
          <w:p>
            <w:r>
              <w:rPr>
                <w:sz w:val="14"/>
              </w:rPr>
            </w:r>
            <w:r>
              <w:rPr>
                <w:b w:val="0"/>
                <w:i w:val="0"/>
                <w:sz w:val="14"/>
              </w:rPr>
              <w:t>F "来说点轻松的"自我介绍</w:t>
            </w:r>
          </w:p>
        </w:tc>
        <w:tc>
          <w:tcPr>
            <w:tcW w:type="dxa" w:w="785"/>
          </w:tcPr>
          <w:p>
            <w:r>
              <w:rPr>
                <w:sz w:val="14"/>
              </w:rPr>
            </w:r>
            <w:r>
              <w:rPr>
                <w:b w:val="0"/>
                <w:i w:val="0"/>
                <w:sz w:val="14"/>
              </w:rPr>
              <w:t>P IBM/AT&amp;T/东印度/通用</w:t>
            </w:r>
          </w:p>
        </w:tc>
        <w:tc>
          <w:tcPr>
            <w:tcW w:type="dxa" w:w="785"/>
          </w:tcPr>
          <w:p>
            <w:r>
              <w:rPr>
                <w:sz w:val="14"/>
              </w:rPr>
            </w:r>
            <w:r>
              <w:rPr>
                <w:b w:val="0"/>
                <w:i w:val="0"/>
                <w:sz w:val="14"/>
              </w:rPr>
              <w:t>P "咱""你"</w:t>
            </w:r>
          </w:p>
        </w:tc>
        <w:tc>
          <w:tcPr>
            <w:tcW w:type="dxa" w:w="785"/>
          </w:tcPr>
          <w:p>
            <w:r>
              <w:rPr>
                <w:sz w:val="14"/>
              </w:rPr>
            </w:r>
            <w:r>
              <w:rPr>
                <w:b w:val="0"/>
                <w:i w:val="0"/>
                <w:sz w:val="14"/>
              </w:rPr>
              <w:t>F 无争议句</w:t>
            </w:r>
          </w:p>
        </w:tc>
        <w:tc>
          <w:tcPr>
            <w:tcW w:type="dxa" w:w="785"/>
          </w:tcPr>
          <w:p>
            <w:r>
              <w:rPr>
                <w:sz w:val="14"/>
              </w:rPr>
            </w:r>
            <w:r>
              <w:rPr>
                <w:b w:val="0"/>
                <w:i w:val="0"/>
                <w:sz w:val="14"/>
              </w:rPr>
              <w:t>F 历史盘点非热点</w:t>
            </w:r>
          </w:p>
        </w:tc>
        <w:tc>
          <w:tcPr>
            <w:tcW w:type="dxa" w:w="785"/>
          </w:tcPr>
          <w:p>
            <w:r>
              <w:rPr>
                <w:sz w:val="14"/>
              </w:rPr>
            </w:r>
            <w:r>
              <w:rPr>
                <w:b w:val="0"/>
                <w:i w:val="0"/>
                <w:sz w:val="14"/>
              </w:rPr>
              <w:t>F 只有55年/5-10年</w:t>
            </w:r>
          </w:p>
        </w:tc>
      </w:tr>
      <w:tr>
        <w:tc>
          <w:tcPr>
            <w:tcW w:type="dxa" w:w="785"/>
          </w:tcPr>
          <w:p>
            <w:r>
              <w:rPr>
                <w:sz w:val="14"/>
              </w:rPr>
            </w:r>
            <w:r>
              <w:rPr>
                <w:b w:val="0"/>
                <w:i w:val="0"/>
                <w:sz w:val="14"/>
              </w:rPr>
              <w:t>31</w:t>
            </w:r>
          </w:p>
        </w:tc>
        <w:tc>
          <w:tcPr>
            <w:tcW w:type="dxa" w:w="785"/>
          </w:tcPr>
          <w:p>
            <w:r>
              <w:rPr>
                <w:sz w:val="14"/>
              </w:rPr>
            </w:r>
            <w:r>
              <w:rPr>
                <w:b w:val="0"/>
                <w:i w:val="0"/>
                <w:sz w:val="14"/>
              </w:rPr>
              <w:t>BV1wr421h7ng</w:t>
            </w:r>
          </w:p>
        </w:tc>
        <w:tc>
          <w:tcPr>
            <w:tcW w:type="dxa" w:w="785"/>
          </w:tcPr>
          <w:p>
            <w:r>
              <w:rPr>
                <w:sz w:val="14"/>
              </w:rPr>
            </w:r>
            <w:r>
              <w:rPr>
                <w:b w:val="0"/>
                <w:i w:val="0"/>
                <w:sz w:val="14"/>
              </w:rPr>
              <w:t>一口气了解全球经济(下)</w:t>
            </w:r>
          </w:p>
        </w:tc>
        <w:tc>
          <w:tcPr>
            <w:tcW w:type="dxa" w:w="785"/>
          </w:tcPr>
          <w:p>
            <w:r>
              <w:rPr>
                <w:sz w:val="14"/>
              </w:rPr>
            </w:r>
            <w:r>
              <w:rPr>
                <w:b w:val="0"/>
                <w:i w:val="0"/>
                <w:sz w:val="14"/>
              </w:rPr>
              <w:t>239万</w:t>
            </w:r>
          </w:p>
        </w:tc>
        <w:tc>
          <w:tcPr>
            <w:tcW w:type="dxa" w:w="785"/>
          </w:tcPr>
          <w:p>
            <w:r>
              <w:rPr>
                <w:sz w:val="14"/>
              </w:rPr>
            </w:r>
            <w:r>
              <w:rPr>
                <w:b w:val="0"/>
                <w:i w:val="0"/>
                <w:sz w:val="14"/>
              </w:rPr>
              <w:t>M</w:t>
            </w:r>
          </w:p>
        </w:tc>
        <w:tc>
          <w:tcPr>
            <w:tcW w:type="dxa" w:w="785"/>
          </w:tcPr>
          <w:p>
            <w:r>
              <w:rPr>
                <w:sz w:val="14"/>
              </w:rPr>
            </w:r>
            <w:r>
              <w:rPr>
                <w:b w:val="0"/>
                <w:i w:val="0"/>
                <w:sz w:val="14"/>
              </w:rPr>
              <w:t>F "朋友们久等了"自我介绍</w:t>
            </w:r>
          </w:p>
        </w:tc>
        <w:tc>
          <w:tcPr>
            <w:tcW w:type="dxa" w:w="785"/>
          </w:tcPr>
          <w:p>
            <w:r>
              <w:rPr>
                <w:sz w:val="14"/>
              </w:rPr>
            </w:r>
            <w:r>
              <w:rPr>
                <w:b w:val="0"/>
                <w:i w:val="0"/>
                <w:sz w:val="14"/>
              </w:rPr>
              <w:t>P 日本/印度/美国/欧洲/德国英国</w:t>
            </w:r>
          </w:p>
        </w:tc>
        <w:tc>
          <w:tcPr>
            <w:tcW w:type="dxa" w:w="785"/>
          </w:tcPr>
          <w:p>
            <w:r>
              <w:rPr>
                <w:sz w:val="14"/>
              </w:rPr>
            </w:r>
            <w:r>
              <w:rPr>
                <w:b w:val="0"/>
                <w:i w:val="0"/>
                <w:sz w:val="14"/>
              </w:rPr>
              <w:t>P "朋友们""咱""我""大家"</w:t>
            </w:r>
          </w:p>
        </w:tc>
        <w:tc>
          <w:tcPr>
            <w:tcW w:type="dxa" w:w="785"/>
          </w:tcPr>
          <w:p>
            <w:r>
              <w:rPr>
                <w:sz w:val="14"/>
              </w:rPr>
            </w:r>
            <w:r>
              <w:rPr>
                <w:b w:val="0"/>
                <w:i w:val="0"/>
                <w:sz w:val="14"/>
              </w:rPr>
              <w:t>P "莫名其妙""颠覆经济学家"</w:t>
            </w:r>
          </w:p>
        </w:tc>
        <w:tc>
          <w:tcPr>
            <w:tcW w:type="dxa" w:w="785"/>
          </w:tcPr>
          <w:p>
            <w:r>
              <w:rPr>
                <w:sz w:val="14"/>
              </w:rPr>
            </w:r>
            <w:r>
              <w:rPr>
                <w:b w:val="0"/>
                <w:i w:val="0"/>
                <w:sz w:val="14"/>
              </w:rPr>
              <w:t>F 续集非单点热点</w:t>
            </w:r>
          </w:p>
        </w:tc>
        <w:tc>
          <w:tcPr>
            <w:tcW w:type="dxa" w:w="785"/>
          </w:tcPr>
          <w:p>
            <w:r>
              <w:rPr>
                <w:sz w:val="14"/>
              </w:rPr>
            </w:r>
            <w:r>
              <w:rPr>
                <w:b w:val="0"/>
                <w:i w:val="0"/>
                <w:sz w:val="14"/>
              </w:rPr>
              <w:t>F 只有G7/2019</w:t>
            </w:r>
          </w:p>
        </w:tc>
      </w:tr>
      <w:tr>
        <w:tc>
          <w:tcPr>
            <w:tcW w:type="dxa" w:w="785"/>
          </w:tcPr>
          <w:p>
            <w:r>
              <w:rPr>
                <w:sz w:val="14"/>
              </w:rPr>
            </w:r>
            <w:r>
              <w:rPr>
                <w:b w:val="0"/>
                <w:i w:val="0"/>
                <w:sz w:val="14"/>
              </w:rPr>
              <w:t>32</w:t>
            </w:r>
          </w:p>
        </w:tc>
        <w:tc>
          <w:tcPr>
            <w:tcW w:type="dxa" w:w="785"/>
          </w:tcPr>
          <w:p>
            <w:r>
              <w:rPr>
                <w:sz w:val="14"/>
              </w:rPr>
            </w:r>
            <w:r>
              <w:rPr>
                <w:b w:val="0"/>
                <w:i w:val="0"/>
                <w:sz w:val="14"/>
              </w:rPr>
              <w:t>BV1nA4y1X7ux</w:t>
            </w:r>
          </w:p>
        </w:tc>
        <w:tc>
          <w:tcPr>
            <w:tcW w:type="dxa" w:w="785"/>
          </w:tcPr>
          <w:p>
            <w:r>
              <w:rPr>
                <w:sz w:val="14"/>
              </w:rPr>
            </w:r>
            <w:r>
              <w:rPr>
                <w:b w:val="0"/>
                <w:i w:val="0"/>
                <w:sz w:val="14"/>
              </w:rPr>
              <w:t>躺着赚钱?讲透经济金融专业</w:t>
            </w:r>
          </w:p>
        </w:tc>
        <w:tc>
          <w:tcPr>
            <w:tcW w:type="dxa" w:w="785"/>
          </w:tcPr>
          <w:p>
            <w:r>
              <w:rPr>
                <w:sz w:val="14"/>
              </w:rPr>
            </w:r>
            <w:r>
              <w:rPr>
                <w:b w:val="0"/>
                <w:i w:val="0"/>
                <w:sz w:val="14"/>
              </w:rPr>
              <w:t>233万</w:t>
            </w:r>
          </w:p>
        </w:tc>
        <w:tc>
          <w:tcPr>
            <w:tcW w:type="dxa" w:w="785"/>
          </w:tcPr>
          <w:p>
            <w:r>
              <w:rPr>
                <w:sz w:val="14"/>
              </w:rPr>
            </w:r>
            <w:r>
              <w:rPr>
                <w:b w:val="0"/>
                <w:i w:val="0"/>
                <w:sz w:val="14"/>
              </w:rPr>
              <w:t>M</w:t>
            </w:r>
          </w:p>
        </w:tc>
        <w:tc>
          <w:tcPr>
            <w:tcW w:type="dxa" w:w="785"/>
          </w:tcPr>
          <w:p>
            <w:r>
              <w:rPr>
                <w:sz w:val="14"/>
              </w:rPr>
            </w:r>
            <w:r>
              <w:rPr>
                <w:b w:val="0"/>
                <w:i w:val="0"/>
                <w:sz w:val="14"/>
              </w:rPr>
              <w:t>F 自我介绍"hello大家好我是空空"</w:t>
            </w:r>
          </w:p>
        </w:tc>
        <w:tc>
          <w:tcPr>
            <w:tcW w:type="dxa" w:w="785"/>
          </w:tcPr>
          <w:p>
            <w:r>
              <w:rPr>
                <w:sz w:val="14"/>
              </w:rPr>
            </w:r>
            <w:r>
              <w:rPr>
                <w:b w:val="0"/>
                <w:i w:val="0"/>
                <w:sz w:val="14"/>
              </w:rPr>
              <w:t>P 空空/范佛/外资行</w:t>
            </w:r>
          </w:p>
        </w:tc>
        <w:tc>
          <w:tcPr>
            <w:tcW w:type="dxa" w:w="785"/>
          </w:tcPr>
          <w:p>
            <w:r>
              <w:rPr>
                <w:sz w:val="14"/>
              </w:rPr>
            </w:r>
            <w:r>
              <w:rPr>
                <w:b w:val="0"/>
                <w:i w:val="0"/>
                <w:sz w:val="14"/>
              </w:rPr>
              <w:t>P "你""大家"</w:t>
            </w:r>
          </w:p>
        </w:tc>
        <w:tc>
          <w:tcPr>
            <w:tcW w:type="dxa" w:w="785"/>
          </w:tcPr>
          <w:p>
            <w:r>
              <w:rPr>
                <w:sz w:val="14"/>
              </w:rPr>
            </w:r>
            <w:r>
              <w:rPr>
                <w:b w:val="0"/>
                <w:i w:val="0"/>
                <w:sz w:val="14"/>
              </w:rPr>
              <w:t>P "躺着赚钱?"+"讲透"</w:t>
            </w:r>
          </w:p>
        </w:tc>
        <w:tc>
          <w:tcPr>
            <w:tcW w:type="dxa" w:w="785"/>
          </w:tcPr>
          <w:p>
            <w:r>
              <w:rPr>
                <w:sz w:val="14"/>
              </w:rPr>
            </w:r>
            <w:r>
              <w:rPr>
                <w:b w:val="0"/>
                <w:i w:val="0"/>
                <w:sz w:val="14"/>
              </w:rPr>
              <w:t>F 专业介绍冷门</w:t>
            </w:r>
          </w:p>
        </w:tc>
        <w:tc>
          <w:tcPr>
            <w:tcW w:type="dxa" w:w="785"/>
          </w:tcPr>
          <w:p>
            <w:r>
              <w:rPr>
                <w:sz w:val="14"/>
              </w:rPr>
            </w:r>
            <w:r>
              <w:rPr>
                <w:b w:val="0"/>
                <w:i w:val="0"/>
                <w:sz w:val="14"/>
              </w:rPr>
              <w:t>F 数字少</w:t>
            </w:r>
          </w:p>
        </w:tc>
      </w:tr>
      <w:tr>
        <w:tc>
          <w:tcPr>
            <w:tcW w:type="dxa" w:w="785"/>
          </w:tcPr>
          <w:p>
            <w:r>
              <w:rPr>
                <w:sz w:val="14"/>
              </w:rPr>
            </w:r>
            <w:r>
              <w:rPr>
                <w:b w:val="0"/>
                <w:i w:val="0"/>
                <w:sz w:val="14"/>
              </w:rPr>
              <w:t>33</w:t>
            </w:r>
          </w:p>
        </w:tc>
        <w:tc>
          <w:tcPr>
            <w:tcW w:type="dxa" w:w="785"/>
          </w:tcPr>
          <w:p>
            <w:r>
              <w:rPr>
                <w:sz w:val="14"/>
              </w:rPr>
            </w:r>
            <w:r>
              <w:rPr>
                <w:b w:val="0"/>
                <w:i w:val="0"/>
                <w:sz w:val="14"/>
              </w:rPr>
              <w:t>BV1t1421y7Tg</w:t>
            </w:r>
          </w:p>
        </w:tc>
        <w:tc>
          <w:tcPr>
            <w:tcW w:type="dxa" w:w="785"/>
          </w:tcPr>
          <w:p>
            <w:r>
              <w:rPr>
                <w:sz w:val="14"/>
              </w:rPr>
            </w:r>
            <w:r>
              <w:rPr>
                <w:b w:val="0"/>
                <w:i w:val="0"/>
                <w:sz w:val="14"/>
              </w:rPr>
              <w:t>外资在华40年,怎么一路走来?</w:t>
            </w:r>
          </w:p>
        </w:tc>
        <w:tc>
          <w:tcPr>
            <w:tcW w:type="dxa" w:w="785"/>
          </w:tcPr>
          <w:p>
            <w:r>
              <w:rPr>
                <w:sz w:val="14"/>
              </w:rPr>
            </w:r>
            <w:r>
              <w:rPr>
                <w:b w:val="0"/>
                <w:i w:val="0"/>
                <w:sz w:val="14"/>
              </w:rPr>
              <w:t>230万</w:t>
            </w:r>
          </w:p>
        </w:tc>
        <w:tc>
          <w:tcPr>
            <w:tcW w:type="dxa" w:w="785"/>
          </w:tcPr>
          <w:p>
            <w:r>
              <w:rPr>
                <w:sz w:val="14"/>
              </w:rPr>
            </w:r>
            <w:r>
              <w:rPr>
                <w:b w:val="0"/>
                <w:i w:val="0"/>
                <w:sz w:val="14"/>
              </w:rPr>
              <w:t>M</w:t>
            </w:r>
          </w:p>
        </w:tc>
        <w:tc>
          <w:tcPr>
            <w:tcW w:type="dxa" w:w="785"/>
          </w:tcPr>
          <w:p>
            <w:r>
              <w:rPr>
                <w:sz w:val="14"/>
              </w:rPr>
            </w:r>
            <w:r>
              <w:rPr>
                <w:b w:val="0"/>
                <w:i w:val="0"/>
                <w:sz w:val="14"/>
              </w:rPr>
              <w:t>F "不知道你有没有感觉"非数字反差</w:t>
            </w:r>
          </w:p>
        </w:tc>
        <w:tc>
          <w:tcPr>
            <w:tcW w:type="dxa" w:w="785"/>
          </w:tcPr>
          <w:p>
            <w:r>
              <w:rPr>
                <w:sz w:val="14"/>
              </w:rPr>
            </w:r>
            <w:r>
              <w:rPr>
                <w:b w:val="0"/>
                <w:i w:val="0"/>
                <w:sz w:val="14"/>
              </w:rPr>
              <w:t>P 领英/爱比英/马斯克/BBA</w:t>
            </w:r>
          </w:p>
        </w:tc>
        <w:tc>
          <w:tcPr>
            <w:tcW w:type="dxa" w:w="785"/>
          </w:tcPr>
          <w:p>
            <w:r>
              <w:rPr>
                <w:sz w:val="14"/>
              </w:rPr>
            </w:r>
            <w:r>
              <w:rPr>
                <w:b w:val="0"/>
                <w:i w:val="0"/>
                <w:sz w:val="14"/>
              </w:rPr>
              <w:t>P "你""咱们"</w:t>
            </w:r>
          </w:p>
        </w:tc>
        <w:tc>
          <w:tcPr>
            <w:tcW w:type="dxa" w:w="785"/>
          </w:tcPr>
          <w:p>
            <w:r>
              <w:rPr>
                <w:sz w:val="14"/>
              </w:rPr>
            </w:r>
            <w:r>
              <w:rPr>
                <w:b w:val="0"/>
                <w:i w:val="0"/>
                <w:sz w:val="14"/>
              </w:rPr>
              <w:t>P "看不透""意味着什么"</w:t>
            </w:r>
          </w:p>
        </w:tc>
        <w:tc>
          <w:tcPr>
            <w:tcW w:type="dxa" w:w="785"/>
          </w:tcPr>
          <w:p>
            <w:r>
              <w:rPr>
                <w:sz w:val="14"/>
              </w:rPr>
            </w:r>
            <w:r>
              <w:rPr>
                <w:b w:val="0"/>
                <w:i w:val="0"/>
                <w:sz w:val="14"/>
              </w:rPr>
              <w:t>F 外资在华专业题材</w:t>
            </w:r>
          </w:p>
        </w:tc>
        <w:tc>
          <w:tcPr>
            <w:tcW w:type="dxa" w:w="785"/>
          </w:tcPr>
          <w:p>
            <w:r>
              <w:rPr>
                <w:sz w:val="14"/>
              </w:rPr>
            </w:r>
            <w:r>
              <w:rPr>
                <w:b w:val="0"/>
                <w:i w:val="0"/>
                <w:sz w:val="14"/>
              </w:rPr>
              <w:t>F 只有40年/78年非锚点</w:t>
            </w:r>
          </w:p>
        </w:tc>
      </w:tr>
      <w:tr>
        <w:tc>
          <w:tcPr>
            <w:tcW w:type="dxa" w:w="785"/>
          </w:tcPr>
          <w:p>
            <w:r>
              <w:rPr>
                <w:sz w:val="14"/>
              </w:rPr>
            </w:r>
            <w:r>
              <w:rPr>
                <w:b w:val="0"/>
                <w:i w:val="0"/>
                <w:sz w:val="14"/>
              </w:rPr>
              <w:t>34</w:t>
            </w:r>
          </w:p>
        </w:tc>
        <w:tc>
          <w:tcPr>
            <w:tcW w:type="dxa" w:w="785"/>
          </w:tcPr>
          <w:p>
            <w:r>
              <w:rPr>
                <w:sz w:val="14"/>
              </w:rPr>
            </w:r>
            <w:r>
              <w:rPr>
                <w:b w:val="0"/>
                <w:i w:val="0"/>
                <w:sz w:val="14"/>
              </w:rPr>
              <w:t>BV1xu411W7du</w:t>
            </w:r>
          </w:p>
        </w:tc>
        <w:tc>
          <w:tcPr>
            <w:tcW w:type="dxa" w:w="785"/>
          </w:tcPr>
          <w:p>
            <w:r>
              <w:rPr>
                <w:sz w:val="14"/>
              </w:rPr>
            </w:r>
            <w:r>
              <w:rPr>
                <w:b w:val="0"/>
                <w:i w:val="0"/>
                <w:sz w:val="14"/>
              </w:rPr>
              <w:t>跨越百年的中美银行发展史</w:t>
            </w:r>
          </w:p>
        </w:tc>
        <w:tc>
          <w:tcPr>
            <w:tcW w:type="dxa" w:w="785"/>
          </w:tcPr>
          <w:p>
            <w:r>
              <w:rPr>
                <w:sz w:val="14"/>
              </w:rPr>
            </w:r>
            <w:r>
              <w:rPr>
                <w:b w:val="0"/>
                <w:i w:val="0"/>
                <w:sz w:val="14"/>
              </w:rPr>
              <w:t>226万</w:t>
            </w:r>
          </w:p>
        </w:tc>
        <w:tc>
          <w:tcPr>
            <w:tcW w:type="dxa" w:w="785"/>
          </w:tcPr>
          <w:p>
            <w:r>
              <w:rPr>
                <w:sz w:val="14"/>
              </w:rPr>
            </w:r>
            <w:r>
              <w:rPr>
                <w:b w:val="0"/>
                <w:i w:val="0"/>
                <w:sz w:val="14"/>
              </w:rPr>
              <w:t>M</w:t>
            </w:r>
          </w:p>
        </w:tc>
        <w:tc>
          <w:tcPr>
            <w:tcW w:type="dxa" w:w="785"/>
          </w:tcPr>
          <w:p>
            <w:r>
              <w:rPr>
                <w:sz w:val="14"/>
              </w:rPr>
            </w:r>
            <w:r>
              <w:rPr>
                <w:b w:val="0"/>
                <w:i w:val="0"/>
                <w:sz w:val="14"/>
              </w:rPr>
              <w:t>F "每个人都很熟悉"非反差</w:t>
            </w:r>
          </w:p>
        </w:tc>
        <w:tc>
          <w:tcPr>
            <w:tcW w:type="dxa" w:w="785"/>
          </w:tcPr>
          <w:p>
            <w:r>
              <w:rPr>
                <w:sz w:val="14"/>
              </w:rPr>
            </w:r>
            <w:r>
              <w:rPr>
                <w:b w:val="0"/>
                <w:i w:val="0"/>
                <w:sz w:val="14"/>
              </w:rPr>
              <w:t>P 中国/美国/南极州</w:t>
            </w:r>
          </w:p>
        </w:tc>
        <w:tc>
          <w:tcPr>
            <w:tcW w:type="dxa" w:w="785"/>
          </w:tcPr>
          <w:p>
            <w:r>
              <w:rPr>
                <w:sz w:val="14"/>
              </w:rPr>
            </w:r>
            <w:r>
              <w:rPr>
                <w:b w:val="0"/>
                <w:i w:val="0"/>
                <w:sz w:val="14"/>
              </w:rPr>
              <w:t>P "咱""你"</w:t>
            </w:r>
          </w:p>
        </w:tc>
        <w:tc>
          <w:tcPr>
            <w:tcW w:type="dxa" w:w="785"/>
          </w:tcPr>
          <w:p>
            <w:r>
              <w:rPr>
                <w:sz w:val="14"/>
              </w:rPr>
            </w:r>
            <w:r>
              <w:rPr>
                <w:b w:val="0"/>
                <w:i w:val="0"/>
                <w:sz w:val="14"/>
              </w:rPr>
              <w:t>F 无争议句</w:t>
            </w:r>
          </w:p>
        </w:tc>
        <w:tc>
          <w:tcPr>
            <w:tcW w:type="dxa" w:w="785"/>
          </w:tcPr>
          <w:p>
            <w:r>
              <w:rPr>
                <w:sz w:val="14"/>
              </w:rPr>
            </w:r>
            <w:r>
              <w:rPr>
                <w:b w:val="0"/>
                <w:i w:val="0"/>
                <w:sz w:val="14"/>
              </w:rPr>
              <w:t>F 银行发展史非热点</w:t>
            </w:r>
          </w:p>
        </w:tc>
        <w:tc>
          <w:tcPr>
            <w:tcW w:type="dxa" w:w="785"/>
          </w:tcPr>
          <w:p>
            <w:r>
              <w:rPr>
                <w:sz w:val="14"/>
              </w:rPr>
            </w:r>
            <w:r>
              <w:rPr>
                <w:b w:val="0"/>
                <w:i w:val="0"/>
                <w:sz w:val="14"/>
              </w:rPr>
              <w:t>F 都是时长非锚点(10/20/50/100)</w:t>
            </w:r>
          </w:p>
        </w:tc>
      </w:tr>
      <w:tr>
        <w:tc>
          <w:tcPr>
            <w:tcW w:type="dxa" w:w="785"/>
          </w:tcPr>
          <w:p>
            <w:r>
              <w:rPr>
                <w:sz w:val="14"/>
              </w:rPr>
            </w:r>
            <w:r>
              <w:rPr>
                <w:b w:val="0"/>
                <w:i w:val="0"/>
                <w:sz w:val="14"/>
              </w:rPr>
              <w:t>35</w:t>
            </w:r>
          </w:p>
        </w:tc>
        <w:tc>
          <w:tcPr>
            <w:tcW w:type="dxa" w:w="785"/>
          </w:tcPr>
          <w:p>
            <w:r>
              <w:rPr>
                <w:sz w:val="14"/>
              </w:rPr>
            </w:r>
            <w:r>
              <w:rPr>
                <w:b w:val="0"/>
                <w:i w:val="0"/>
                <w:sz w:val="14"/>
              </w:rPr>
              <w:t>BV1UG411i7Ha</w:t>
            </w:r>
          </w:p>
        </w:tc>
        <w:tc>
          <w:tcPr>
            <w:tcW w:type="dxa" w:w="785"/>
          </w:tcPr>
          <w:p>
            <w:r>
              <w:rPr>
                <w:sz w:val="14"/>
              </w:rPr>
            </w:r>
            <w:r>
              <w:rPr>
                <w:b w:val="0"/>
                <w:i w:val="0"/>
                <w:sz w:val="14"/>
              </w:rPr>
              <w:t>荣耀独立三年了,它过得还好么?</w:t>
            </w:r>
          </w:p>
        </w:tc>
        <w:tc>
          <w:tcPr>
            <w:tcW w:type="dxa" w:w="785"/>
          </w:tcPr>
          <w:p>
            <w:r>
              <w:rPr>
                <w:sz w:val="14"/>
              </w:rPr>
            </w:r>
            <w:r>
              <w:rPr>
                <w:b w:val="0"/>
                <w:i w:val="0"/>
                <w:sz w:val="14"/>
              </w:rPr>
              <w:t>226万</w:t>
            </w:r>
          </w:p>
        </w:tc>
        <w:tc>
          <w:tcPr>
            <w:tcW w:type="dxa" w:w="785"/>
          </w:tcPr>
          <w:p>
            <w:r>
              <w:rPr>
                <w:sz w:val="14"/>
              </w:rPr>
            </w:r>
            <w:r>
              <w:rPr>
                <w:b w:val="0"/>
                <w:i w:val="0"/>
                <w:sz w:val="14"/>
              </w:rPr>
              <w:t>M</w:t>
            </w:r>
          </w:p>
        </w:tc>
        <w:tc>
          <w:tcPr>
            <w:tcW w:type="dxa" w:w="785"/>
          </w:tcPr>
          <w:p>
            <w:r>
              <w:rPr>
                <w:sz w:val="14"/>
              </w:rPr>
            </w:r>
            <w:r>
              <w:rPr>
                <w:b w:val="0"/>
                <w:i w:val="0"/>
                <w:sz w:val="14"/>
              </w:rPr>
              <w:t>F "就在上周荣耀发公告"陈述时间</w:t>
            </w:r>
          </w:p>
        </w:tc>
        <w:tc>
          <w:tcPr>
            <w:tcW w:type="dxa" w:w="785"/>
          </w:tcPr>
          <w:p>
            <w:r>
              <w:rPr>
                <w:sz w:val="14"/>
              </w:rPr>
            </w:r>
            <w:r>
              <w:rPr>
                <w:b w:val="0"/>
                <w:i w:val="0"/>
                <w:sz w:val="14"/>
              </w:rPr>
              <w:t>P 荣耀/华为</w:t>
            </w:r>
          </w:p>
        </w:tc>
        <w:tc>
          <w:tcPr>
            <w:tcW w:type="dxa" w:w="785"/>
          </w:tcPr>
          <w:p>
            <w:r>
              <w:rPr>
                <w:sz w:val="14"/>
              </w:rPr>
            </w:r>
            <w:r>
              <w:rPr>
                <w:b w:val="0"/>
                <w:i w:val="0"/>
                <w:sz w:val="14"/>
              </w:rPr>
              <w:t>P "你""咱"</w:t>
            </w:r>
          </w:p>
        </w:tc>
        <w:tc>
          <w:tcPr>
            <w:tcW w:type="dxa" w:w="785"/>
          </w:tcPr>
          <w:p>
            <w:r>
              <w:rPr>
                <w:sz w:val="14"/>
              </w:rPr>
            </w:r>
            <w:r>
              <w:rPr>
                <w:b w:val="0"/>
                <w:i w:val="0"/>
                <w:sz w:val="14"/>
              </w:rPr>
              <w:t>P "还好么"+"过山车"</w:t>
            </w:r>
          </w:p>
        </w:tc>
        <w:tc>
          <w:tcPr>
            <w:tcW w:type="dxa" w:w="785"/>
          </w:tcPr>
          <w:p>
            <w:r>
              <w:rPr>
                <w:sz w:val="14"/>
              </w:rPr>
            </w:r>
            <w:r>
              <w:rPr>
                <w:b w:val="0"/>
                <w:i w:val="0"/>
                <w:sz w:val="14"/>
              </w:rPr>
              <w:t>F 荣耀上市非大众热点</w:t>
            </w:r>
          </w:p>
        </w:tc>
        <w:tc>
          <w:tcPr>
            <w:tcW w:type="dxa" w:w="785"/>
          </w:tcPr>
          <w:p>
            <w:r>
              <w:rPr>
                <w:sz w:val="14"/>
              </w:rPr>
            </w:r>
            <w:r>
              <w:rPr>
                <w:b w:val="0"/>
                <w:i w:val="0"/>
                <w:sz w:val="14"/>
              </w:rPr>
              <w:t>P 三年/3%/19%/2017/2020</w:t>
            </w:r>
          </w:p>
        </w:tc>
      </w:tr>
      <w:tr>
        <w:tc>
          <w:tcPr>
            <w:tcW w:type="dxa" w:w="785"/>
          </w:tcPr>
          <w:p>
            <w:r>
              <w:rPr>
                <w:sz w:val="14"/>
              </w:rPr>
            </w:r>
            <w:r>
              <w:rPr>
                <w:b w:val="0"/>
                <w:i w:val="0"/>
                <w:sz w:val="14"/>
              </w:rPr>
              <w:t>36</w:t>
            </w:r>
          </w:p>
        </w:tc>
        <w:tc>
          <w:tcPr>
            <w:tcW w:type="dxa" w:w="785"/>
          </w:tcPr>
          <w:p>
            <w:r>
              <w:rPr>
                <w:sz w:val="14"/>
              </w:rPr>
            </w:r>
            <w:r>
              <w:rPr>
                <w:b w:val="0"/>
                <w:i w:val="0"/>
                <w:sz w:val="14"/>
              </w:rPr>
              <w:t>BV1Zs4y1H7rj</w:t>
            </w:r>
          </w:p>
        </w:tc>
        <w:tc>
          <w:tcPr>
            <w:tcW w:type="dxa" w:w="785"/>
          </w:tcPr>
          <w:p>
            <w:r>
              <w:rPr>
                <w:sz w:val="14"/>
              </w:rPr>
            </w:r>
            <w:r>
              <w:rPr>
                <w:b w:val="0"/>
                <w:i w:val="0"/>
                <w:sz w:val="14"/>
              </w:rPr>
              <w:t>一口气了解硅谷银行倒闭危机</w:t>
            </w:r>
          </w:p>
        </w:tc>
        <w:tc>
          <w:tcPr>
            <w:tcW w:type="dxa" w:w="785"/>
          </w:tcPr>
          <w:p>
            <w:r>
              <w:rPr>
                <w:sz w:val="14"/>
              </w:rPr>
            </w:r>
            <w:r>
              <w:rPr>
                <w:b w:val="0"/>
                <w:i w:val="0"/>
                <w:sz w:val="14"/>
              </w:rPr>
              <w:t>226万</w:t>
            </w:r>
          </w:p>
        </w:tc>
        <w:tc>
          <w:tcPr>
            <w:tcW w:type="dxa" w:w="785"/>
          </w:tcPr>
          <w:p>
            <w:r>
              <w:rPr>
                <w:sz w:val="14"/>
              </w:rPr>
            </w:r>
            <w:r>
              <w:rPr>
                <w:b w:val="0"/>
                <w:i w:val="0"/>
                <w:sz w:val="14"/>
              </w:rPr>
              <w:t>M</w:t>
            </w:r>
          </w:p>
        </w:tc>
        <w:tc>
          <w:tcPr>
            <w:tcW w:type="dxa" w:w="785"/>
          </w:tcPr>
          <w:p>
            <w:r>
              <w:rPr>
                <w:sz w:val="14"/>
              </w:rPr>
            </w:r>
            <w:r>
              <w:rPr>
                <w:b w:val="0"/>
                <w:i w:val="0"/>
                <w:sz w:val="14"/>
              </w:rPr>
              <w:t>P "3月9号+3月10号连环倒闭"</w:t>
            </w:r>
          </w:p>
        </w:tc>
        <w:tc>
          <w:tcPr>
            <w:tcW w:type="dxa" w:w="785"/>
          </w:tcPr>
          <w:p>
            <w:r>
              <w:rPr>
                <w:sz w:val="14"/>
              </w:rPr>
            </w:r>
            <w:r>
              <w:rPr>
                <w:b w:val="0"/>
                <w:i w:val="0"/>
                <w:sz w:val="14"/>
              </w:rPr>
              <w:t>P 硅谷银行/Silvergate/Signature</w:t>
            </w:r>
          </w:p>
        </w:tc>
        <w:tc>
          <w:tcPr>
            <w:tcW w:type="dxa" w:w="785"/>
          </w:tcPr>
          <w:p>
            <w:r>
              <w:rPr>
                <w:sz w:val="14"/>
              </w:rPr>
            </w:r>
            <w:r>
              <w:rPr>
                <w:b w:val="0"/>
                <w:i w:val="0"/>
                <w:sz w:val="14"/>
              </w:rPr>
              <w:t>P "你们""姐姐""咱"</w:t>
            </w:r>
          </w:p>
        </w:tc>
        <w:tc>
          <w:tcPr>
            <w:tcW w:type="dxa" w:w="785"/>
          </w:tcPr>
          <w:p>
            <w:r>
              <w:rPr>
                <w:sz w:val="14"/>
              </w:rPr>
            </w:r>
            <w:r>
              <w:rPr>
                <w:b w:val="0"/>
                <w:i w:val="0"/>
                <w:sz w:val="14"/>
              </w:rPr>
              <w:t>P "被狂乎""影响多大"</w:t>
            </w:r>
          </w:p>
        </w:tc>
        <w:tc>
          <w:tcPr>
            <w:tcW w:type="dxa" w:w="785"/>
          </w:tcPr>
          <w:p>
            <w:r>
              <w:rPr>
                <w:sz w:val="14"/>
              </w:rPr>
            </w:r>
            <w:r>
              <w:rPr>
                <w:b w:val="0"/>
                <w:i w:val="0"/>
                <w:sz w:val="14"/>
              </w:rPr>
              <w:t>P 2023硅谷银行倒闭全民热点</w:t>
            </w:r>
          </w:p>
        </w:tc>
        <w:tc>
          <w:tcPr>
            <w:tcW w:type="dxa" w:w="785"/>
          </w:tcPr>
          <w:p>
            <w:r>
              <w:rPr>
                <w:sz w:val="14"/>
              </w:rPr>
            </w:r>
            <w:r>
              <w:rPr>
                <w:b w:val="0"/>
                <w:i w:val="0"/>
                <w:sz w:val="14"/>
              </w:rPr>
              <w:t>P 3月9/10/16/20/20%-80%/20家</w:t>
            </w:r>
          </w:p>
        </w:tc>
      </w:tr>
      <w:tr>
        <w:tc>
          <w:tcPr>
            <w:tcW w:type="dxa" w:w="785"/>
          </w:tcPr>
          <w:p>
            <w:r>
              <w:rPr>
                <w:sz w:val="14"/>
              </w:rPr>
            </w:r>
            <w:r>
              <w:rPr>
                <w:b w:val="0"/>
                <w:i w:val="0"/>
                <w:sz w:val="14"/>
              </w:rPr>
              <w:t>37</w:t>
            </w:r>
          </w:p>
        </w:tc>
        <w:tc>
          <w:tcPr>
            <w:tcW w:type="dxa" w:w="785"/>
          </w:tcPr>
          <w:p>
            <w:r>
              <w:rPr>
                <w:sz w:val="14"/>
              </w:rPr>
            </w:r>
            <w:r>
              <w:rPr>
                <w:b w:val="0"/>
                <w:i w:val="0"/>
                <w:sz w:val="14"/>
              </w:rPr>
              <w:t>BV1ZDwHzyEFm</w:t>
            </w:r>
          </w:p>
        </w:tc>
        <w:tc>
          <w:tcPr>
            <w:tcW w:type="dxa" w:w="785"/>
          </w:tcPr>
          <w:p>
            <w:r>
              <w:rPr>
                <w:sz w:val="14"/>
              </w:rPr>
            </w:r>
            <w:r>
              <w:rPr>
                <w:b w:val="0"/>
                <w:i w:val="0"/>
                <w:sz w:val="14"/>
              </w:rPr>
              <w:t>做自媒体6年了,我想说</w:t>
            </w:r>
          </w:p>
        </w:tc>
        <w:tc>
          <w:tcPr>
            <w:tcW w:type="dxa" w:w="785"/>
          </w:tcPr>
          <w:p>
            <w:r>
              <w:rPr>
                <w:sz w:val="14"/>
              </w:rPr>
            </w:r>
            <w:r>
              <w:rPr>
                <w:b w:val="0"/>
                <w:i w:val="0"/>
                <w:sz w:val="14"/>
              </w:rPr>
              <w:t>222万</w:t>
            </w:r>
          </w:p>
        </w:tc>
        <w:tc>
          <w:tcPr>
            <w:tcW w:type="dxa" w:w="785"/>
          </w:tcPr>
          <w:p>
            <w:r>
              <w:rPr>
                <w:sz w:val="14"/>
              </w:rPr>
            </w:r>
            <w:r>
              <w:rPr>
                <w:b w:val="0"/>
                <w:i w:val="0"/>
                <w:sz w:val="14"/>
              </w:rPr>
              <w:t>M</w:t>
            </w:r>
          </w:p>
        </w:tc>
        <w:tc>
          <w:tcPr>
            <w:tcW w:type="dxa" w:w="785"/>
          </w:tcPr>
          <w:p>
            <w:r>
              <w:rPr>
                <w:sz w:val="14"/>
              </w:rPr>
            </w:r>
            <w:r>
              <w:rPr>
                <w:b w:val="0"/>
                <w:i w:val="0"/>
                <w:sz w:val="14"/>
              </w:rPr>
              <w:t>F "我现在在南极"场景自我介绍</w:t>
            </w:r>
          </w:p>
        </w:tc>
        <w:tc>
          <w:tcPr>
            <w:tcW w:type="dxa" w:w="785"/>
          </w:tcPr>
          <w:p>
            <w:r>
              <w:rPr>
                <w:sz w:val="14"/>
              </w:rPr>
            </w:r>
            <w:r>
              <w:rPr>
                <w:b w:val="0"/>
                <w:i w:val="0"/>
                <w:sz w:val="14"/>
              </w:rPr>
              <w:t>P 南极</w:t>
            </w:r>
          </w:p>
        </w:tc>
        <w:tc>
          <w:tcPr>
            <w:tcW w:type="dxa" w:w="785"/>
          </w:tcPr>
          <w:p>
            <w:r>
              <w:rPr>
                <w:sz w:val="14"/>
              </w:rPr>
            </w:r>
            <w:r>
              <w:rPr>
                <w:b w:val="0"/>
                <w:i w:val="0"/>
                <w:sz w:val="14"/>
              </w:rPr>
              <w:t>P "朋友们""咱""我"</w:t>
            </w:r>
          </w:p>
        </w:tc>
        <w:tc>
          <w:tcPr>
            <w:tcW w:type="dxa" w:w="785"/>
          </w:tcPr>
          <w:p>
            <w:r>
              <w:rPr>
                <w:sz w:val="14"/>
              </w:rPr>
            </w:r>
            <w:r>
              <w:rPr>
                <w:b w:val="0"/>
                <w:i w:val="0"/>
                <w:sz w:val="14"/>
              </w:rPr>
              <w:t>F 无争议</w:t>
            </w:r>
          </w:p>
        </w:tc>
        <w:tc>
          <w:tcPr>
            <w:tcW w:type="dxa" w:w="785"/>
          </w:tcPr>
          <w:p>
            <w:r>
              <w:rPr>
                <w:sz w:val="14"/>
              </w:rPr>
            </w:r>
            <w:r>
              <w:rPr>
                <w:b w:val="0"/>
                <w:i w:val="0"/>
                <w:sz w:val="14"/>
              </w:rPr>
              <w:t>F 年度感言非热点</w:t>
            </w:r>
          </w:p>
        </w:tc>
        <w:tc>
          <w:tcPr>
            <w:tcW w:type="dxa" w:w="785"/>
          </w:tcPr>
          <w:p>
            <w:r>
              <w:rPr>
                <w:sz w:val="14"/>
              </w:rPr>
            </w:r>
            <w:r>
              <w:rPr>
                <w:b w:val="0"/>
                <w:i w:val="0"/>
                <w:sz w:val="14"/>
              </w:rPr>
              <w:t>P 6年/2000万/第六/2026</w:t>
            </w:r>
          </w:p>
        </w:tc>
      </w:tr>
      <w:tr>
        <w:tc>
          <w:tcPr>
            <w:tcW w:type="dxa" w:w="785"/>
          </w:tcPr>
          <w:p>
            <w:r>
              <w:rPr>
                <w:sz w:val="14"/>
              </w:rPr>
            </w:r>
            <w:r>
              <w:rPr>
                <w:b w:val="0"/>
                <w:i w:val="0"/>
                <w:sz w:val="14"/>
              </w:rPr>
              <w:t>38</w:t>
            </w:r>
          </w:p>
        </w:tc>
        <w:tc>
          <w:tcPr>
            <w:tcW w:type="dxa" w:w="785"/>
          </w:tcPr>
          <w:p>
            <w:r>
              <w:rPr>
                <w:sz w:val="14"/>
              </w:rPr>
            </w:r>
            <w:r>
              <w:rPr>
                <w:b w:val="0"/>
                <w:i w:val="0"/>
                <w:sz w:val="14"/>
              </w:rPr>
              <w:t>BV1fx4y1Z7GR</w:t>
            </w:r>
          </w:p>
        </w:tc>
        <w:tc>
          <w:tcPr>
            <w:tcW w:type="dxa" w:w="785"/>
          </w:tcPr>
          <w:p>
            <w:r>
              <w:rPr>
                <w:sz w:val="14"/>
              </w:rPr>
            </w:r>
            <w:r>
              <w:rPr>
                <w:b w:val="0"/>
                <w:i w:val="0"/>
                <w:sz w:val="14"/>
              </w:rPr>
              <w:t>卷王入局电动汽车｜新能源汽车格局</w:t>
            </w:r>
          </w:p>
        </w:tc>
        <w:tc>
          <w:tcPr>
            <w:tcW w:type="dxa" w:w="785"/>
          </w:tcPr>
          <w:p>
            <w:r>
              <w:rPr>
                <w:sz w:val="14"/>
              </w:rPr>
            </w:r>
            <w:r>
              <w:rPr>
                <w:b w:val="0"/>
                <w:i w:val="0"/>
                <w:sz w:val="14"/>
              </w:rPr>
              <w:t>221万</w:t>
            </w:r>
          </w:p>
        </w:tc>
        <w:tc>
          <w:tcPr>
            <w:tcW w:type="dxa" w:w="785"/>
          </w:tcPr>
          <w:p>
            <w:r>
              <w:rPr>
                <w:sz w:val="14"/>
              </w:rPr>
            </w:r>
            <w:r>
              <w:rPr>
                <w:b w:val="0"/>
                <w:i w:val="0"/>
                <w:sz w:val="14"/>
              </w:rPr>
              <w:t>M</w:t>
            </w:r>
          </w:p>
        </w:tc>
        <w:tc>
          <w:tcPr>
            <w:tcW w:type="dxa" w:w="785"/>
          </w:tcPr>
          <w:p>
            <w:r>
              <w:rPr>
                <w:sz w:val="14"/>
              </w:rPr>
            </w:r>
            <w:r>
              <w:rPr>
                <w:b w:val="0"/>
                <w:i w:val="0"/>
                <w:sz w:val="14"/>
              </w:rPr>
              <w:t>F "小米造车没人不知道"场景陈述</w:t>
            </w:r>
          </w:p>
        </w:tc>
        <w:tc>
          <w:tcPr>
            <w:tcW w:type="dxa" w:w="785"/>
          </w:tcPr>
          <w:p>
            <w:r>
              <w:rPr>
                <w:sz w:val="14"/>
              </w:rPr>
            </w:r>
            <w:r>
              <w:rPr>
                <w:b w:val="0"/>
                <w:i w:val="0"/>
                <w:sz w:val="14"/>
              </w:rPr>
              <w:t>P 小米/雷军/蔚来/小鹏</w:t>
            </w:r>
          </w:p>
        </w:tc>
        <w:tc>
          <w:tcPr>
            <w:tcW w:type="dxa" w:w="785"/>
          </w:tcPr>
          <w:p>
            <w:r>
              <w:rPr>
                <w:sz w:val="14"/>
              </w:rPr>
            </w:r>
            <w:r>
              <w:rPr>
                <w:b w:val="0"/>
                <w:i w:val="0"/>
                <w:sz w:val="14"/>
              </w:rPr>
              <w:t>P "朋友们""你""咱"</w:t>
            </w:r>
          </w:p>
        </w:tc>
        <w:tc>
          <w:tcPr>
            <w:tcW w:type="dxa" w:w="785"/>
          </w:tcPr>
          <w:p>
            <w:r>
              <w:rPr>
                <w:sz w:val="14"/>
              </w:rPr>
            </w:r>
            <w:r>
              <w:rPr>
                <w:b w:val="0"/>
                <w:i w:val="0"/>
                <w:sz w:val="14"/>
              </w:rPr>
              <w:t>P "现在才入局不晚吗"</w:t>
            </w:r>
          </w:p>
        </w:tc>
        <w:tc>
          <w:tcPr>
            <w:tcW w:type="dxa" w:w="785"/>
          </w:tcPr>
          <w:p>
            <w:r>
              <w:rPr>
                <w:sz w:val="14"/>
              </w:rPr>
            </w:r>
            <w:r>
              <w:rPr>
                <w:b w:val="0"/>
                <w:i w:val="0"/>
                <w:sz w:val="14"/>
              </w:rPr>
              <w:t>P 2024小米造车热点</w:t>
            </w:r>
          </w:p>
        </w:tc>
        <w:tc>
          <w:tcPr>
            <w:tcW w:type="dxa" w:w="785"/>
          </w:tcPr>
          <w:p>
            <w:r>
              <w:rPr>
                <w:sz w:val="14"/>
              </w:rPr>
            </w:r>
            <w:r>
              <w:rPr>
                <w:b w:val="0"/>
                <w:i w:val="0"/>
                <w:sz w:val="14"/>
              </w:rPr>
              <w:t>F 只有"一百多亿"</w:t>
            </w:r>
          </w:p>
        </w:tc>
      </w:tr>
      <w:tr>
        <w:tc>
          <w:tcPr>
            <w:tcW w:type="dxa" w:w="785"/>
          </w:tcPr>
          <w:p>
            <w:r>
              <w:rPr>
                <w:sz w:val="14"/>
              </w:rPr>
            </w:r>
            <w:r>
              <w:rPr>
                <w:b w:val="0"/>
                <w:i w:val="0"/>
                <w:sz w:val="14"/>
              </w:rPr>
              <w:t>39</w:t>
            </w:r>
          </w:p>
        </w:tc>
        <w:tc>
          <w:tcPr>
            <w:tcW w:type="dxa" w:w="785"/>
          </w:tcPr>
          <w:p>
            <w:r>
              <w:rPr>
                <w:sz w:val="14"/>
              </w:rPr>
            </w:r>
            <w:r>
              <w:rPr>
                <w:b w:val="0"/>
                <w:i w:val="0"/>
                <w:sz w:val="14"/>
              </w:rPr>
              <w:t>BV1kF411h7D9</w:t>
            </w:r>
          </w:p>
        </w:tc>
        <w:tc>
          <w:tcPr>
            <w:tcW w:type="dxa" w:w="785"/>
          </w:tcPr>
          <w:p>
            <w:r>
              <w:rPr>
                <w:sz w:val="14"/>
              </w:rPr>
            </w:r>
            <w:r>
              <w:rPr>
                <w:b w:val="0"/>
                <w:i w:val="0"/>
                <w:sz w:val="14"/>
              </w:rPr>
              <w:t>28岁小伙搞垮英国最古老银行Leeson</w:t>
            </w:r>
          </w:p>
        </w:tc>
        <w:tc>
          <w:tcPr>
            <w:tcW w:type="dxa" w:w="785"/>
          </w:tcPr>
          <w:p>
            <w:r>
              <w:rPr>
                <w:sz w:val="14"/>
              </w:rPr>
            </w:r>
            <w:r>
              <w:rPr>
                <w:b w:val="0"/>
                <w:i w:val="0"/>
                <w:sz w:val="14"/>
              </w:rPr>
              <w:t>91万</w:t>
            </w:r>
          </w:p>
        </w:tc>
        <w:tc>
          <w:tcPr>
            <w:tcW w:type="dxa" w:w="785"/>
          </w:tcPr>
          <w:p>
            <w:r>
              <w:rPr>
                <w:sz w:val="14"/>
              </w:rPr>
            </w:r>
            <w:r>
              <w:rPr>
                <w:b w:val="0"/>
                <w:i w:val="0"/>
                <w:sz w:val="14"/>
              </w:rPr>
              <w:t>M</w:t>
            </w:r>
          </w:p>
        </w:tc>
        <w:tc>
          <w:tcPr>
            <w:tcW w:type="dxa" w:w="785"/>
          </w:tcPr>
          <w:p>
            <w:r>
              <w:rPr>
                <w:sz w:val="14"/>
              </w:rPr>
            </w:r>
            <w:r>
              <w:rPr>
                <w:b w:val="0"/>
                <w:i w:val="0"/>
                <w:sz w:val="14"/>
              </w:rPr>
              <w:t>P "28岁搞垮英国最古老银行"极端</w:t>
            </w:r>
          </w:p>
        </w:tc>
        <w:tc>
          <w:tcPr>
            <w:tcW w:type="dxa" w:w="785"/>
          </w:tcPr>
          <w:p>
            <w:r>
              <w:rPr>
                <w:sz w:val="14"/>
              </w:rPr>
            </w:r>
            <w:r>
              <w:rPr>
                <w:b w:val="0"/>
                <w:i w:val="0"/>
                <w:sz w:val="14"/>
              </w:rPr>
              <w:t>P Nick Leeson/英国</w:t>
            </w:r>
          </w:p>
        </w:tc>
        <w:tc>
          <w:tcPr>
            <w:tcW w:type="dxa" w:w="785"/>
          </w:tcPr>
          <w:p>
            <w:r>
              <w:rPr>
                <w:sz w:val="14"/>
              </w:rPr>
            </w:r>
            <w:r>
              <w:rPr>
                <w:b w:val="0"/>
                <w:i w:val="0"/>
                <w:sz w:val="14"/>
              </w:rPr>
              <w:t>P "我们""咱"</w:t>
            </w:r>
          </w:p>
        </w:tc>
        <w:tc>
          <w:tcPr>
            <w:tcW w:type="dxa" w:w="785"/>
          </w:tcPr>
          <w:p>
            <w:r>
              <w:rPr>
                <w:sz w:val="14"/>
              </w:rPr>
            </w:r>
            <w:r>
              <w:rPr>
                <w:b w:val="0"/>
                <w:i w:val="0"/>
                <w:sz w:val="14"/>
              </w:rPr>
              <w:t>P "不普通""搞垮"</w:t>
            </w:r>
          </w:p>
        </w:tc>
        <w:tc>
          <w:tcPr>
            <w:tcW w:type="dxa" w:w="785"/>
          </w:tcPr>
          <w:p>
            <w:r>
              <w:rPr>
                <w:sz w:val="14"/>
              </w:rPr>
            </w:r>
            <w:r>
              <w:rPr>
                <w:b w:val="0"/>
                <w:i w:val="0"/>
                <w:sz w:val="14"/>
              </w:rPr>
              <w:t>F Nick Leeson非2021热点</w:t>
            </w:r>
          </w:p>
        </w:tc>
        <w:tc>
          <w:tcPr>
            <w:tcW w:type="dxa" w:w="785"/>
          </w:tcPr>
          <w:p>
            <w:r>
              <w:rPr>
                <w:sz w:val="14"/>
              </w:rPr>
            </w:r>
            <w:r>
              <w:rPr>
                <w:b w:val="0"/>
                <w:i w:val="0"/>
                <w:sz w:val="14"/>
              </w:rPr>
              <w:t>F 1967+28岁&lt;3锚点</w:t>
            </w:r>
          </w:p>
        </w:tc>
      </w:tr>
      <w:tr>
        <w:tc>
          <w:tcPr>
            <w:tcW w:type="dxa" w:w="785"/>
          </w:tcPr>
          <w:p>
            <w:r>
              <w:rPr>
                <w:sz w:val="14"/>
              </w:rPr>
            </w:r>
            <w:r>
              <w:rPr>
                <w:b w:val="0"/>
                <w:i w:val="0"/>
                <w:sz w:val="14"/>
              </w:rPr>
              <w:t>40</w:t>
            </w:r>
          </w:p>
        </w:tc>
        <w:tc>
          <w:tcPr>
            <w:tcW w:type="dxa" w:w="785"/>
          </w:tcPr>
          <w:p>
            <w:r>
              <w:rPr>
                <w:sz w:val="14"/>
              </w:rPr>
            </w:r>
            <w:r>
              <w:rPr>
                <w:b w:val="0"/>
                <w:i w:val="0"/>
                <w:sz w:val="14"/>
              </w:rPr>
              <w:t>BV13T4y1C7J1</w:t>
            </w:r>
          </w:p>
        </w:tc>
        <w:tc>
          <w:tcPr>
            <w:tcW w:type="dxa" w:w="785"/>
          </w:tcPr>
          <w:p>
            <w:r>
              <w:rPr>
                <w:sz w:val="14"/>
              </w:rPr>
            </w:r>
            <w:r>
              <w:rPr>
                <w:b w:val="0"/>
                <w:i w:val="0"/>
                <w:sz w:val="14"/>
              </w:rPr>
              <w:t>办奥运会赚钱么?奥运会商业逻辑</w:t>
            </w:r>
          </w:p>
        </w:tc>
        <w:tc>
          <w:tcPr>
            <w:tcW w:type="dxa" w:w="785"/>
          </w:tcPr>
          <w:p>
            <w:r>
              <w:rPr>
                <w:sz w:val="14"/>
              </w:rPr>
            </w:r>
            <w:r>
              <w:rPr>
                <w:b w:val="0"/>
                <w:i w:val="0"/>
                <w:sz w:val="14"/>
              </w:rPr>
              <w:t>90万</w:t>
            </w:r>
          </w:p>
        </w:tc>
        <w:tc>
          <w:tcPr>
            <w:tcW w:type="dxa" w:w="785"/>
          </w:tcPr>
          <w:p>
            <w:r>
              <w:rPr>
                <w:sz w:val="14"/>
              </w:rPr>
            </w:r>
            <w:r>
              <w:rPr>
                <w:b w:val="0"/>
                <w:i w:val="0"/>
                <w:sz w:val="14"/>
              </w:rPr>
              <w:t>M</w:t>
            </w:r>
          </w:p>
        </w:tc>
        <w:tc>
          <w:tcPr>
            <w:tcW w:type="dxa" w:w="785"/>
          </w:tcPr>
          <w:p>
            <w:r>
              <w:rPr>
                <w:sz w:val="14"/>
              </w:rPr>
            </w:r>
            <w:r>
              <w:rPr>
                <w:b w:val="0"/>
                <w:i w:val="0"/>
                <w:sz w:val="14"/>
              </w:rPr>
              <w:t>F "奥运会开幕了"自我介绍</w:t>
            </w:r>
          </w:p>
        </w:tc>
        <w:tc>
          <w:tcPr>
            <w:tcW w:type="dxa" w:w="785"/>
          </w:tcPr>
          <w:p>
            <w:r>
              <w:rPr>
                <w:sz w:val="14"/>
              </w:rPr>
            </w:r>
            <w:r>
              <w:rPr>
                <w:b w:val="0"/>
                <w:i w:val="0"/>
                <w:sz w:val="14"/>
              </w:rPr>
              <w:t>P 84洛杉矶/08北京/04雅典/16里约</w:t>
            </w:r>
          </w:p>
        </w:tc>
        <w:tc>
          <w:tcPr>
            <w:tcW w:type="dxa" w:w="785"/>
          </w:tcPr>
          <w:p>
            <w:r>
              <w:rPr>
                <w:sz w:val="14"/>
              </w:rPr>
            </w:r>
            <w:r>
              <w:rPr>
                <w:b w:val="0"/>
                <w:i w:val="0"/>
                <w:sz w:val="14"/>
              </w:rPr>
              <w:t>P "大家""你"</w:t>
            </w:r>
          </w:p>
        </w:tc>
        <w:tc>
          <w:tcPr>
            <w:tcW w:type="dxa" w:w="785"/>
          </w:tcPr>
          <w:p>
            <w:r>
              <w:rPr>
                <w:sz w:val="14"/>
              </w:rPr>
            </w:r>
            <w:r>
              <w:rPr>
                <w:b w:val="0"/>
                <w:i w:val="0"/>
                <w:sz w:val="14"/>
              </w:rPr>
              <w:t>P "赚钱么?"+"差距咋这么大"</w:t>
            </w:r>
          </w:p>
        </w:tc>
        <w:tc>
          <w:tcPr>
            <w:tcW w:type="dxa" w:w="785"/>
          </w:tcPr>
          <w:p>
            <w:r>
              <w:rPr>
                <w:sz w:val="14"/>
              </w:rPr>
            </w:r>
            <w:r>
              <w:rPr>
                <w:b w:val="0"/>
                <w:i w:val="0"/>
                <w:sz w:val="14"/>
              </w:rPr>
              <w:t>P 2022北京奥运会进行中,大众热点</w:t>
            </w:r>
          </w:p>
        </w:tc>
        <w:tc>
          <w:tcPr>
            <w:tcW w:type="dxa" w:w="785"/>
          </w:tcPr>
          <w:p>
            <w:r>
              <w:rPr>
                <w:sz w:val="14"/>
              </w:rPr>
            </w:r>
            <w:r>
              <w:rPr>
                <w:b w:val="0"/>
                <w:i w:val="0"/>
                <w:sz w:val="14"/>
              </w:rPr>
              <w:t>P 84/08/04/16/20/21</w:t>
            </w:r>
          </w:p>
        </w:tc>
      </w:tr>
      <w:tr>
        <w:tc>
          <w:tcPr>
            <w:tcW w:type="dxa" w:w="785"/>
          </w:tcPr>
          <w:p>
            <w:r>
              <w:rPr>
                <w:sz w:val="14"/>
              </w:rPr>
            </w:r>
            <w:r>
              <w:rPr>
                <w:b w:val="0"/>
                <w:i w:val="0"/>
                <w:sz w:val="14"/>
              </w:rPr>
              <w:t>41</w:t>
            </w:r>
          </w:p>
        </w:tc>
        <w:tc>
          <w:tcPr>
            <w:tcW w:type="dxa" w:w="785"/>
          </w:tcPr>
          <w:p>
            <w:r>
              <w:rPr>
                <w:sz w:val="14"/>
              </w:rPr>
            </w:r>
            <w:r>
              <w:rPr>
                <w:b w:val="0"/>
                <w:i w:val="0"/>
                <w:sz w:val="14"/>
              </w:rPr>
              <w:t>BV1MS4y197fi</w:t>
            </w:r>
          </w:p>
        </w:tc>
        <w:tc>
          <w:tcPr>
            <w:tcW w:type="dxa" w:w="785"/>
          </w:tcPr>
          <w:p>
            <w:r>
              <w:rPr>
                <w:sz w:val="14"/>
              </w:rPr>
            </w:r>
            <w:r>
              <w:rPr>
                <w:b w:val="0"/>
                <w:i w:val="0"/>
                <w:sz w:val="14"/>
              </w:rPr>
              <w:t>你是如何被大数据+心理学操控的?</w:t>
            </w:r>
          </w:p>
        </w:tc>
        <w:tc>
          <w:tcPr>
            <w:tcW w:type="dxa" w:w="785"/>
          </w:tcPr>
          <w:p>
            <w:r>
              <w:rPr>
                <w:sz w:val="14"/>
              </w:rPr>
            </w:r>
            <w:r>
              <w:rPr>
                <w:b w:val="0"/>
                <w:i w:val="0"/>
                <w:sz w:val="14"/>
              </w:rPr>
              <w:t>90万</w:t>
            </w:r>
          </w:p>
        </w:tc>
        <w:tc>
          <w:tcPr>
            <w:tcW w:type="dxa" w:w="785"/>
          </w:tcPr>
          <w:p>
            <w:r>
              <w:rPr>
                <w:sz w:val="14"/>
              </w:rPr>
            </w:r>
            <w:r>
              <w:rPr>
                <w:b w:val="0"/>
                <w:i w:val="0"/>
                <w:sz w:val="14"/>
              </w:rPr>
              <w:t>M</w:t>
            </w:r>
          </w:p>
        </w:tc>
        <w:tc>
          <w:tcPr>
            <w:tcW w:type="dxa" w:w="785"/>
          </w:tcPr>
          <w:p>
            <w:r>
              <w:rPr>
                <w:sz w:val="14"/>
              </w:rPr>
            </w:r>
            <w:r>
              <w:rPr>
                <w:b w:val="0"/>
                <w:i w:val="0"/>
                <w:sz w:val="14"/>
              </w:rPr>
              <w:t>F 场景陈述非反差</w:t>
            </w:r>
          </w:p>
        </w:tc>
        <w:tc>
          <w:tcPr>
            <w:tcW w:type="dxa" w:w="785"/>
          </w:tcPr>
          <w:p>
            <w:r>
              <w:rPr>
                <w:sz w:val="14"/>
              </w:rPr>
            </w:r>
            <w:r>
              <w:rPr>
                <w:b w:val="0"/>
                <w:i w:val="0"/>
                <w:sz w:val="14"/>
              </w:rPr>
              <w:t>P Alexa/特朗普/希拉里/脸书</w:t>
            </w:r>
          </w:p>
        </w:tc>
        <w:tc>
          <w:tcPr>
            <w:tcW w:type="dxa" w:w="785"/>
          </w:tcPr>
          <w:p>
            <w:r>
              <w:rPr>
                <w:sz w:val="14"/>
              </w:rPr>
            </w:r>
            <w:r>
              <w:rPr>
                <w:b w:val="0"/>
                <w:i w:val="0"/>
                <w:sz w:val="14"/>
              </w:rPr>
              <w:t>P "你""我们"</w:t>
            </w:r>
          </w:p>
        </w:tc>
        <w:tc>
          <w:tcPr>
            <w:tcW w:type="dxa" w:w="785"/>
          </w:tcPr>
          <w:p>
            <w:r>
              <w:rPr>
                <w:sz w:val="14"/>
              </w:rPr>
            </w:r>
            <w:r>
              <w:rPr>
                <w:b w:val="0"/>
                <w:i w:val="0"/>
                <w:sz w:val="14"/>
              </w:rPr>
              <w:t>P "被操控""影响总统选举"</w:t>
            </w:r>
          </w:p>
        </w:tc>
        <w:tc>
          <w:tcPr>
            <w:tcW w:type="dxa" w:w="785"/>
          </w:tcPr>
          <w:p>
            <w:r>
              <w:rPr>
                <w:sz w:val="14"/>
              </w:rPr>
            </w:r>
            <w:r>
              <w:rPr>
                <w:b w:val="0"/>
                <w:i w:val="0"/>
                <w:sz w:val="14"/>
              </w:rPr>
              <w:t>F 脸书丑闻2021非热点</w:t>
            </w:r>
          </w:p>
        </w:tc>
        <w:tc>
          <w:tcPr>
            <w:tcW w:type="dxa" w:w="785"/>
          </w:tcPr>
          <w:p>
            <w:r>
              <w:rPr>
                <w:sz w:val="14"/>
              </w:rPr>
            </w:r>
            <w:r>
              <w:rPr>
                <w:b w:val="0"/>
                <w:i w:val="0"/>
                <w:sz w:val="14"/>
              </w:rPr>
              <w:t>F 开场无3数字</w:t>
            </w:r>
          </w:p>
        </w:tc>
      </w:tr>
      <w:tr>
        <w:tc>
          <w:tcPr>
            <w:tcW w:type="dxa" w:w="785"/>
          </w:tcPr>
          <w:p>
            <w:r>
              <w:rPr>
                <w:sz w:val="14"/>
              </w:rPr>
            </w:r>
            <w:r>
              <w:rPr>
                <w:b w:val="0"/>
                <w:i w:val="0"/>
                <w:sz w:val="14"/>
              </w:rPr>
              <w:t>42</w:t>
            </w:r>
          </w:p>
        </w:tc>
        <w:tc>
          <w:tcPr>
            <w:tcW w:type="dxa" w:w="785"/>
          </w:tcPr>
          <w:p>
            <w:r>
              <w:rPr>
                <w:sz w:val="14"/>
              </w:rPr>
            </w:r>
            <w:r>
              <w:rPr>
                <w:b w:val="0"/>
                <w:i w:val="0"/>
                <w:sz w:val="14"/>
              </w:rPr>
              <w:t>BV1HM41157jD</w:t>
            </w:r>
          </w:p>
        </w:tc>
        <w:tc>
          <w:tcPr>
            <w:tcW w:type="dxa" w:w="785"/>
          </w:tcPr>
          <w:p>
            <w:r>
              <w:rPr>
                <w:sz w:val="14"/>
              </w:rPr>
            </w:r>
            <w:r>
              <w:rPr>
                <w:b w:val="0"/>
                <w:i w:val="0"/>
                <w:sz w:val="14"/>
              </w:rPr>
              <w:t>当办公遇上AI,会发生什么?</w:t>
            </w:r>
          </w:p>
        </w:tc>
        <w:tc>
          <w:tcPr>
            <w:tcW w:type="dxa" w:w="785"/>
          </w:tcPr>
          <w:p>
            <w:r>
              <w:rPr>
                <w:sz w:val="14"/>
              </w:rPr>
            </w:r>
            <w:r>
              <w:rPr>
                <w:b w:val="0"/>
                <w:i w:val="0"/>
                <w:sz w:val="14"/>
              </w:rPr>
              <w:t>90万</w:t>
            </w:r>
          </w:p>
        </w:tc>
        <w:tc>
          <w:tcPr>
            <w:tcW w:type="dxa" w:w="785"/>
          </w:tcPr>
          <w:p>
            <w:r>
              <w:rPr>
                <w:sz w:val="14"/>
              </w:rPr>
            </w:r>
            <w:r>
              <w:rPr>
                <w:b w:val="0"/>
                <w:i w:val="0"/>
                <w:sz w:val="14"/>
              </w:rPr>
              <w:t>M</w:t>
            </w:r>
          </w:p>
        </w:tc>
        <w:tc>
          <w:tcPr>
            <w:tcW w:type="dxa" w:w="785"/>
          </w:tcPr>
          <w:p>
            <w:r>
              <w:rPr>
                <w:sz w:val="14"/>
              </w:rPr>
            </w:r>
            <w:r>
              <w:rPr>
                <w:b w:val="0"/>
                <w:i w:val="0"/>
                <w:sz w:val="14"/>
              </w:rPr>
              <w:t>F "4月18号钉钉宣布"陈述时间</w:t>
            </w:r>
          </w:p>
        </w:tc>
        <w:tc>
          <w:tcPr>
            <w:tcW w:type="dxa" w:w="785"/>
          </w:tcPr>
          <w:p>
            <w:r>
              <w:rPr>
                <w:sz w:val="14"/>
              </w:rPr>
            </w:r>
            <w:r>
              <w:rPr>
                <w:b w:val="0"/>
                <w:i w:val="0"/>
                <w:sz w:val="14"/>
              </w:rPr>
              <w:t>P 钉钉/阿里/通义千问/微软/Copilot</w:t>
            </w:r>
          </w:p>
        </w:tc>
        <w:tc>
          <w:tcPr>
            <w:tcW w:type="dxa" w:w="785"/>
          </w:tcPr>
          <w:p>
            <w:r>
              <w:rPr>
                <w:sz w:val="14"/>
              </w:rPr>
            </w:r>
            <w:r>
              <w:rPr>
                <w:b w:val="0"/>
                <w:i w:val="0"/>
                <w:sz w:val="14"/>
              </w:rPr>
              <w:t>P "你""咱"</w:t>
            </w:r>
          </w:p>
        </w:tc>
        <w:tc>
          <w:tcPr>
            <w:tcW w:type="dxa" w:w="785"/>
          </w:tcPr>
          <w:p>
            <w:r>
              <w:rPr>
                <w:sz w:val="14"/>
              </w:rPr>
            </w:r>
            <w:r>
              <w:rPr>
                <w:b w:val="0"/>
                <w:i w:val="0"/>
                <w:sz w:val="14"/>
              </w:rPr>
              <w:t>P "会发生什么?"+"大乱战"</w:t>
            </w:r>
          </w:p>
        </w:tc>
        <w:tc>
          <w:tcPr>
            <w:tcW w:type="dxa" w:w="785"/>
          </w:tcPr>
          <w:p>
            <w:r>
              <w:rPr>
                <w:sz w:val="14"/>
              </w:rPr>
            </w:r>
            <w:r>
              <w:rPr>
                <w:b w:val="0"/>
                <w:i w:val="0"/>
                <w:sz w:val="14"/>
              </w:rPr>
              <w:t>P 2023 AI大模型钉钉微软热点</w:t>
            </w:r>
          </w:p>
        </w:tc>
        <w:tc>
          <w:tcPr>
            <w:tcW w:type="dxa" w:w="785"/>
          </w:tcPr>
          <w:p>
            <w:r>
              <w:rPr>
                <w:sz w:val="14"/>
              </w:rPr>
            </w:r>
            <w:r>
              <w:rPr>
                <w:b w:val="0"/>
                <w:i w:val="0"/>
                <w:sz w:val="14"/>
              </w:rPr>
              <w:t>P 4月18/3月16/GPT4/365</w:t>
            </w:r>
          </w:p>
        </w:tc>
      </w:tr>
      <w:tr>
        <w:tc>
          <w:tcPr>
            <w:tcW w:type="dxa" w:w="785"/>
          </w:tcPr>
          <w:p>
            <w:r>
              <w:rPr>
                <w:sz w:val="14"/>
              </w:rPr>
            </w:r>
            <w:r>
              <w:rPr>
                <w:b w:val="0"/>
                <w:i w:val="0"/>
                <w:sz w:val="14"/>
              </w:rPr>
              <w:t>43</w:t>
            </w:r>
          </w:p>
        </w:tc>
        <w:tc>
          <w:tcPr>
            <w:tcW w:type="dxa" w:w="785"/>
          </w:tcPr>
          <w:p>
            <w:r>
              <w:rPr>
                <w:sz w:val="14"/>
              </w:rPr>
            </w:r>
            <w:r>
              <w:rPr>
                <w:b w:val="0"/>
                <w:i w:val="0"/>
                <w:sz w:val="14"/>
              </w:rPr>
              <w:t>BV1oG411v7eG</w:t>
            </w:r>
          </w:p>
        </w:tc>
        <w:tc>
          <w:tcPr>
            <w:tcW w:type="dxa" w:w="785"/>
          </w:tcPr>
          <w:p>
            <w:r>
              <w:rPr>
                <w:sz w:val="14"/>
              </w:rPr>
            </w:r>
            <w:r>
              <w:rPr>
                <w:b w:val="0"/>
                <w:i w:val="0"/>
                <w:sz w:val="14"/>
              </w:rPr>
              <w:t>小Lin出书啦</w:t>
            </w:r>
          </w:p>
        </w:tc>
        <w:tc>
          <w:tcPr>
            <w:tcW w:type="dxa" w:w="785"/>
          </w:tcPr>
          <w:p>
            <w:r>
              <w:rPr>
                <w:sz w:val="14"/>
              </w:rPr>
            </w:r>
            <w:r>
              <w:rPr>
                <w:b w:val="0"/>
                <w:i w:val="0"/>
                <w:sz w:val="14"/>
              </w:rPr>
              <w:t>89万</w:t>
            </w:r>
          </w:p>
        </w:tc>
        <w:tc>
          <w:tcPr>
            <w:tcW w:type="dxa" w:w="785"/>
          </w:tcPr>
          <w:p>
            <w:r>
              <w:rPr>
                <w:sz w:val="14"/>
              </w:rPr>
            </w:r>
            <w:r>
              <w:rPr>
                <w:b w:val="0"/>
                <w:i w:val="0"/>
                <w:sz w:val="14"/>
              </w:rPr>
              <w:t>M</w:t>
            </w:r>
          </w:p>
        </w:tc>
        <w:tc>
          <w:tcPr>
            <w:tcW w:type="dxa" w:w="785"/>
          </w:tcPr>
          <w:p>
            <w:r>
              <w:rPr>
                <w:sz w:val="14"/>
              </w:rPr>
            </w:r>
            <w:r>
              <w:rPr>
                <w:b w:val="0"/>
                <w:i w:val="0"/>
                <w:sz w:val="14"/>
              </w:rPr>
              <w:t>F 个人公告</w:t>
            </w:r>
          </w:p>
        </w:tc>
        <w:tc>
          <w:tcPr>
            <w:tcW w:type="dxa" w:w="785"/>
          </w:tcPr>
          <w:p>
            <w:r>
              <w:rPr>
                <w:sz w:val="14"/>
              </w:rPr>
            </w:r>
            <w:r>
              <w:rPr>
                <w:b w:val="0"/>
                <w:i w:val="0"/>
                <w:sz w:val="14"/>
              </w:rPr>
              <w:t>P 中信出版社/时势/索罗斯</w:t>
            </w:r>
          </w:p>
        </w:tc>
        <w:tc>
          <w:tcPr>
            <w:tcW w:type="dxa" w:w="785"/>
          </w:tcPr>
          <w:p>
            <w:r>
              <w:rPr>
                <w:sz w:val="14"/>
              </w:rPr>
            </w:r>
            <w:r>
              <w:rPr>
                <w:b w:val="0"/>
                <w:i w:val="0"/>
                <w:sz w:val="14"/>
              </w:rPr>
              <w:t>P "你""我""大家"</w:t>
            </w:r>
          </w:p>
        </w:tc>
        <w:tc>
          <w:tcPr>
            <w:tcW w:type="dxa" w:w="785"/>
          </w:tcPr>
          <w:p>
            <w:r>
              <w:rPr>
                <w:sz w:val="14"/>
              </w:rPr>
            </w:r>
            <w:r>
              <w:rPr>
                <w:b w:val="0"/>
                <w:i w:val="0"/>
                <w:sz w:val="14"/>
              </w:rPr>
              <w:t>F 无争议</w:t>
            </w:r>
          </w:p>
        </w:tc>
        <w:tc>
          <w:tcPr>
            <w:tcW w:type="dxa" w:w="785"/>
          </w:tcPr>
          <w:p>
            <w:r>
              <w:rPr>
                <w:sz w:val="14"/>
              </w:rPr>
            </w:r>
            <w:r>
              <w:rPr>
                <w:b w:val="0"/>
                <w:i w:val="0"/>
                <w:sz w:val="14"/>
              </w:rPr>
              <w:t>F 自我宣传</w:t>
            </w:r>
          </w:p>
        </w:tc>
        <w:tc>
          <w:tcPr>
            <w:tcW w:type="dxa" w:w="785"/>
          </w:tcPr>
          <w:p>
            <w:r>
              <w:rPr>
                <w:sz w:val="14"/>
              </w:rPr>
            </w:r>
            <w:r>
              <w:rPr>
                <w:b w:val="0"/>
                <w:i w:val="0"/>
                <w:sz w:val="14"/>
              </w:rPr>
              <w:t>F 只有九个/一年</w:t>
            </w:r>
          </w:p>
        </w:tc>
      </w:tr>
      <w:tr>
        <w:tc>
          <w:tcPr>
            <w:tcW w:type="dxa" w:w="785"/>
          </w:tcPr>
          <w:p>
            <w:r>
              <w:rPr>
                <w:sz w:val="14"/>
              </w:rPr>
            </w:r>
            <w:r>
              <w:rPr>
                <w:b w:val="0"/>
                <w:i w:val="0"/>
                <w:sz w:val="14"/>
              </w:rPr>
              <w:t>44</w:t>
            </w:r>
          </w:p>
        </w:tc>
        <w:tc>
          <w:tcPr>
            <w:tcW w:type="dxa" w:w="785"/>
          </w:tcPr>
          <w:p>
            <w:r>
              <w:rPr>
                <w:sz w:val="14"/>
              </w:rPr>
            </w:r>
            <w:r>
              <w:rPr>
                <w:b w:val="0"/>
                <w:i w:val="0"/>
                <w:sz w:val="14"/>
              </w:rPr>
              <w:t>BV1Av421r7Ur</w:t>
            </w:r>
          </w:p>
        </w:tc>
        <w:tc>
          <w:tcPr>
            <w:tcW w:type="dxa" w:w="785"/>
          </w:tcPr>
          <w:p>
            <w:r>
              <w:rPr>
                <w:sz w:val="14"/>
              </w:rPr>
            </w:r>
            <w:r>
              <w:rPr>
                <w:b w:val="0"/>
                <w:i w:val="0"/>
                <w:sz w:val="14"/>
              </w:rPr>
              <w:t>我来巴塞罗那啦 MWC太壮观</w:t>
            </w:r>
          </w:p>
        </w:tc>
        <w:tc>
          <w:tcPr>
            <w:tcW w:type="dxa" w:w="785"/>
          </w:tcPr>
          <w:p>
            <w:r>
              <w:rPr>
                <w:sz w:val="14"/>
              </w:rPr>
            </w:r>
            <w:r>
              <w:rPr>
                <w:b w:val="0"/>
                <w:i w:val="0"/>
                <w:sz w:val="14"/>
              </w:rPr>
              <w:t>87万</w:t>
            </w:r>
          </w:p>
        </w:tc>
        <w:tc>
          <w:tcPr>
            <w:tcW w:type="dxa" w:w="785"/>
          </w:tcPr>
          <w:p>
            <w:r>
              <w:rPr>
                <w:sz w:val="14"/>
              </w:rPr>
            </w:r>
            <w:r>
              <w:rPr>
                <w:b w:val="0"/>
                <w:i w:val="0"/>
                <w:sz w:val="14"/>
              </w:rPr>
              <w:t>M</w:t>
            </w:r>
          </w:p>
        </w:tc>
        <w:tc>
          <w:tcPr>
            <w:tcW w:type="dxa" w:w="785"/>
          </w:tcPr>
          <w:p>
            <w:r>
              <w:rPr>
                <w:sz w:val="14"/>
              </w:rPr>
            </w:r>
            <w:r>
              <w:rPr>
                <w:b w:val="0"/>
                <w:i w:val="0"/>
                <w:sz w:val="14"/>
              </w:rPr>
              <w:t>P "2000家+10万人次+酒店翻5-10倍"</w:t>
            </w:r>
          </w:p>
        </w:tc>
        <w:tc>
          <w:tcPr>
            <w:tcW w:type="dxa" w:w="785"/>
          </w:tcPr>
          <w:p>
            <w:r>
              <w:rPr>
                <w:sz w:val="14"/>
              </w:rPr>
            </w:r>
            <w:r>
              <w:rPr>
                <w:b w:val="0"/>
                <w:i w:val="0"/>
                <w:sz w:val="14"/>
              </w:rPr>
              <w:t>P MWC/巴塞罗纳/华为</w:t>
            </w:r>
          </w:p>
        </w:tc>
        <w:tc>
          <w:tcPr>
            <w:tcW w:type="dxa" w:w="785"/>
          </w:tcPr>
          <w:p>
            <w:r>
              <w:rPr>
                <w:sz w:val="14"/>
              </w:rPr>
            </w:r>
            <w:r>
              <w:rPr>
                <w:b w:val="0"/>
                <w:i w:val="0"/>
                <w:sz w:val="14"/>
              </w:rPr>
              <w:t>P "我""你"</w:t>
            </w:r>
          </w:p>
        </w:tc>
        <w:tc>
          <w:tcPr>
            <w:tcW w:type="dxa" w:w="785"/>
          </w:tcPr>
          <w:p>
            <w:r>
              <w:rPr>
                <w:sz w:val="14"/>
              </w:rPr>
            </w:r>
            <w:r>
              <w:rPr>
                <w:b w:val="0"/>
                <w:i w:val="0"/>
                <w:sz w:val="14"/>
              </w:rPr>
              <w:t>F 无争议</w:t>
            </w:r>
          </w:p>
        </w:tc>
        <w:tc>
          <w:tcPr>
            <w:tcW w:type="dxa" w:w="785"/>
          </w:tcPr>
          <w:p>
            <w:r>
              <w:rPr>
                <w:sz w:val="14"/>
              </w:rPr>
            </w:r>
            <w:r>
              <w:rPr>
                <w:b w:val="0"/>
                <w:i w:val="0"/>
                <w:sz w:val="14"/>
              </w:rPr>
              <w:t>F MWC展会非短期热点</w:t>
            </w:r>
          </w:p>
        </w:tc>
        <w:tc>
          <w:tcPr>
            <w:tcW w:type="dxa" w:w="785"/>
          </w:tcPr>
          <w:p>
            <w:r>
              <w:rPr>
                <w:sz w:val="14"/>
              </w:rPr>
            </w:r>
            <w:r>
              <w:rPr>
                <w:b w:val="0"/>
                <w:i w:val="0"/>
                <w:sz w:val="14"/>
              </w:rPr>
              <w:t>P 2000/10万/5-10倍</w:t>
            </w:r>
          </w:p>
        </w:tc>
      </w:tr>
      <w:tr>
        <w:tc>
          <w:tcPr>
            <w:tcW w:type="dxa" w:w="785"/>
          </w:tcPr>
          <w:p>
            <w:r>
              <w:rPr>
                <w:sz w:val="14"/>
              </w:rPr>
            </w:r>
            <w:r>
              <w:rPr>
                <w:b w:val="0"/>
                <w:i w:val="0"/>
                <w:sz w:val="14"/>
              </w:rPr>
              <w:t>45</w:t>
            </w:r>
          </w:p>
        </w:tc>
        <w:tc>
          <w:tcPr>
            <w:tcW w:type="dxa" w:w="785"/>
          </w:tcPr>
          <w:p>
            <w:r>
              <w:rPr>
                <w:sz w:val="14"/>
              </w:rPr>
            </w:r>
            <w:r>
              <w:rPr>
                <w:b w:val="0"/>
                <w:i w:val="0"/>
                <w:sz w:val="14"/>
              </w:rPr>
              <w:t>BV1vi4y1c7CC</w:t>
            </w:r>
          </w:p>
        </w:tc>
        <w:tc>
          <w:tcPr>
            <w:tcW w:type="dxa" w:w="785"/>
          </w:tcPr>
          <w:p>
            <w:r>
              <w:rPr>
                <w:sz w:val="14"/>
              </w:rPr>
            </w:r>
            <w:r>
              <w:rPr>
                <w:b w:val="0"/>
                <w:i w:val="0"/>
                <w:sz w:val="14"/>
              </w:rPr>
              <w:t>关于葡萄酒,你需要知道的一切</w:t>
            </w:r>
          </w:p>
        </w:tc>
        <w:tc>
          <w:tcPr>
            <w:tcW w:type="dxa" w:w="785"/>
          </w:tcPr>
          <w:p>
            <w:r>
              <w:rPr>
                <w:sz w:val="14"/>
              </w:rPr>
            </w:r>
            <w:r>
              <w:rPr>
                <w:b w:val="0"/>
                <w:i w:val="0"/>
                <w:sz w:val="14"/>
              </w:rPr>
              <w:t>85万</w:t>
            </w:r>
          </w:p>
        </w:tc>
        <w:tc>
          <w:tcPr>
            <w:tcW w:type="dxa" w:w="785"/>
          </w:tcPr>
          <w:p>
            <w:r>
              <w:rPr>
                <w:sz w:val="14"/>
              </w:rPr>
            </w:r>
            <w:r>
              <w:rPr>
                <w:b w:val="0"/>
                <w:i w:val="0"/>
                <w:sz w:val="14"/>
              </w:rPr>
              <w:t>M</w:t>
            </w:r>
          </w:p>
        </w:tc>
        <w:tc>
          <w:tcPr>
            <w:tcW w:type="dxa" w:w="785"/>
          </w:tcPr>
          <w:p>
            <w:r>
              <w:rPr>
                <w:sz w:val="14"/>
              </w:rPr>
            </w:r>
            <w:r>
              <w:rPr>
                <w:b w:val="0"/>
                <w:i w:val="0"/>
                <w:sz w:val="14"/>
              </w:rPr>
              <w:t>F "Hello大家好欢迎回到Lindy"自我介绍</w:t>
            </w:r>
          </w:p>
        </w:tc>
        <w:tc>
          <w:tcPr>
            <w:tcW w:type="dxa" w:w="785"/>
          </w:tcPr>
          <w:p>
            <w:r>
              <w:rPr>
                <w:sz w:val="14"/>
              </w:rPr>
            </w:r>
            <w:r>
              <w:rPr>
                <w:b w:val="0"/>
                <w:i w:val="0"/>
                <w:sz w:val="14"/>
              </w:rPr>
              <w:t>F 无具名(只有"葡萄酒"抽象)</w:t>
            </w:r>
          </w:p>
        </w:tc>
        <w:tc>
          <w:tcPr>
            <w:tcW w:type="dxa" w:w="785"/>
          </w:tcPr>
          <w:p>
            <w:r>
              <w:rPr>
                <w:sz w:val="14"/>
              </w:rPr>
            </w:r>
            <w:r>
              <w:rPr>
                <w:b w:val="0"/>
                <w:i w:val="0"/>
                <w:sz w:val="14"/>
              </w:rPr>
              <w:t>P "大家""你""我们"</w:t>
            </w:r>
          </w:p>
        </w:tc>
        <w:tc>
          <w:tcPr>
            <w:tcW w:type="dxa" w:w="785"/>
          </w:tcPr>
          <w:p>
            <w:r>
              <w:rPr>
                <w:sz w:val="14"/>
              </w:rPr>
            </w:r>
            <w:r>
              <w:rPr>
                <w:b w:val="0"/>
                <w:i w:val="0"/>
                <w:sz w:val="14"/>
              </w:rPr>
              <w:t>F 无争议</w:t>
            </w:r>
          </w:p>
        </w:tc>
        <w:tc>
          <w:tcPr>
            <w:tcW w:type="dxa" w:w="785"/>
          </w:tcPr>
          <w:p>
            <w:r>
              <w:rPr>
                <w:sz w:val="14"/>
              </w:rPr>
            </w:r>
            <w:r>
              <w:rPr>
                <w:b w:val="0"/>
                <w:i w:val="0"/>
                <w:sz w:val="14"/>
              </w:rPr>
              <w:t>F 葡萄酒科普非热点</w:t>
            </w:r>
          </w:p>
        </w:tc>
        <w:tc>
          <w:tcPr>
            <w:tcW w:type="dxa" w:w="785"/>
          </w:tcPr>
          <w:p>
            <w:r>
              <w:rPr>
                <w:sz w:val="14"/>
              </w:rPr>
            </w:r>
            <w:r>
              <w:rPr>
                <w:b w:val="0"/>
                <w:i w:val="0"/>
                <w:sz w:val="14"/>
              </w:rPr>
              <w:t>P 10万/十几页/百分之八九十/15分钟</w:t>
            </w:r>
          </w:p>
        </w:tc>
      </w:tr>
      <w:tr>
        <w:tc>
          <w:tcPr>
            <w:tcW w:type="dxa" w:w="785"/>
          </w:tcPr>
          <w:p>
            <w:r>
              <w:rPr>
                <w:sz w:val="14"/>
              </w:rPr>
            </w:r>
            <w:r>
              <w:rPr>
                <w:b w:val="0"/>
                <w:i w:val="0"/>
                <w:sz w:val="14"/>
              </w:rPr>
              <w:t>46</w:t>
            </w:r>
          </w:p>
        </w:tc>
        <w:tc>
          <w:tcPr>
            <w:tcW w:type="dxa" w:w="785"/>
          </w:tcPr>
          <w:p>
            <w:r>
              <w:rPr>
                <w:sz w:val="14"/>
              </w:rPr>
            </w:r>
            <w:r>
              <w:rPr>
                <w:b w:val="0"/>
                <w:i w:val="0"/>
                <w:sz w:val="14"/>
              </w:rPr>
              <w:t>BV1Uw4m1k7wU</w:t>
            </w:r>
          </w:p>
        </w:tc>
        <w:tc>
          <w:tcPr>
            <w:tcW w:type="dxa" w:w="785"/>
          </w:tcPr>
          <w:p>
            <w:r>
              <w:rPr>
                <w:sz w:val="14"/>
              </w:rPr>
            </w:r>
            <w:r>
              <w:rPr>
                <w:b w:val="0"/>
                <w:i w:val="0"/>
                <w:sz w:val="14"/>
              </w:rPr>
              <w:t>2034年,未来购物会变成什么样?</w:t>
            </w:r>
          </w:p>
        </w:tc>
        <w:tc>
          <w:tcPr>
            <w:tcW w:type="dxa" w:w="785"/>
          </w:tcPr>
          <w:p>
            <w:r>
              <w:rPr>
                <w:sz w:val="14"/>
              </w:rPr>
            </w:r>
            <w:r>
              <w:rPr>
                <w:b w:val="0"/>
                <w:i w:val="0"/>
                <w:sz w:val="14"/>
              </w:rPr>
              <w:t>80万</w:t>
            </w:r>
          </w:p>
        </w:tc>
        <w:tc>
          <w:tcPr>
            <w:tcW w:type="dxa" w:w="785"/>
          </w:tcPr>
          <w:p>
            <w:r>
              <w:rPr>
                <w:sz w:val="14"/>
              </w:rPr>
            </w:r>
            <w:r>
              <w:rPr>
                <w:b w:val="0"/>
                <w:i w:val="0"/>
                <w:sz w:val="14"/>
              </w:rPr>
              <w:t>B</w:t>
            </w:r>
          </w:p>
        </w:tc>
        <w:tc>
          <w:tcPr>
            <w:tcW w:type="dxa" w:w="785"/>
          </w:tcPr>
          <w:p>
            <w:r>
              <w:rPr>
                <w:sz w:val="14"/>
              </w:rPr>
            </w:r>
            <w:r>
              <w:rPr>
                <w:b w:val="0"/>
                <w:i w:val="0"/>
                <w:sz w:val="14"/>
              </w:rPr>
              <w:t>F "我现在在法国巴黎"场景介绍</w:t>
            </w:r>
          </w:p>
        </w:tc>
        <w:tc>
          <w:tcPr>
            <w:tcW w:type="dxa" w:w="785"/>
          </w:tcPr>
          <w:p>
            <w:r>
              <w:rPr>
                <w:sz w:val="14"/>
              </w:rPr>
            </w:r>
            <w:r>
              <w:rPr>
                <w:b w:val="0"/>
                <w:i w:val="0"/>
                <w:sz w:val="14"/>
              </w:rPr>
              <w:t>P 巴黎/凯旋门/Visa/三星/阿里/Galaxy AI</w:t>
            </w:r>
          </w:p>
        </w:tc>
        <w:tc>
          <w:tcPr>
            <w:tcW w:type="dxa" w:w="785"/>
          </w:tcPr>
          <w:p>
            <w:r>
              <w:rPr>
                <w:sz w:val="14"/>
              </w:rPr>
            </w:r>
            <w:r>
              <w:rPr>
                <w:b w:val="0"/>
                <w:i w:val="0"/>
                <w:sz w:val="14"/>
              </w:rPr>
              <w:t>P "朋友们""我""你""咱"</w:t>
            </w:r>
          </w:p>
        </w:tc>
        <w:tc>
          <w:tcPr>
            <w:tcW w:type="dxa" w:w="785"/>
          </w:tcPr>
          <w:p>
            <w:r>
              <w:rPr>
                <w:sz w:val="14"/>
              </w:rPr>
            </w:r>
            <w:r>
              <w:rPr>
                <w:b w:val="0"/>
                <w:i w:val="0"/>
                <w:sz w:val="14"/>
              </w:rPr>
              <w:t>F 无争议</w:t>
            </w:r>
          </w:p>
        </w:tc>
        <w:tc>
          <w:tcPr>
            <w:tcW w:type="dxa" w:w="785"/>
          </w:tcPr>
          <w:p>
            <w:r>
              <w:rPr>
                <w:sz w:val="14"/>
              </w:rPr>
            </w:r>
            <w:r>
              <w:rPr>
                <w:b w:val="0"/>
                <w:i w:val="0"/>
                <w:sz w:val="14"/>
              </w:rPr>
              <w:t>P 2024巴黎奥运会大众热点</w:t>
            </w:r>
          </w:p>
        </w:tc>
        <w:tc>
          <w:tcPr>
            <w:tcW w:type="dxa" w:w="785"/>
          </w:tcPr>
          <w:p>
            <w:r>
              <w:rPr>
                <w:sz w:val="14"/>
              </w:rPr>
            </w:r>
            <w:r>
              <w:rPr>
                <w:b w:val="0"/>
                <w:i w:val="0"/>
                <w:sz w:val="14"/>
              </w:rPr>
              <w:t>F 2034+88米&lt;3锚点</w:t>
            </w:r>
          </w:p>
        </w:tc>
      </w:tr>
      <w:tr>
        <w:tc>
          <w:tcPr>
            <w:tcW w:type="dxa" w:w="785"/>
          </w:tcPr>
          <w:p>
            <w:r>
              <w:rPr>
                <w:sz w:val="14"/>
              </w:rPr>
            </w:r>
            <w:r>
              <w:rPr>
                <w:b w:val="0"/>
                <w:i w:val="0"/>
                <w:sz w:val="14"/>
              </w:rPr>
              <w:t>47</w:t>
            </w:r>
          </w:p>
        </w:tc>
        <w:tc>
          <w:tcPr>
            <w:tcW w:type="dxa" w:w="785"/>
          </w:tcPr>
          <w:p>
            <w:r>
              <w:rPr>
                <w:sz w:val="14"/>
              </w:rPr>
            </w:r>
            <w:r>
              <w:rPr>
                <w:b w:val="0"/>
                <w:i w:val="0"/>
                <w:sz w:val="14"/>
              </w:rPr>
              <w:t>BV1sR4y1T76y</w:t>
            </w:r>
          </w:p>
        </w:tc>
        <w:tc>
          <w:tcPr>
            <w:tcW w:type="dxa" w:w="785"/>
          </w:tcPr>
          <w:p>
            <w:r>
              <w:rPr>
                <w:sz w:val="14"/>
              </w:rPr>
            </w:r>
            <w:r>
              <w:rPr>
                <w:b w:val="0"/>
                <w:i w:val="0"/>
                <w:sz w:val="14"/>
              </w:rPr>
              <w:t>史上第一营销骗局</w:t>
            </w:r>
          </w:p>
        </w:tc>
        <w:tc>
          <w:tcPr>
            <w:tcW w:type="dxa" w:w="785"/>
          </w:tcPr>
          <w:p>
            <w:r>
              <w:rPr>
                <w:sz w:val="14"/>
              </w:rPr>
            </w:r>
            <w:r>
              <w:rPr>
                <w:b w:val="0"/>
                <w:i w:val="0"/>
                <w:sz w:val="14"/>
              </w:rPr>
              <w:t>76万</w:t>
            </w:r>
          </w:p>
        </w:tc>
        <w:tc>
          <w:tcPr>
            <w:tcW w:type="dxa" w:w="785"/>
          </w:tcPr>
          <w:p>
            <w:r>
              <w:rPr>
                <w:sz w:val="14"/>
              </w:rPr>
            </w:r>
            <w:r>
              <w:rPr>
                <w:b w:val="0"/>
                <w:i w:val="0"/>
                <w:sz w:val="14"/>
              </w:rPr>
              <w:t>B</w:t>
            </w:r>
          </w:p>
        </w:tc>
        <w:tc>
          <w:tcPr>
            <w:tcW w:type="dxa" w:w="785"/>
          </w:tcPr>
          <w:p>
            <w:r>
              <w:rPr>
                <w:sz w:val="14"/>
              </w:rPr>
            </w:r>
            <w:r>
              <w:rPr>
                <w:b w:val="0"/>
                <w:i w:val="0"/>
                <w:sz w:val="14"/>
              </w:rPr>
              <w:t>P "1997曼德拉慈善晚宴坎贝尔"</w:t>
            </w:r>
          </w:p>
        </w:tc>
        <w:tc>
          <w:tcPr>
            <w:tcW w:type="dxa" w:w="785"/>
          </w:tcPr>
          <w:p>
            <w:r>
              <w:rPr>
                <w:sz w:val="14"/>
              </w:rPr>
            </w:r>
            <w:r>
              <w:rPr>
                <w:b w:val="0"/>
                <w:i w:val="0"/>
                <w:sz w:val="14"/>
              </w:rPr>
              <w:t>P 坎贝尔/曼德拉/查尔斯泰勒</w:t>
            </w:r>
          </w:p>
        </w:tc>
        <w:tc>
          <w:tcPr>
            <w:tcW w:type="dxa" w:w="785"/>
          </w:tcPr>
          <w:p>
            <w:r>
              <w:rPr>
                <w:sz w:val="14"/>
              </w:rPr>
            </w:r>
            <w:r>
              <w:rPr>
                <w:b w:val="0"/>
                <w:i w:val="0"/>
                <w:sz w:val="14"/>
              </w:rPr>
              <w:t>P "我们""你"</w:t>
            </w:r>
          </w:p>
        </w:tc>
        <w:tc>
          <w:tcPr>
            <w:tcW w:type="dxa" w:w="785"/>
          </w:tcPr>
          <w:p>
            <w:r>
              <w:rPr>
                <w:sz w:val="14"/>
              </w:rPr>
            </w:r>
            <w:r>
              <w:rPr>
                <w:b w:val="0"/>
                <w:i w:val="0"/>
                <w:sz w:val="14"/>
              </w:rPr>
              <w:t>P "还有人不知道真相"</w:t>
            </w:r>
          </w:p>
        </w:tc>
        <w:tc>
          <w:tcPr>
            <w:tcW w:type="dxa" w:w="785"/>
          </w:tcPr>
          <w:p>
            <w:r>
              <w:rPr>
                <w:sz w:val="14"/>
              </w:rPr>
            </w:r>
            <w:r>
              <w:rPr>
                <w:b w:val="0"/>
                <w:i w:val="0"/>
                <w:sz w:val="14"/>
              </w:rPr>
              <w:t>F 钻石骗局非热点</w:t>
            </w:r>
          </w:p>
        </w:tc>
        <w:tc>
          <w:tcPr>
            <w:tcW w:type="dxa" w:w="785"/>
          </w:tcPr>
          <w:p>
            <w:r>
              <w:rPr>
                <w:sz w:val="14"/>
              </w:rPr>
            </w:r>
            <w:r>
              <w:rPr>
                <w:b w:val="0"/>
                <w:i w:val="0"/>
                <w:sz w:val="14"/>
              </w:rPr>
              <w:t>P 1997/13年/联合国</w:t>
            </w:r>
          </w:p>
        </w:tc>
      </w:tr>
      <w:tr>
        <w:tc>
          <w:tcPr>
            <w:tcW w:type="dxa" w:w="785"/>
          </w:tcPr>
          <w:p>
            <w:r>
              <w:rPr>
                <w:sz w:val="14"/>
              </w:rPr>
            </w:r>
            <w:r>
              <w:rPr>
                <w:b w:val="0"/>
                <w:i w:val="0"/>
                <w:sz w:val="14"/>
              </w:rPr>
              <w:t>48</w:t>
            </w:r>
          </w:p>
        </w:tc>
        <w:tc>
          <w:tcPr>
            <w:tcW w:type="dxa" w:w="785"/>
          </w:tcPr>
          <w:p>
            <w:r>
              <w:rPr>
                <w:sz w:val="14"/>
              </w:rPr>
            </w:r>
            <w:r>
              <w:rPr>
                <w:b w:val="0"/>
                <w:i w:val="0"/>
                <w:sz w:val="14"/>
              </w:rPr>
              <w:t>BV1G94y1U7n8</w:t>
            </w:r>
          </w:p>
        </w:tc>
        <w:tc>
          <w:tcPr>
            <w:tcW w:type="dxa" w:w="785"/>
          </w:tcPr>
          <w:p>
            <w:r>
              <w:rPr>
                <w:sz w:val="14"/>
              </w:rPr>
            </w:r>
            <w:r>
              <w:rPr>
                <w:b w:val="0"/>
                <w:i w:val="0"/>
                <w:sz w:val="14"/>
              </w:rPr>
              <w:t>科技研发的商业化之路</w:t>
            </w:r>
          </w:p>
        </w:tc>
        <w:tc>
          <w:tcPr>
            <w:tcW w:type="dxa" w:w="785"/>
          </w:tcPr>
          <w:p>
            <w:r>
              <w:rPr>
                <w:sz w:val="14"/>
              </w:rPr>
            </w:r>
            <w:r>
              <w:rPr>
                <w:b w:val="0"/>
                <w:i w:val="0"/>
                <w:sz w:val="14"/>
              </w:rPr>
              <w:t>74万</w:t>
            </w:r>
          </w:p>
        </w:tc>
        <w:tc>
          <w:tcPr>
            <w:tcW w:type="dxa" w:w="785"/>
          </w:tcPr>
          <w:p>
            <w:r>
              <w:rPr>
                <w:sz w:val="14"/>
              </w:rPr>
            </w:r>
            <w:r>
              <w:rPr>
                <w:b w:val="0"/>
                <w:i w:val="0"/>
                <w:sz w:val="14"/>
              </w:rPr>
              <w:t>B</w:t>
            </w:r>
          </w:p>
        </w:tc>
        <w:tc>
          <w:tcPr>
            <w:tcW w:type="dxa" w:w="785"/>
          </w:tcPr>
          <w:p>
            <w:r>
              <w:rPr>
                <w:sz w:val="14"/>
              </w:rPr>
            </w:r>
            <w:r>
              <w:rPr>
                <w:b w:val="0"/>
                <w:i w:val="0"/>
                <w:sz w:val="14"/>
              </w:rPr>
              <w:t>F 爱因斯坦名言鸡汤</w:t>
            </w:r>
          </w:p>
        </w:tc>
        <w:tc>
          <w:tcPr>
            <w:tcW w:type="dxa" w:w="785"/>
          </w:tcPr>
          <w:p>
            <w:r>
              <w:rPr>
                <w:sz w:val="14"/>
              </w:rPr>
            </w:r>
            <w:r>
              <w:rPr>
                <w:b w:val="0"/>
                <w:i w:val="0"/>
                <w:sz w:val="14"/>
              </w:rPr>
              <w:t>P Alphabet/Google/华为/微软/清华</w:t>
            </w:r>
          </w:p>
        </w:tc>
        <w:tc>
          <w:tcPr>
            <w:tcW w:type="dxa" w:w="785"/>
          </w:tcPr>
          <w:p>
            <w:r>
              <w:rPr>
                <w:sz w:val="14"/>
              </w:rPr>
            </w:r>
            <w:r>
              <w:rPr>
                <w:b w:val="0"/>
                <w:i w:val="0"/>
                <w:sz w:val="14"/>
              </w:rPr>
              <w:t>P "你""咱""我们"</w:t>
            </w:r>
          </w:p>
        </w:tc>
        <w:tc>
          <w:tcPr>
            <w:tcW w:type="dxa" w:w="785"/>
          </w:tcPr>
          <w:p>
            <w:r>
              <w:rPr>
                <w:sz w:val="14"/>
              </w:rPr>
            </w:r>
            <w:r>
              <w:rPr>
                <w:b w:val="0"/>
                <w:i w:val="0"/>
                <w:sz w:val="14"/>
              </w:rPr>
              <w:t>P "投入科研比利润多"反直觉</w:t>
            </w:r>
          </w:p>
        </w:tc>
        <w:tc>
          <w:tcPr>
            <w:tcW w:type="dxa" w:w="785"/>
          </w:tcPr>
          <w:p>
            <w:r>
              <w:rPr>
                <w:sz w:val="14"/>
              </w:rPr>
            </w:r>
            <w:r>
              <w:rPr>
                <w:b w:val="0"/>
                <w:i w:val="0"/>
                <w:sz w:val="14"/>
              </w:rPr>
              <w:t>F 科研商业化非热点</w:t>
            </w:r>
          </w:p>
        </w:tc>
        <w:tc>
          <w:tcPr>
            <w:tcW w:type="dxa" w:w="785"/>
          </w:tcPr>
          <w:p>
            <w:r>
              <w:rPr>
                <w:sz w:val="14"/>
              </w:rPr>
            </w:r>
            <w:r>
              <w:rPr>
                <w:b w:val="0"/>
                <w:i w:val="0"/>
                <w:sz w:val="14"/>
              </w:rPr>
              <w:t>P 225亿/175亿/2021</w:t>
            </w:r>
          </w:p>
        </w:tc>
      </w:tr>
      <w:tr>
        <w:tc>
          <w:tcPr>
            <w:tcW w:type="dxa" w:w="785"/>
          </w:tcPr>
          <w:p>
            <w:r>
              <w:rPr>
                <w:sz w:val="14"/>
              </w:rPr>
            </w:r>
            <w:r>
              <w:rPr>
                <w:b w:val="0"/>
                <w:i w:val="0"/>
                <w:sz w:val="14"/>
              </w:rPr>
              <w:t>49</w:t>
            </w:r>
          </w:p>
        </w:tc>
        <w:tc>
          <w:tcPr>
            <w:tcW w:type="dxa" w:w="785"/>
          </w:tcPr>
          <w:p>
            <w:r>
              <w:rPr>
                <w:sz w:val="14"/>
              </w:rPr>
            </w:r>
            <w:r>
              <w:rPr>
                <w:b w:val="0"/>
                <w:i w:val="0"/>
                <w:sz w:val="14"/>
              </w:rPr>
              <w:t>BV1Rj411x7ZJ</w:t>
            </w:r>
          </w:p>
        </w:tc>
        <w:tc>
          <w:tcPr>
            <w:tcW w:type="dxa" w:w="785"/>
          </w:tcPr>
          <w:p>
            <w:r>
              <w:rPr>
                <w:sz w:val="14"/>
              </w:rPr>
            </w:r>
            <w:r>
              <w:rPr>
                <w:b w:val="0"/>
                <w:i w:val="0"/>
                <w:sz w:val="14"/>
              </w:rPr>
              <w:t>与小Lin说简单聊聊创业</w:t>
            </w:r>
          </w:p>
        </w:tc>
        <w:tc>
          <w:tcPr>
            <w:tcW w:type="dxa" w:w="785"/>
          </w:tcPr>
          <w:p>
            <w:r>
              <w:rPr>
                <w:sz w:val="14"/>
              </w:rPr>
            </w:r>
            <w:r>
              <w:rPr>
                <w:b w:val="0"/>
                <w:i w:val="0"/>
                <w:sz w:val="14"/>
              </w:rPr>
              <w:t>68万</w:t>
            </w:r>
          </w:p>
        </w:tc>
        <w:tc>
          <w:tcPr>
            <w:tcW w:type="dxa" w:w="785"/>
          </w:tcPr>
          <w:p>
            <w:r>
              <w:rPr>
                <w:sz w:val="14"/>
              </w:rPr>
            </w:r>
            <w:r>
              <w:rPr>
                <w:b w:val="0"/>
                <w:i w:val="0"/>
                <w:sz w:val="14"/>
              </w:rPr>
              <w:t>B</w:t>
            </w:r>
          </w:p>
        </w:tc>
        <w:tc>
          <w:tcPr>
            <w:tcW w:type="dxa" w:w="785"/>
          </w:tcPr>
          <w:p>
            <w:r>
              <w:rPr>
                <w:sz w:val="14"/>
              </w:rPr>
            </w:r>
            <w:r>
              <w:rPr>
                <w:b w:val="0"/>
                <w:i w:val="0"/>
                <w:sz w:val="14"/>
              </w:rPr>
              <w:t>F 广告+自我介绍</w:t>
            </w:r>
          </w:p>
        </w:tc>
        <w:tc>
          <w:tcPr>
            <w:tcW w:type="dxa" w:w="785"/>
          </w:tcPr>
          <w:p>
            <w:r>
              <w:rPr>
                <w:sz w:val="14"/>
              </w:rPr>
            </w:r>
            <w:r>
              <w:rPr>
                <w:b w:val="0"/>
                <w:i w:val="0"/>
                <w:sz w:val="14"/>
              </w:rPr>
              <w:t>P 惠普/摩根大通/WeTalk/纽约</w:t>
            </w:r>
          </w:p>
        </w:tc>
        <w:tc>
          <w:tcPr>
            <w:tcW w:type="dxa" w:w="785"/>
          </w:tcPr>
          <w:p>
            <w:r>
              <w:rPr>
                <w:sz w:val="14"/>
              </w:rPr>
            </w:r>
            <w:r>
              <w:rPr>
                <w:b w:val="0"/>
                <w:i w:val="0"/>
                <w:sz w:val="14"/>
              </w:rPr>
              <w:t>P "大家""我""你"</w:t>
            </w:r>
          </w:p>
        </w:tc>
        <w:tc>
          <w:tcPr>
            <w:tcW w:type="dxa" w:w="785"/>
          </w:tcPr>
          <w:p>
            <w:r>
              <w:rPr>
                <w:sz w:val="14"/>
              </w:rPr>
            </w:r>
            <w:r>
              <w:rPr>
                <w:b w:val="0"/>
                <w:i w:val="0"/>
                <w:sz w:val="14"/>
              </w:rPr>
              <w:t>F 无争议</w:t>
            </w:r>
          </w:p>
        </w:tc>
        <w:tc>
          <w:tcPr>
            <w:tcW w:type="dxa" w:w="785"/>
          </w:tcPr>
          <w:p>
            <w:r>
              <w:rPr>
                <w:sz w:val="14"/>
              </w:rPr>
            </w:r>
            <w:r>
              <w:rPr>
                <w:b w:val="0"/>
                <w:i w:val="0"/>
                <w:sz w:val="14"/>
              </w:rPr>
              <w:t>F 个人创业感言非热点</w:t>
            </w:r>
          </w:p>
        </w:tc>
        <w:tc>
          <w:tcPr>
            <w:tcW w:type="dxa" w:w="785"/>
          </w:tcPr>
          <w:p>
            <w:r>
              <w:rPr>
                <w:sz w:val="14"/>
              </w:rPr>
            </w:r>
            <w:r>
              <w:rPr>
                <w:b w:val="0"/>
                <w:i w:val="0"/>
                <w:sz w:val="14"/>
              </w:rPr>
              <w:t>F 数字少</w:t>
            </w:r>
          </w:p>
        </w:tc>
      </w:tr>
      <w:tr>
        <w:tc>
          <w:tcPr>
            <w:tcW w:type="dxa" w:w="785"/>
          </w:tcPr>
          <w:p>
            <w:r>
              <w:rPr>
                <w:sz w:val="14"/>
              </w:rPr>
            </w:r>
            <w:r>
              <w:rPr>
                <w:b w:val="0"/>
                <w:i w:val="0"/>
                <w:sz w:val="14"/>
              </w:rPr>
              <w:t>50</w:t>
            </w:r>
          </w:p>
        </w:tc>
        <w:tc>
          <w:tcPr>
            <w:tcW w:type="dxa" w:w="785"/>
          </w:tcPr>
          <w:p>
            <w:r>
              <w:rPr>
                <w:sz w:val="14"/>
              </w:rPr>
            </w:r>
            <w:r>
              <w:rPr>
                <w:b w:val="0"/>
                <w:i w:val="0"/>
                <w:sz w:val="14"/>
              </w:rPr>
              <w:t>BV1s64y1h7kS</w:t>
            </w:r>
          </w:p>
        </w:tc>
        <w:tc>
          <w:tcPr>
            <w:tcW w:type="dxa" w:w="785"/>
          </w:tcPr>
          <w:p>
            <w:r>
              <w:rPr>
                <w:sz w:val="14"/>
              </w:rPr>
            </w:r>
            <w:r>
              <w:rPr>
                <w:b w:val="0"/>
                <w:i w:val="0"/>
                <w:sz w:val="14"/>
              </w:rPr>
              <w:t>【干货】如何打造HR无法拒绝的简历</w:t>
            </w:r>
          </w:p>
        </w:tc>
        <w:tc>
          <w:tcPr>
            <w:tcW w:type="dxa" w:w="785"/>
          </w:tcPr>
          <w:p>
            <w:r>
              <w:rPr>
                <w:sz w:val="14"/>
              </w:rPr>
            </w:r>
            <w:r>
              <w:rPr>
                <w:b w:val="0"/>
                <w:i w:val="0"/>
                <w:sz w:val="14"/>
              </w:rPr>
              <w:t>68万</w:t>
            </w:r>
          </w:p>
        </w:tc>
        <w:tc>
          <w:tcPr>
            <w:tcW w:type="dxa" w:w="785"/>
          </w:tcPr>
          <w:p>
            <w:r>
              <w:rPr>
                <w:sz w:val="14"/>
              </w:rPr>
            </w:r>
            <w:r>
              <w:rPr>
                <w:b w:val="0"/>
                <w:i w:val="0"/>
                <w:sz w:val="14"/>
              </w:rPr>
              <w:t>B</w:t>
            </w:r>
          </w:p>
        </w:tc>
        <w:tc>
          <w:tcPr>
            <w:tcW w:type="dxa" w:w="785"/>
          </w:tcPr>
          <w:p>
            <w:r>
              <w:rPr>
                <w:sz w:val="14"/>
              </w:rPr>
            </w:r>
            <w:r>
              <w:rPr>
                <w:b w:val="0"/>
                <w:i w:val="0"/>
                <w:sz w:val="14"/>
              </w:rPr>
              <w:t>F 自我介绍</w:t>
            </w:r>
          </w:p>
        </w:tc>
        <w:tc>
          <w:tcPr>
            <w:tcW w:type="dxa" w:w="785"/>
          </w:tcPr>
          <w:p>
            <w:r>
              <w:rPr>
                <w:sz w:val="14"/>
              </w:rPr>
            </w:r>
            <w:r>
              <w:rPr>
                <w:b w:val="0"/>
                <w:i w:val="0"/>
                <w:sz w:val="14"/>
              </w:rPr>
              <w:t>F 无具名</w:t>
            </w:r>
          </w:p>
        </w:tc>
        <w:tc>
          <w:tcPr>
            <w:tcW w:type="dxa" w:w="785"/>
          </w:tcPr>
          <w:p>
            <w:r>
              <w:rPr>
                <w:sz w:val="14"/>
              </w:rPr>
            </w:r>
            <w:r>
              <w:rPr>
                <w:b w:val="0"/>
                <w:i w:val="0"/>
                <w:sz w:val="14"/>
              </w:rPr>
              <w:t>P "你""我""大家"</w:t>
            </w:r>
          </w:p>
        </w:tc>
        <w:tc>
          <w:tcPr>
            <w:tcW w:type="dxa" w:w="785"/>
          </w:tcPr>
          <w:p>
            <w:r>
              <w:rPr>
                <w:sz w:val="14"/>
              </w:rPr>
            </w:r>
            <w:r>
              <w:rPr>
                <w:b w:val="0"/>
                <w:i w:val="0"/>
                <w:sz w:val="14"/>
              </w:rPr>
              <w:t>P "HR无法拒绝"+"神奇4步法"</w:t>
            </w:r>
          </w:p>
        </w:tc>
        <w:tc>
          <w:tcPr>
            <w:tcW w:type="dxa" w:w="785"/>
          </w:tcPr>
          <w:p>
            <w:r>
              <w:rPr>
                <w:sz w:val="14"/>
              </w:rPr>
            </w:r>
            <w:r>
              <w:rPr>
                <w:b w:val="0"/>
                <w:i w:val="0"/>
                <w:sz w:val="14"/>
              </w:rPr>
              <w:t>F 简历话题非热点</w:t>
            </w:r>
          </w:p>
        </w:tc>
        <w:tc>
          <w:tcPr>
            <w:tcW w:type="dxa" w:w="785"/>
          </w:tcPr>
          <w:p>
            <w:r>
              <w:rPr>
                <w:sz w:val="14"/>
              </w:rPr>
            </w:r>
            <w:r>
              <w:rPr>
                <w:b w:val="0"/>
                <w:i w:val="0"/>
                <w:sz w:val="14"/>
              </w:rPr>
              <w:t>F 只有4步+一张纸</w:t>
            </w:r>
          </w:p>
        </w:tc>
      </w:tr>
      <w:tr>
        <w:tc>
          <w:tcPr>
            <w:tcW w:type="dxa" w:w="785"/>
          </w:tcPr>
          <w:p>
            <w:r>
              <w:rPr>
                <w:sz w:val="14"/>
              </w:rPr>
            </w:r>
            <w:r>
              <w:rPr>
                <w:b w:val="0"/>
                <w:i w:val="0"/>
                <w:sz w:val="14"/>
              </w:rPr>
              <w:t>51</w:t>
            </w:r>
          </w:p>
        </w:tc>
        <w:tc>
          <w:tcPr>
            <w:tcW w:type="dxa" w:w="785"/>
          </w:tcPr>
          <w:p>
            <w:r>
              <w:rPr>
                <w:sz w:val="14"/>
              </w:rPr>
            </w:r>
            <w:r>
              <w:rPr>
                <w:b w:val="0"/>
                <w:i w:val="0"/>
                <w:sz w:val="14"/>
              </w:rPr>
              <w:t>BV1Py4y1v7VR</w:t>
            </w:r>
          </w:p>
        </w:tc>
        <w:tc>
          <w:tcPr>
            <w:tcW w:type="dxa" w:w="785"/>
          </w:tcPr>
          <w:p>
            <w:r>
              <w:rPr>
                <w:sz w:val="14"/>
              </w:rPr>
            </w:r>
            <w:r>
              <w:rPr>
                <w:b w:val="0"/>
                <w:i w:val="0"/>
                <w:sz w:val="14"/>
              </w:rPr>
              <w:t>聊聊我自己 Facts About Me 2020杀青</w:t>
            </w:r>
          </w:p>
        </w:tc>
        <w:tc>
          <w:tcPr>
            <w:tcW w:type="dxa" w:w="785"/>
          </w:tcPr>
          <w:p>
            <w:r>
              <w:rPr>
                <w:sz w:val="14"/>
              </w:rPr>
            </w:r>
            <w:r>
              <w:rPr>
                <w:b w:val="0"/>
                <w:i w:val="0"/>
                <w:sz w:val="14"/>
              </w:rPr>
              <w:t>66万</w:t>
            </w:r>
          </w:p>
        </w:tc>
        <w:tc>
          <w:tcPr>
            <w:tcW w:type="dxa" w:w="785"/>
          </w:tcPr>
          <w:p>
            <w:r>
              <w:rPr>
                <w:sz w:val="14"/>
              </w:rPr>
            </w:r>
            <w:r>
              <w:rPr>
                <w:b w:val="0"/>
                <w:i w:val="0"/>
                <w:sz w:val="14"/>
              </w:rPr>
              <w:t>B</w:t>
            </w:r>
          </w:p>
        </w:tc>
        <w:tc>
          <w:tcPr>
            <w:tcW w:type="dxa" w:w="785"/>
          </w:tcPr>
          <w:p>
            <w:r>
              <w:rPr>
                <w:sz w:val="14"/>
              </w:rPr>
            </w:r>
            <w:r>
              <w:rPr>
                <w:b w:val="0"/>
                <w:i w:val="0"/>
                <w:sz w:val="14"/>
              </w:rPr>
              <w:t>F 自我介绍</w:t>
            </w:r>
          </w:p>
        </w:tc>
        <w:tc>
          <w:tcPr>
            <w:tcW w:type="dxa" w:w="785"/>
          </w:tcPr>
          <w:p>
            <w:r>
              <w:rPr>
                <w:sz w:val="14"/>
              </w:rPr>
            </w:r>
            <w:r>
              <w:rPr>
                <w:b w:val="0"/>
                <w:i w:val="0"/>
                <w:sz w:val="14"/>
              </w:rPr>
              <w:t>F 无具名</w:t>
            </w:r>
          </w:p>
        </w:tc>
        <w:tc>
          <w:tcPr>
            <w:tcW w:type="dxa" w:w="785"/>
          </w:tcPr>
          <w:p>
            <w:r>
              <w:rPr>
                <w:sz w:val="14"/>
              </w:rPr>
            </w:r>
            <w:r>
              <w:rPr>
                <w:b w:val="0"/>
                <w:i w:val="0"/>
                <w:sz w:val="14"/>
              </w:rPr>
              <w:t>P "我""大家""你"</w:t>
            </w:r>
          </w:p>
        </w:tc>
        <w:tc>
          <w:tcPr>
            <w:tcW w:type="dxa" w:w="785"/>
          </w:tcPr>
          <w:p>
            <w:r>
              <w:rPr>
                <w:sz w:val="14"/>
              </w:rPr>
            </w:r>
            <w:r>
              <w:rPr>
                <w:b w:val="0"/>
                <w:i w:val="0"/>
                <w:sz w:val="14"/>
              </w:rPr>
              <w:t>F 无争议</w:t>
            </w:r>
          </w:p>
        </w:tc>
        <w:tc>
          <w:tcPr>
            <w:tcW w:type="dxa" w:w="785"/>
          </w:tcPr>
          <w:p>
            <w:r>
              <w:rPr>
                <w:sz w:val="14"/>
              </w:rPr>
            </w:r>
            <w:r>
              <w:rPr>
                <w:b w:val="0"/>
                <w:i w:val="0"/>
                <w:sz w:val="14"/>
              </w:rPr>
              <w:t>F 年终感言非热点</w:t>
            </w:r>
          </w:p>
        </w:tc>
        <w:tc>
          <w:tcPr>
            <w:tcW w:type="dxa" w:w="785"/>
          </w:tcPr>
          <w:p>
            <w:r>
              <w:rPr>
                <w:sz w:val="14"/>
              </w:rPr>
            </w:r>
            <w:r>
              <w:rPr>
                <w:b w:val="0"/>
                <w:i w:val="0"/>
                <w:sz w:val="14"/>
              </w:rPr>
              <w:t>F 数字少</w:t>
            </w:r>
          </w:p>
        </w:tc>
      </w:tr>
      <w:tr>
        <w:tc>
          <w:tcPr>
            <w:tcW w:type="dxa" w:w="785"/>
          </w:tcPr>
          <w:p>
            <w:r>
              <w:rPr>
                <w:sz w:val="14"/>
              </w:rPr>
            </w:r>
            <w:r>
              <w:rPr>
                <w:b w:val="0"/>
                <w:i w:val="0"/>
                <w:sz w:val="14"/>
              </w:rPr>
              <w:t>52</w:t>
            </w:r>
          </w:p>
        </w:tc>
        <w:tc>
          <w:tcPr>
            <w:tcW w:type="dxa" w:w="785"/>
          </w:tcPr>
          <w:p>
            <w:r>
              <w:rPr>
                <w:sz w:val="14"/>
              </w:rPr>
            </w:r>
            <w:r>
              <w:rPr>
                <w:b w:val="0"/>
                <w:i w:val="0"/>
                <w:sz w:val="14"/>
              </w:rPr>
              <w:t>BV17r4y1N7yV</w:t>
            </w:r>
          </w:p>
        </w:tc>
        <w:tc>
          <w:tcPr>
            <w:tcW w:type="dxa" w:w="785"/>
          </w:tcPr>
          <w:p>
            <w:r>
              <w:rPr>
                <w:sz w:val="14"/>
              </w:rPr>
            </w:r>
            <w:r>
              <w:rPr>
                <w:b w:val="0"/>
                <w:i w:val="0"/>
                <w:sz w:val="14"/>
              </w:rPr>
              <w:t>你真的了解咖啡么 咖啡鄙视链</w:t>
            </w:r>
          </w:p>
        </w:tc>
        <w:tc>
          <w:tcPr>
            <w:tcW w:type="dxa" w:w="785"/>
          </w:tcPr>
          <w:p>
            <w:r>
              <w:rPr>
                <w:sz w:val="14"/>
              </w:rPr>
            </w:r>
            <w:r>
              <w:rPr>
                <w:b w:val="0"/>
                <w:i w:val="0"/>
                <w:sz w:val="14"/>
              </w:rPr>
              <w:t>53万</w:t>
            </w:r>
          </w:p>
        </w:tc>
        <w:tc>
          <w:tcPr>
            <w:tcW w:type="dxa" w:w="785"/>
          </w:tcPr>
          <w:p>
            <w:r>
              <w:rPr>
                <w:sz w:val="14"/>
              </w:rPr>
            </w:r>
            <w:r>
              <w:rPr>
                <w:b w:val="0"/>
                <w:i w:val="0"/>
                <w:sz w:val="14"/>
              </w:rPr>
              <w:t>B</w:t>
            </w:r>
          </w:p>
        </w:tc>
        <w:tc>
          <w:tcPr>
            <w:tcW w:type="dxa" w:w="785"/>
          </w:tcPr>
          <w:p>
            <w:r>
              <w:rPr>
                <w:sz w:val="14"/>
              </w:rPr>
            </w:r>
            <w:r>
              <w:rPr>
                <w:b w:val="0"/>
                <w:i w:val="0"/>
                <w:sz w:val="14"/>
              </w:rPr>
              <w:t>P "22.5亿杯+4人里1人"极端</w:t>
            </w:r>
          </w:p>
        </w:tc>
        <w:tc>
          <w:tcPr>
            <w:tcW w:type="dxa" w:w="785"/>
          </w:tcPr>
          <w:p>
            <w:r>
              <w:rPr>
                <w:sz w:val="14"/>
              </w:rPr>
            </w:r>
            <w:r>
              <w:rPr>
                <w:b w:val="0"/>
                <w:i w:val="0"/>
                <w:sz w:val="14"/>
              </w:rPr>
              <w:t>F 都是咖啡种类抽象</w:t>
            </w:r>
          </w:p>
        </w:tc>
        <w:tc>
          <w:tcPr>
            <w:tcW w:type="dxa" w:w="785"/>
          </w:tcPr>
          <w:p>
            <w:r>
              <w:rPr>
                <w:sz w:val="14"/>
              </w:rPr>
            </w:r>
            <w:r>
              <w:rPr>
                <w:b w:val="0"/>
                <w:i w:val="0"/>
                <w:sz w:val="14"/>
              </w:rPr>
              <w:t>P "你""咱""大家""我们"</w:t>
            </w:r>
          </w:p>
        </w:tc>
        <w:tc>
          <w:tcPr>
            <w:tcW w:type="dxa" w:w="785"/>
          </w:tcPr>
          <w:p>
            <w:r>
              <w:rPr>
                <w:sz w:val="14"/>
              </w:rPr>
            </w:r>
            <w:r>
              <w:rPr>
                <w:b w:val="0"/>
                <w:i w:val="0"/>
                <w:sz w:val="14"/>
              </w:rPr>
              <w:t>P "真的了解""鄙视链"反直觉</w:t>
            </w:r>
          </w:p>
        </w:tc>
        <w:tc>
          <w:tcPr>
            <w:tcW w:type="dxa" w:w="785"/>
          </w:tcPr>
          <w:p>
            <w:r>
              <w:rPr>
                <w:sz w:val="14"/>
              </w:rPr>
            </w:r>
            <w:r>
              <w:rPr>
                <w:b w:val="0"/>
                <w:i w:val="0"/>
                <w:sz w:val="14"/>
              </w:rPr>
              <w:t>F 咖啡话题非热点</w:t>
            </w:r>
          </w:p>
        </w:tc>
        <w:tc>
          <w:tcPr>
            <w:tcW w:type="dxa" w:w="785"/>
          </w:tcPr>
          <w:p>
            <w:r>
              <w:rPr>
                <w:sz w:val="14"/>
              </w:rPr>
            </w:r>
            <w:r>
              <w:rPr>
                <w:b w:val="0"/>
                <w:i w:val="0"/>
                <w:sz w:val="14"/>
              </w:rPr>
              <w:t>P 22.5亿/81亿/4个人/三步</w:t>
            </w:r>
          </w:p>
        </w:tc>
      </w:tr>
      <w:tr>
        <w:tc>
          <w:tcPr>
            <w:tcW w:type="dxa" w:w="785"/>
          </w:tcPr>
          <w:p>
            <w:r>
              <w:rPr>
                <w:sz w:val="14"/>
              </w:rPr>
            </w:r>
            <w:r>
              <w:rPr>
                <w:b w:val="0"/>
                <w:i w:val="0"/>
                <w:sz w:val="14"/>
              </w:rPr>
              <w:t>53</w:t>
            </w:r>
          </w:p>
        </w:tc>
        <w:tc>
          <w:tcPr>
            <w:tcW w:type="dxa" w:w="785"/>
          </w:tcPr>
          <w:p>
            <w:r>
              <w:rPr>
                <w:sz w:val="14"/>
              </w:rPr>
            </w:r>
            <w:r>
              <w:rPr>
                <w:b w:val="0"/>
                <w:i w:val="0"/>
                <w:sz w:val="14"/>
              </w:rPr>
              <w:t>BV1ti4y1K7HK</w:t>
            </w:r>
          </w:p>
        </w:tc>
        <w:tc>
          <w:tcPr>
            <w:tcW w:type="dxa" w:w="785"/>
          </w:tcPr>
          <w:p>
            <w:r>
              <w:rPr>
                <w:sz w:val="14"/>
              </w:rPr>
            </w:r>
            <w:r>
              <w:rPr>
                <w:b w:val="0"/>
                <w:i w:val="0"/>
                <w:sz w:val="14"/>
              </w:rPr>
              <w:t>5000亿股神巴菲特点💩成金投资秘密</w:t>
            </w:r>
          </w:p>
        </w:tc>
        <w:tc>
          <w:tcPr>
            <w:tcW w:type="dxa" w:w="785"/>
          </w:tcPr>
          <w:p>
            <w:r>
              <w:rPr>
                <w:sz w:val="14"/>
              </w:rPr>
            </w:r>
            <w:r>
              <w:rPr>
                <w:b w:val="0"/>
                <w:i w:val="0"/>
                <w:sz w:val="14"/>
              </w:rPr>
              <w:t>46万</w:t>
            </w:r>
          </w:p>
        </w:tc>
        <w:tc>
          <w:tcPr>
            <w:tcW w:type="dxa" w:w="785"/>
          </w:tcPr>
          <w:p>
            <w:r>
              <w:rPr>
                <w:sz w:val="14"/>
              </w:rPr>
            </w:r>
            <w:r>
              <w:rPr>
                <w:b w:val="0"/>
                <w:i w:val="0"/>
                <w:sz w:val="14"/>
              </w:rPr>
              <w:t>B</w:t>
            </w:r>
          </w:p>
        </w:tc>
        <w:tc>
          <w:tcPr>
            <w:tcW w:type="dxa" w:w="785"/>
          </w:tcPr>
          <w:p>
            <w:r>
              <w:rPr>
                <w:sz w:val="14"/>
              </w:rPr>
            </w:r>
            <w:r>
              <w:rPr>
                <w:b w:val="0"/>
                <w:i w:val="0"/>
                <w:sz w:val="14"/>
              </w:rPr>
              <w:t>P "5000亿+50年21%"极端</w:t>
            </w:r>
          </w:p>
        </w:tc>
        <w:tc>
          <w:tcPr>
            <w:tcW w:type="dxa" w:w="785"/>
          </w:tcPr>
          <w:p>
            <w:r>
              <w:rPr>
                <w:sz w:val="14"/>
              </w:rPr>
            </w:r>
            <w:r>
              <w:rPr>
                <w:b w:val="0"/>
                <w:i w:val="0"/>
                <w:sz w:val="14"/>
              </w:rPr>
              <w:t>P 巴菲特/华尔街</w:t>
            </w:r>
          </w:p>
        </w:tc>
        <w:tc>
          <w:tcPr>
            <w:tcW w:type="dxa" w:w="785"/>
          </w:tcPr>
          <w:p>
            <w:r>
              <w:rPr>
                <w:sz w:val="14"/>
              </w:rPr>
            </w:r>
            <w:r>
              <w:rPr>
                <w:b w:val="0"/>
                <w:i w:val="0"/>
                <w:sz w:val="14"/>
              </w:rPr>
              <w:t>P "你""我""咱""韭菜们"</w:t>
            </w:r>
          </w:p>
        </w:tc>
        <w:tc>
          <w:tcPr>
            <w:tcW w:type="dxa" w:w="785"/>
          </w:tcPr>
          <w:p>
            <w:r>
              <w:rPr>
                <w:sz w:val="14"/>
              </w:rPr>
            </w:r>
            <w:r>
              <w:rPr>
                <w:b w:val="0"/>
                <w:i w:val="0"/>
                <w:sz w:val="14"/>
              </w:rPr>
              <w:t>P "90岁老头为什么像神"反直觉</w:t>
            </w:r>
          </w:p>
        </w:tc>
        <w:tc>
          <w:tcPr>
            <w:tcW w:type="dxa" w:w="785"/>
          </w:tcPr>
          <w:p>
            <w:r>
              <w:rPr>
                <w:sz w:val="14"/>
              </w:rPr>
            </w:r>
            <w:r>
              <w:rPr>
                <w:b w:val="0"/>
                <w:i w:val="0"/>
                <w:sz w:val="14"/>
              </w:rPr>
              <w:t>F 巴菲特非2021短期热点</w:t>
            </w:r>
          </w:p>
        </w:tc>
        <w:tc>
          <w:tcPr>
            <w:tcW w:type="dxa" w:w="785"/>
          </w:tcPr>
          <w:p>
            <w:r>
              <w:rPr>
                <w:sz w:val="14"/>
              </w:rPr>
            </w:r>
            <w:r>
              <w:rPr>
                <w:b w:val="0"/>
                <w:i w:val="0"/>
                <w:sz w:val="14"/>
              </w:rPr>
              <w:t>P 5000亿/90岁/50年/21%</w:t>
            </w:r>
          </w:p>
        </w:tc>
      </w:tr>
      <w:tr>
        <w:tc>
          <w:tcPr>
            <w:tcW w:type="dxa" w:w="785"/>
          </w:tcPr>
          <w:p>
            <w:r>
              <w:rPr>
                <w:sz w:val="14"/>
              </w:rPr>
            </w:r>
            <w:r>
              <w:rPr>
                <w:b w:val="0"/>
                <w:i w:val="0"/>
                <w:sz w:val="14"/>
              </w:rPr>
              <w:t>54</w:t>
            </w:r>
          </w:p>
        </w:tc>
        <w:tc>
          <w:tcPr>
            <w:tcW w:type="dxa" w:w="785"/>
          </w:tcPr>
          <w:p>
            <w:r>
              <w:rPr>
                <w:sz w:val="14"/>
              </w:rPr>
            </w:r>
            <w:r>
              <w:rPr>
                <w:b w:val="0"/>
                <w:i w:val="0"/>
                <w:sz w:val="14"/>
              </w:rPr>
              <w:t>BV1wh411B7GL</w:t>
            </w:r>
          </w:p>
        </w:tc>
        <w:tc>
          <w:tcPr>
            <w:tcW w:type="dxa" w:w="785"/>
          </w:tcPr>
          <w:p>
            <w:r>
              <w:rPr>
                <w:sz w:val="14"/>
              </w:rPr>
            </w:r>
            <w:r>
              <w:rPr>
                <w:b w:val="0"/>
                <w:i w:val="0"/>
                <w:sz w:val="14"/>
              </w:rPr>
              <w:t>【高情商】如何搞定老板 向上管理</w:t>
            </w:r>
          </w:p>
        </w:tc>
        <w:tc>
          <w:tcPr>
            <w:tcW w:type="dxa" w:w="785"/>
          </w:tcPr>
          <w:p>
            <w:r>
              <w:rPr>
                <w:sz w:val="14"/>
              </w:rPr>
            </w:r>
            <w:r>
              <w:rPr>
                <w:b w:val="0"/>
                <w:i w:val="0"/>
                <w:sz w:val="14"/>
              </w:rPr>
              <w:t>44万</w:t>
            </w:r>
          </w:p>
        </w:tc>
        <w:tc>
          <w:tcPr>
            <w:tcW w:type="dxa" w:w="785"/>
          </w:tcPr>
          <w:p>
            <w:r>
              <w:rPr>
                <w:sz w:val="14"/>
              </w:rPr>
            </w:r>
            <w:r>
              <w:rPr>
                <w:b w:val="0"/>
                <w:i w:val="0"/>
                <w:sz w:val="14"/>
              </w:rPr>
              <w:t>B</w:t>
            </w:r>
          </w:p>
        </w:tc>
        <w:tc>
          <w:tcPr>
            <w:tcW w:type="dxa" w:w="785"/>
          </w:tcPr>
          <w:p>
            <w:r>
              <w:rPr>
                <w:sz w:val="14"/>
              </w:rPr>
            </w:r>
            <w:r>
              <w:rPr>
                <w:b w:val="0"/>
                <w:i w:val="0"/>
                <w:sz w:val="14"/>
              </w:rPr>
              <w:t>F 情景剧开场</w:t>
            </w:r>
          </w:p>
        </w:tc>
        <w:tc>
          <w:tcPr>
            <w:tcW w:type="dxa" w:w="785"/>
          </w:tcPr>
          <w:p>
            <w:r>
              <w:rPr>
                <w:sz w:val="14"/>
              </w:rPr>
            </w:r>
            <w:r>
              <w:rPr>
                <w:b w:val="0"/>
                <w:i w:val="0"/>
                <w:sz w:val="14"/>
              </w:rPr>
              <w:t>F 无具名</w:t>
            </w:r>
          </w:p>
        </w:tc>
        <w:tc>
          <w:tcPr>
            <w:tcW w:type="dxa" w:w="785"/>
          </w:tcPr>
          <w:p>
            <w:r>
              <w:rPr>
                <w:sz w:val="14"/>
              </w:rPr>
            </w:r>
            <w:r>
              <w:rPr>
                <w:b w:val="0"/>
                <w:i w:val="0"/>
                <w:sz w:val="14"/>
              </w:rPr>
              <w:t>P "你""我们""咱"</w:t>
            </w:r>
          </w:p>
        </w:tc>
        <w:tc>
          <w:tcPr>
            <w:tcW w:type="dxa" w:w="785"/>
          </w:tcPr>
          <w:p>
            <w:r>
              <w:rPr>
                <w:sz w:val="14"/>
              </w:rPr>
            </w:r>
            <w:r>
              <w:rPr>
                <w:b w:val="0"/>
                <w:i w:val="0"/>
                <w:sz w:val="14"/>
              </w:rPr>
              <w:t>P "拍马屁"反直觉</w:t>
            </w:r>
          </w:p>
        </w:tc>
        <w:tc>
          <w:tcPr>
            <w:tcW w:type="dxa" w:w="785"/>
          </w:tcPr>
          <w:p>
            <w:r>
              <w:rPr>
                <w:sz w:val="14"/>
              </w:rPr>
            </w:r>
            <w:r>
              <w:rPr>
                <w:b w:val="0"/>
                <w:i w:val="0"/>
                <w:sz w:val="14"/>
              </w:rPr>
              <w:t>F 职场话题非热点</w:t>
            </w:r>
          </w:p>
        </w:tc>
        <w:tc>
          <w:tcPr>
            <w:tcW w:type="dxa" w:w="785"/>
          </w:tcPr>
          <w:p>
            <w:r>
              <w:rPr>
                <w:sz w:val="14"/>
              </w:rPr>
            </w:r>
            <w:r>
              <w:rPr>
                <w:b w:val="0"/>
                <w:i w:val="0"/>
                <w:sz w:val="14"/>
              </w:rPr>
              <w:t>F 无数字</w:t>
            </w:r>
          </w:p>
        </w:tc>
      </w:tr>
      <w:tr>
        <w:tc>
          <w:tcPr>
            <w:tcW w:type="dxa" w:w="785"/>
          </w:tcPr>
          <w:p>
            <w:r>
              <w:rPr>
                <w:sz w:val="14"/>
              </w:rPr>
            </w:r>
            <w:r>
              <w:rPr>
                <w:b w:val="0"/>
                <w:i w:val="0"/>
                <w:sz w:val="14"/>
              </w:rPr>
              <w:t>55</w:t>
            </w:r>
          </w:p>
        </w:tc>
        <w:tc>
          <w:tcPr>
            <w:tcW w:type="dxa" w:w="785"/>
          </w:tcPr>
          <w:p>
            <w:r>
              <w:rPr>
                <w:sz w:val="14"/>
              </w:rPr>
            </w:r>
            <w:r>
              <w:rPr>
                <w:b w:val="0"/>
                <w:i w:val="0"/>
                <w:sz w:val="14"/>
              </w:rPr>
              <w:t>BV1Yh411S7bj</w:t>
            </w:r>
          </w:p>
        </w:tc>
        <w:tc>
          <w:tcPr>
            <w:tcW w:type="dxa" w:w="785"/>
          </w:tcPr>
          <w:p>
            <w:r>
              <w:rPr>
                <w:sz w:val="14"/>
              </w:rPr>
            </w:r>
            <w:r>
              <w:rPr>
                <w:b w:val="0"/>
                <w:i w:val="0"/>
                <w:sz w:val="14"/>
              </w:rPr>
              <w:t>华尔街真实人际关系?投行宫斗</w:t>
            </w:r>
          </w:p>
        </w:tc>
        <w:tc>
          <w:tcPr>
            <w:tcW w:type="dxa" w:w="785"/>
          </w:tcPr>
          <w:p>
            <w:r>
              <w:rPr>
                <w:sz w:val="14"/>
              </w:rPr>
            </w:r>
            <w:r>
              <w:rPr>
                <w:b w:val="0"/>
                <w:i w:val="0"/>
                <w:sz w:val="14"/>
              </w:rPr>
              <w:t>39万</w:t>
            </w:r>
          </w:p>
        </w:tc>
        <w:tc>
          <w:tcPr>
            <w:tcW w:type="dxa" w:w="785"/>
          </w:tcPr>
          <w:p>
            <w:r>
              <w:rPr>
                <w:sz w:val="14"/>
              </w:rPr>
            </w:r>
            <w:r>
              <w:rPr>
                <w:b w:val="0"/>
                <w:i w:val="0"/>
                <w:sz w:val="14"/>
              </w:rPr>
              <w:t>B</w:t>
            </w:r>
          </w:p>
        </w:tc>
        <w:tc>
          <w:tcPr>
            <w:tcW w:type="dxa" w:w="785"/>
          </w:tcPr>
          <w:p>
            <w:r>
              <w:rPr>
                <w:sz w:val="14"/>
              </w:rPr>
            </w:r>
            <w:r>
              <w:rPr>
                <w:b w:val="0"/>
                <w:i w:val="0"/>
                <w:sz w:val="14"/>
              </w:rPr>
              <w:t>F 情景剧+自我介绍</w:t>
            </w:r>
          </w:p>
        </w:tc>
        <w:tc>
          <w:tcPr>
            <w:tcW w:type="dxa" w:w="785"/>
          </w:tcPr>
          <w:p>
            <w:r>
              <w:rPr>
                <w:sz w:val="14"/>
              </w:rPr>
            </w:r>
            <w:r>
              <w:rPr>
                <w:b w:val="0"/>
                <w:i w:val="0"/>
                <w:sz w:val="14"/>
              </w:rPr>
              <w:t>P 华尔街</w:t>
            </w:r>
          </w:p>
        </w:tc>
        <w:tc>
          <w:tcPr>
            <w:tcW w:type="dxa" w:w="785"/>
          </w:tcPr>
          <w:p>
            <w:r>
              <w:rPr>
                <w:sz w:val="14"/>
              </w:rPr>
            </w:r>
            <w:r>
              <w:rPr>
                <w:b w:val="0"/>
                <w:i w:val="0"/>
                <w:sz w:val="14"/>
              </w:rPr>
              <w:t>P "你""我""大家"</w:t>
            </w:r>
          </w:p>
        </w:tc>
        <w:tc>
          <w:tcPr>
            <w:tcW w:type="dxa" w:w="785"/>
          </w:tcPr>
          <w:p>
            <w:r>
              <w:rPr>
                <w:sz w:val="14"/>
              </w:rPr>
            </w:r>
            <w:r>
              <w:rPr>
                <w:b w:val="0"/>
                <w:i w:val="0"/>
                <w:sz w:val="14"/>
              </w:rPr>
              <w:t>P "真实关系"+"后宫宫斗"</w:t>
            </w:r>
          </w:p>
        </w:tc>
        <w:tc>
          <w:tcPr>
            <w:tcW w:type="dxa" w:w="785"/>
          </w:tcPr>
          <w:p>
            <w:r>
              <w:rPr>
                <w:sz w:val="14"/>
              </w:rPr>
            </w:r>
            <w:r>
              <w:rPr>
                <w:b w:val="0"/>
                <w:i w:val="0"/>
                <w:sz w:val="14"/>
              </w:rPr>
              <w:t>F 华尔街话题非热点</w:t>
            </w:r>
          </w:p>
        </w:tc>
        <w:tc>
          <w:tcPr>
            <w:tcW w:type="dxa" w:w="785"/>
          </w:tcPr>
          <w:p>
            <w:r>
              <w:rPr>
                <w:sz w:val="14"/>
              </w:rPr>
            </w:r>
            <w:r>
              <w:rPr>
                <w:b w:val="0"/>
                <w:i w:val="0"/>
                <w:sz w:val="14"/>
              </w:rPr>
              <w:t>F 无数字</w:t>
            </w:r>
          </w:p>
        </w:tc>
      </w:tr>
      <w:tr>
        <w:tc>
          <w:tcPr>
            <w:tcW w:type="dxa" w:w="785"/>
          </w:tcPr>
          <w:p>
            <w:r>
              <w:rPr>
                <w:sz w:val="14"/>
              </w:rPr>
            </w:r>
            <w:r>
              <w:rPr>
                <w:b w:val="0"/>
                <w:i w:val="0"/>
                <w:sz w:val="14"/>
              </w:rPr>
              <w:t>56</w:t>
            </w:r>
          </w:p>
        </w:tc>
        <w:tc>
          <w:tcPr>
            <w:tcW w:type="dxa" w:w="785"/>
          </w:tcPr>
          <w:p>
            <w:r>
              <w:rPr>
                <w:sz w:val="14"/>
              </w:rPr>
            </w:r>
            <w:r>
              <w:rPr>
                <w:b w:val="0"/>
                <w:i w:val="0"/>
                <w:sz w:val="14"/>
              </w:rPr>
              <w:t>BV1Av41147X2</w:t>
            </w:r>
          </w:p>
        </w:tc>
        <w:tc>
          <w:tcPr>
            <w:tcW w:type="dxa" w:w="785"/>
          </w:tcPr>
          <w:p>
            <w:r>
              <w:rPr>
                <w:sz w:val="14"/>
              </w:rPr>
            </w:r>
            <w:r>
              <w:rPr>
                <w:b w:val="0"/>
                <w:i w:val="0"/>
                <w:sz w:val="14"/>
              </w:rPr>
              <w:t>工作到底怎么找?走对第一步</w:t>
            </w:r>
          </w:p>
        </w:tc>
        <w:tc>
          <w:tcPr>
            <w:tcW w:type="dxa" w:w="785"/>
          </w:tcPr>
          <w:p>
            <w:r>
              <w:rPr>
                <w:sz w:val="14"/>
              </w:rPr>
            </w:r>
            <w:r>
              <w:rPr>
                <w:b w:val="0"/>
                <w:i w:val="0"/>
                <w:sz w:val="14"/>
              </w:rPr>
              <w:t>23万</w:t>
            </w:r>
          </w:p>
        </w:tc>
        <w:tc>
          <w:tcPr>
            <w:tcW w:type="dxa" w:w="785"/>
          </w:tcPr>
          <w:p>
            <w:r>
              <w:rPr>
                <w:sz w:val="14"/>
              </w:rPr>
            </w:r>
            <w:r>
              <w:rPr>
                <w:b w:val="0"/>
                <w:i w:val="0"/>
                <w:sz w:val="14"/>
              </w:rPr>
              <w:t>B</w:t>
            </w:r>
          </w:p>
        </w:tc>
        <w:tc>
          <w:tcPr>
            <w:tcW w:type="dxa" w:w="785"/>
          </w:tcPr>
          <w:p>
            <w:r>
              <w:rPr>
                <w:sz w:val="14"/>
              </w:rPr>
            </w:r>
            <w:r>
              <w:rPr>
                <w:b w:val="0"/>
                <w:i w:val="0"/>
                <w:sz w:val="14"/>
              </w:rPr>
              <w:t>F 自我介绍</w:t>
            </w:r>
          </w:p>
        </w:tc>
        <w:tc>
          <w:tcPr>
            <w:tcW w:type="dxa" w:w="785"/>
          </w:tcPr>
          <w:p>
            <w:r>
              <w:rPr>
                <w:sz w:val="14"/>
              </w:rPr>
            </w:r>
            <w:r>
              <w:rPr>
                <w:b w:val="0"/>
                <w:i w:val="0"/>
                <w:sz w:val="14"/>
              </w:rPr>
              <w:t>P 高盛</w:t>
            </w:r>
          </w:p>
        </w:tc>
        <w:tc>
          <w:tcPr>
            <w:tcW w:type="dxa" w:w="785"/>
          </w:tcPr>
          <w:p>
            <w:r>
              <w:rPr>
                <w:sz w:val="14"/>
              </w:rPr>
            </w:r>
            <w:r>
              <w:rPr>
                <w:b w:val="0"/>
                <w:i w:val="0"/>
                <w:sz w:val="14"/>
              </w:rPr>
              <w:t>P "大家""你""我们"</w:t>
            </w:r>
          </w:p>
        </w:tc>
        <w:tc>
          <w:tcPr>
            <w:tcW w:type="dxa" w:w="785"/>
          </w:tcPr>
          <w:p>
            <w:r>
              <w:rPr>
                <w:sz w:val="14"/>
              </w:rPr>
            </w:r>
            <w:r>
              <w:rPr>
                <w:b w:val="0"/>
                <w:i w:val="0"/>
                <w:sz w:val="14"/>
              </w:rPr>
              <w:t>P "到底怎么找"</w:t>
            </w:r>
          </w:p>
        </w:tc>
        <w:tc>
          <w:tcPr>
            <w:tcW w:type="dxa" w:w="785"/>
          </w:tcPr>
          <w:p>
            <w:r>
              <w:rPr>
                <w:sz w:val="14"/>
              </w:rPr>
            </w:r>
            <w:r>
              <w:rPr>
                <w:b w:val="0"/>
                <w:i w:val="0"/>
                <w:sz w:val="14"/>
              </w:rPr>
              <w:t>F 求职话题非热点</w:t>
            </w:r>
          </w:p>
        </w:tc>
        <w:tc>
          <w:tcPr>
            <w:tcW w:type="dxa" w:w="785"/>
          </w:tcPr>
          <w:p>
            <w:r>
              <w:rPr>
                <w:sz w:val="14"/>
              </w:rPr>
            </w:r>
            <w:r>
              <w:rPr>
                <w:b w:val="0"/>
                <w:i w:val="0"/>
                <w:sz w:val="14"/>
              </w:rPr>
              <w:t>F 数字少</w:t>
            </w:r>
          </w:p>
        </w:tc>
      </w:tr>
      <w:tr>
        <w:tc>
          <w:tcPr>
            <w:tcW w:type="dxa" w:w="785"/>
          </w:tcPr>
          <w:p>
            <w:r>
              <w:rPr>
                <w:sz w:val="14"/>
              </w:rPr>
            </w:r>
            <w:r>
              <w:rPr>
                <w:b w:val="0"/>
                <w:i w:val="0"/>
                <w:sz w:val="14"/>
              </w:rPr>
              <w:t>57</w:t>
            </w:r>
          </w:p>
        </w:tc>
        <w:tc>
          <w:tcPr>
            <w:tcW w:type="dxa" w:w="785"/>
          </w:tcPr>
          <w:p>
            <w:r>
              <w:rPr>
                <w:sz w:val="14"/>
              </w:rPr>
            </w:r>
            <w:r>
              <w:rPr>
                <w:b w:val="0"/>
                <w:i w:val="0"/>
                <w:sz w:val="14"/>
              </w:rPr>
              <w:t>BV11K411c7ra</w:t>
            </w:r>
          </w:p>
        </w:tc>
        <w:tc>
          <w:tcPr>
            <w:tcW w:type="dxa" w:w="785"/>
          </w:tcPr>
          <w:p>
            <w:r>
              <w:rPr>
                <w:sz w:val="14"/>
              </w:rPr>
            </w:r>
            <w:r>
              <w:rPr>
                <w:b w:val="0"/>
                <w:i w:val="0"/>
                <w:sz w:val="14"/>
              </w:rPr>
              <w:t>JPMorgan校招官 揭秘投行选人标准</w:t>
            </w:r>
          </w:p>
        </w:tc>
        <w:tc>
          <w:tcPr>
            <w:tcW w:type="dxa" w:w="785"/>
          </w:tcPr>
          <w:p>
            <w:r>
              <w:rPr>
                <w:sz w:val="14"/>
              </w:rPr>
            </w:r>
            <w:r>
              <w:rPr>
                <w:b w:val="0"/>
                <w:i w:val="0"/>
                <w:sz w:val="14"/>
              </w:rPr>
              <w:t>18万</w:t>
            </w:r>
          </w:p>
        </w:tc>
        <w:tc>
          <w:tcPr>
            <w:tcW w:type="dxa" w:w="785"/>
          </w:tcPr>
          <w:p>
            <w:r>
              <w:rPr>
                <w:sz w:val="14"/>
              </w:rPr>
            </w:r>
            <w:r>
              <w:rPr>
                <w:b w:val="0"/>
                <w:i w:val="0"/>
                <w:sz w:val="14"/>
              </w:rPr>
              <w:t>B</w:t>
            </w:r>
          </w:p>
        </w:tc>
        <w:tc>
          <w:tcPr>
            <w:tcW w:type="dxa" w:w="785"/>
          </w:tcPr>
          <w:p>
            <w:r>
              <w:rPr>
                <w:sz w:val="14"/>
              </w:rPr>
            </w:r>
            <w:r>
              <w:rPr>
                <w:b w:val="0"/>
                <w:i w:val="0"/>
                <w:sz w:val="14"/>
              </w:rPr>
              <w:t>F 自我介绍</w:t>
            </w:r>
          </w:p>
        </w:tc>
        <w:tc>
          <w:tcPr>
            <w:tcW w:type="dxa" w:w="785"/>
          </w:tcPr>
          <w:p>
            <w:r>
              <w:rPr>
                <w:sz w:val="14"/>
              </w:rPr>
            </w:r>
            <w:r>
              <w:rPr>
                <w:b w:val="0"/>
                <w:i w:val="0"/>
                <w:sz w:val="14"/>
              </w:rPr>
              <w:t>P JPMorgan</w:t>
            </w:r>
          </w:p>
        </w:tc>
        <w:tc>
          <w:tcPr>
            <w:tcW w:type="dxa" w:w="785"/>
          </w:tcPr>
          <w:p>
            <w:r>
              <w:rPr>
                <w:sz w:val="14"/>
              </w:rPr>
            </w:r>
            <w:r>
              <w:rPr>
                <w:b w:val="0"/>
                <w:i w:val="0"/>
                <w:sz w:val="14"/>
              </w:rPr>
              <w:t>P "你""我""大家""咱"</w:t>
            </w:r>
          </w:p>
        </w:tc>
        <w:tc>
          <w:tcPr>
            <w:tcW w:type="dxa" w:w="785"/>
          </w:tcPr>
          <w:p>
            <w:r>
              <w:rPr>
                <w:sz w:val="14"/>
              </w:rPr>
            </w:r>
            <w:r>
              <w:rPr>
                <w:b w:val="0"/>
                <w:i w:val="0"/>
                <w:sz w:val="14"/>
              </w:rPr>
              <w:t>P "必须得"+"揭秘"</w:t>
            </w:r>
          </w:p>
        </w:tc>
        <w:tc>
          <w:tcPr>
            <w:tcW w:type="dxa" w:w="785"/>
          </w:tcPr>
          <w:p>
            <w:r>
              <w:rPr>
                <w:sz w:val="14"/>
              </w:rPr>
            </w:r>
            <w:r>
              <w:rPr>
                <w:b w:val="0"/>
                <w:i w:val="0"/>
                <w:sz w:val="14"/>
              </w:rPr>
              <w:t>F JP招聘话题非热点</w:t>
            </w:r>
          </w:p>
        </w:tc>
        <w:tc>
          <w:tcPr>
            <w:tcW w:type="dxa" w:w="785"/>
          </w:tcPr>
          <w:p>
            <w:r>
              <w:rPr>
                <w:sz w:val="14"/>
              </w:rPr>
            </w:r>
            <w:r>
              <w:rPr>
                <w:b w:val="0"/>
                <w:i w:val="0"/>
                <w:sz w:val="14"/>
              </w:rPr>
              <w:t>P 3.5/3.7/3.8/3.9/4.0</w:t>
            </w:r>
          </w:p>
        </w:tc>
      </w:tr>
    </w:tbl>
    <w:p/>
    <w:p>
      <w:pPr>
        <w:pStyle w:val="Heading4"/>
      </w:pPr>
      <w:r>
        <w:rPr>
          <w:b w:val="0"/>
          <w:i w:val="0"/>
        </w:rPr>
        <w:t>打分统计</w:t>
      </w:r>
    </w:p>
    <w:p>
      <w:pPr>
        <w:pStyle w:val="ListBullet"/>
        <w:ind w:left="360"/>
      </w:pPr>
      <w:r>
        <w:rPr>
          <w:b w:val="0"/>
          <w:i w:val="0"/>
        </w:rPr>
        <w:t>342 格全部 PASS/FAIL 填完 ✓</w:t>
      </w:r>
    </w:p>
    <w:p>
      <w:pPr>
        <w:pStyle w:val="ListBullet"/>
        <w:ind w:left="360"/>
      </w:pPr>
      <w:r>
        <w:rPr>
          <w:b w:val="0"/>
          <w:i w:val="0"/>
        </w:rPr>
        <w:t>Top-12 PASS 计数: C1=8, C2=12, C3=12, C4=11, C5=5, C6=9</w:t>
      </w:r>
    </w:p>
    <w:p>
      <w:pPr>
        <w:pStyle w:val="ListBullet"/>
        <w:ind w:left="360"/>
      </w:pPr>
      <w:r>
        <w:rPr>
          <w:b w:val="0"/>
          <w:i w:val="0"/>
        </w:rPr>
        <w:t>Bot-12 PASS 计数: C1=3, C2=8, C3=12, C4=9, C5=1, C6=5</w:t>
      </w:r>
    </w:p>
    <w:p>
      <w:pPr>
        <w:pStyle w:val="ListBullet"/>
        <w:ind w:left="360"/>
      </w:pPr>
      <w:r>
        <w:rPr>
          <w:b w:val="0"/>
          <w:i w:val="0"/>
        </w:rPr>
        <w:t>Mid-33 PASS 计数 (用于中腰违反率检查): C1=11, C2=32, C3=33, C4=21, C5=12, C6=17</w:t>
      </w:r>
    </w:p>
    <w:p/>
    <w:p>
      <w:pPr>
        <w:pStyle w:val="Heading2"/>
      </w:pPr>
      <w:r>
        <w:t>3.2 Scan A Creator Preset — Hit Rate</w:t>
      </w:r>
    </w:p>
    <w:p>
      <w:pPr>
        <w:pStyle w:val="Heading3"/>
      </w:pPr>
      <w:r>
        <w:rPr>
          <w:b w:val="0"/>
          <w:i w:val="0"/>
        </w:rPr>
        <w:t>Scan A — 命中率统计 (bilibili-creator preset)</w:t>
      </w:r>
    </w:p>
    <w:p>
      <w:pPr>
        <w:pStyle w:val="Heading4"/>
      </w:pPr>
      <w:r>
        <w:rPr>
          <w:b w:val="0"/>
          <w:i w:val="0"/>
        </w:rPr>
        <w:t>Top-12 / Bot-12 / Mid-33 PASS 计数</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
              <w:rPr>
                <w:b/>
                <w:sz w:val="16"/>
              </w:rPr>
              <w:t>Check</w:t>
            </w:r>
          </w:p>
        </w:tc>
        <w:tc>
          <w:tcPr>
            <w:tcW w:type="dxa" w:w="960"/>
            <w:shd w:val="clear" w:color="auto" w:fill="D9E2F3"/>
          </w:tcPr>
          <w:p>
            <w:r/>
            <w:r>
              <w:rPr>
                <w:b/>
                <w:sz w:val="16"/>
              </w:rPr>
              <w:t>含义</w:t>
            </w:r>
          </w:p>
        </w:tc>
        <w:tc>
          <w:tcPr>
            <w:tcW w:type="dxa" w:w="960"/>
            <w:shd w:val="clear" w:color="auto" w:fill="D9E2F3"/>
          </w:tcPr>
          <w:p>
            <w:r/>
            <w:r>
              <w:rPr>
                <w:b/>
                <w:sz w:val="16"/>
              </w:rPr>
              <w:t>Top PASS</w:t>
            </w:r>
          </w:p>
        </w:tc>
        <w:tc>
          <w:tcPr>
            <w:tcW w:type="dxa" w:w="960"/>
            <w:shd w:val="clear" w:color="auto" w:fill="D9E2F3"/>
          </w:tcPr>
          <w:p>
            <w:r/>
            <w:r>
              <w:rPr>
                <w:b/>
                <w:sz w:val="16"/>
              </w:rPr>
              <w:t>Top 率</w:t>
            </w:r>
          </w:p>
        </w:tc>
        <w:tc>
          <w:tcPr>
            <w:tcW w:type="dxa" w:w="960"/>
            <w:shd w:val="clear" w:color="auto" w:fill="D9E2F3"/>
          </w:tcPr>
          <w:p>
            <w:r/>
            <w:r>
              <w:rPr>
                <w:b/>
                <w:sz w:val="16"/>
              </w:rPr>
              <w:t>Bot PASS</w:t>
            </w:r>
          </w:p>
        </w:tc>
        <w:tc>
          <w:tcPr>
            <w:tcW w:type="dxa" w:w="960"/>
            <w:shd w:val="clear" w:color="auto" w:fill="D9E2F3"/>
          </w:tcPr>
          <w:p>
            <w:r/>
            <w:r>
              <w:rPr>
                <w:b/>
                <w:sz w:val="16"/>
              </w:rPr>
              <w:t>Bot 率</w:t>
            </w:r>
          </w:p>
        </w:tc>
        <w:tc>
          <w:tcPr>
            <w:tcW w:type="dxa" w:w="960"/>
            <w:shd w:val="clear" w:color="auto" w:fill="D9E2F3"/>
          </w:tcPr>
          <w:p>
            <w:r/>
            <w:r>
              <w:rPr>
                <w:b/>
                <w:sz w:val="16"/>
              </w:rPr>
              <w:t>Δ (Top-Bot)</w:t>
            </w:r>
          </w:p>
        </w:tc>
        <w:tc>
          <w:tcPr>
            <w:tcW w:type="dxa" w:w="960"/>
            <w:shd w:val="clear" w:color="auto" w:fill="D9E2F3"/>
          </w:tcPr>
          <w:p>
            <w:r/>
            <w:r>
              <w:rPr>
                <w:b/>
                <w:sz w:val="16"/>
              </w:rPr>
              <w:t>Mid PASS</w:t>
            </w:r>
          </w:p>
        </w:tc>
        <w:tc>
          <w:tcPr>
            <w:tcW w:type="dxa" w:w="960"/>
            <w:shd w:val="clear" w:color="auto" w:fill="D9E2F3"/>
          </w:tcPr>
          <w:p>
            <w:r/>
            <w:r>
              <w:rPr>
                <w:b/>
                <w:sz w:val="16"/>
              </w:rPr>
              <w:t>Mid 率</w:t>
            </w:r>
          </w:p>
        </w:tc>
      </w:tr>
      <w:tr>
        <w:tc>
          <w:tcPr>
            <w:tcW w:type="dxa" w:w="960"/>
          </w:tcPr>
          <w:p>
            <w:r>
              <w:rPr>
                <w:sz w:val="14"/>
              </w:rPr>
            </w:r>
            <w:r>
              <w:rPr>
                <w:b w:val="0"/>
                <w:i w:val="0"/>
                <w:sz w:val="14"/>
              </w:rPr>
              <w:t>C1</w:t>
            </w:r>
          </w:p>
        </w:tc>
        <w:tc>
          <w:tcPr>
            <w:tcW w:type="dxa" w:w="960"/>
          </w:tcPr>
          <w:p>
            <w:r>
              <w:rPr>
                <w:sz w:val="14"/>
              </w:rPr>
            </w:r>
            <w:r>
              <w:rPr>
                <w:b w:val="0"/>
                <w:i w:val="0"/>
                <w:sz w:val="14"/>
              </w:rPr>
              <w:t>反差/极端开场</w:t>
            </w:r>
          </w:p>
        </w:tc>
        <w:tc>
          <w:tcPr>
            <w:tcW w:type="dxa" w:w="960"/>
          </w:tcPr>
          <w:p>
            <w:r>
              <w:rPr>
                <w:sz w:val="14"/>
              </w:rPr>
            </w:r>
            <w:r>
              <w:rPr>
                <w:b w:val="0"/>
                <w:i w:val="0"/>
                <w:sz w:val="14"/>
              </w:rPr>
              <w:t>8/12</w:t>
            </w:r>
          </w:p>
        </w:tc>
        <w:tc>
          <w:tcPr>
            <w:tcW w:type="dxa" w:w="960"/>
          </w:tcPr>
          <w:p>
            <w:r>
              <w:rPr>
                <w:sz w:val="14"/>
              </w:rPr>
            </w:r>
            <w:r>
              <w:rPr>
                <w:b w:val="0"/>
                <w:i w:val="0"/>
                <w:sz w:val="14"/>
              </w:rPr>
              <w:t>0.667</w:t>
            </w:r>
          </w:p>
        </w:tc>
        <w:tc>
          <w:tcPr>
            <w:tcW w:type="dxa" w:w="960"/>
          </w:tcPr>
          <w:p>
            <w:r>
              <w:rPr>
                <w:sz w:val="14"/>
              </w:rPr>
            </w:r>
            <w:r>
              <w:rPr>
                <w:b w:val="0"/>
                <w:i w:val="0"/>
                <w:sz w:val="14"/>
              </w:rPr>
              <w:t>3/12</w:t>
            </w:r>
          </w:p>
        </w:tc>
        <w:tc>
          <w:tcPr>
            <w:tcW w:type="dxa" w:w="960"/>
          </w:tcPr>
          <w:p>
            <w:r>
              <w:rPr>
                <w:sz w:val="14"/>
              </w:rPr>
            </w:r>
            <w:r>
              <w:rPr>
                <w:b w:val="0"/>
                <w:i w:val="0"/>
                <w:sz w:val="14"/>
              </w:rPr>
              <w:t>0.250</w:t>
            </w:r>
          </w:p>
        </w:tc>
        <w:tc>
          <w:tcPr>
            <w:tcW w:type="dxa" w:w="960"/>
          </w:tcPr>
          <w:p>
            <w:r>
              <w:rPr>
                <w:sz w:val="14"/>
              </w:rPr>
            </w:r>
            <w:r>
              <w:rPr>
                <w:b/>
                <w:i w:val="0"/>
                <w:sz w:val="14"/>
              </w:rPr>
              <w:t>+0.417</w:t>
            </w:r>
          </w:p>
        </w:tc>
        <w:tc>
          <w:tcPr>
            <w:tcW w:type="dxa" w:w="960"/>
          </w:tcPr>
          <w:p>
            <w:r>
              <w:rPr>
                <w:sz w:val="14"/>
              </w:rPr>
            </w:r>
            <w:r>
              <w:rPr>
                <w:b w:val="0"/>
                <w:i w:val="0"/>
                <w:sz w:val="14"/>
              </w:rPr>
              <w:t>11/33</w:t>
            </w:r>
          </w:p>
        </w:tc>
        <w:tc>
          <w:tcPr>
            <w:tcW w:type="dxa" w:w="960"/>
          </w:tcPr>
          <w:p>
            <w:r>
              <w:rPr>
                <w:sz w:val="14"/>
              </w:rPr>
            </w:r>
            <w:r>
              <w:rPr>
                <w:b w:val="0"/>
                <w:i w:val="0"/>
                <w:sz w:val="14"/>
              </w:rPr>
              <w:t>0.333</w:t>
            </w:r>
          </w:p>
        </w:tc>
      </w:tr>
      <w:tr>
        <w:tc>
          <w:tcPr>
            <w:tcW w:type="dxa" w:w="960"/>
          </w:tcPr>
          <w:p>
            <w:r>
              <w:rPr>
                <w:sz w:val="14"/>
              </w:rPr>
            </w:r>
            <w:r>
              <w:rPr>
                <w:b w:val="0"/>
                <w:i w:val="0"/>
                <w:sz w:val="14"/>
              </w:rPr>
              <w:t>C2</w:t>
            </w:r>
          </w:p>
        </w:tc>
        <w:tc>
          <w:tcPr>
            <w:tcW w:type="dxa" w:w="960"/>
          </w:tcPr>
          <w:p>
            <w:r>
              <w:rPr>
                <w:sz w:val="14"/>
              </w:rPr>
            </w:r>
            <w:r>
              <w:rPr>
                <w:b w:val="0"/>
                <w:i w:val="0"/>
                <w:sz w:val="14"/>
              </w:rPr>
              <w:t>具名主角</w:t>
            </w:r>
          </w:p>
        </w:tc>
        <w:tc>
          <w:tcPr>
            <w:tcW w:type="dxa" w:w="960"/>
          </w:tcPr>
          <w:p>
            <w:r>
              <w:rPr>
                <w:sz w:val="14"/>
              </w:rPr>
            </w:r>
            <w:r>
              <w:rPr>
                <w:b w:val="0"/>
                <w:i w:val="0"/>
                <w:sz w:val="14"/>
              </w:rPr>
              <w:t>12/12</w:t>
            </w:r>
          </w:p>
        </w:tc>
        <w:tc>
          <w:tcPr>
            <w:tcW w:type="dxa" w:w="960"/>
          </w:tcPr>
          <w:p>
            <w:r>
              <w:rPr>
                <w:sz w:val="14"/>
              </w:rPr>
            </w:r>
            <w:r>
              <w:rPr>
                <w:b w:val="0"/>
                <w:i w:val="0"/>
                <w:sz w:val="14"/>
              </w:rPr>
              <w:t>1.000</w:t>
            </w:r>
          </w:p>
        </w:tc>
        <w:tc>
          <w:tcPr>
            <w:tcW w:type="dxa" w:w="960"/>
          </w:tcPr>
          <w:p>
            <w:r>
              <w:rPr>
                <w:sz w:val="14"/>
              </w:rPr>
            </w:r>
            <w:r>
              <w:rPr>
                <w:b w:val="0"/>
                <w:i w:val="0"/>
                <w:sz w:val="14"/>
              </w:rPr>
              <w:t>8/12</w:t>
            </w:r>
          </w:p>
        </w:tc>
        <w:tc>
          <w:tcPr>
            <w:tcW w:type="dxa" w:w="960"/>
          </w:tcPr>
          <w:p>
            <w:r>
              <w:rPr>
                <w:sz w:val="14"/>
              </w:rPr>
            </w:r>
            <w:r>
              <w:rPr>
                <w:b w:val="0"/>
                <w:i w:val="0"/>
                <w:sz w:val="14"/>
              </w:rPr>
              <w:t>0.667</w:t>
            </w:r>
          </w:p>
        </w:tc>
        <w:tc>
          <w:tcPr>
            <w:tcW w:type="dxa" w:w="960"/>
          </w:tcPr>
          <w:p>
            <w:r>
              <w:rPr>
                <w:sz w:val="14"/>
              </w:rPr>
            </w:r>
            <w:r>
              <w:rPr>
                <w:b/>
                <w:i w:val="0"/>
                <w:sz w:val="14"/>
              </w:rPr>
              <w:t>+0.333</w:t>
            </w:r>
          </w:p>
        </w:tc>
        <w:tc>
          <w:tcPr>
            <w:tcW w:type="dxa" w:w="960"/>
          </w:tcPr>
          <w:p>
            <w:r>
              <w:rPr>
                <w:sz w:val="14"/>
              </w:rPr>
            </w:r>
            <w:r>
              <w:rPr>
                <w:b w:val="0"/>
                <w:i w:val="0"/>
                <w:sz w:val="14"/>
              </w:rPr>
              <w:t>32/33</w:t>
            </w:r>
          </w:p>
        </w:tc>
        <w:tc>
          <w:tcPr>
            <w:tcW w:type="dxa" w:w="960"/>
          </w:tcPr>
          <w:p>
            <w:r>
              <w:rPr>
                <w:sz w:val="14"/>
              </w:rPr>
            </w:r>
            <w:r>
              <w:rPr>
                <w:b w:val="0"/>
                <w:i w:val="0"/>
                <w:sz w:val="14"/>
              </w:rPr>
              <w:t>0.970</w:t>
            </w:r>
          </w:p>
        </w:tc>
      </w:tr>
      <w:tr>
        <w:tc>
          <w:tcPr>
            <w:tcW w:type="dxa" w:w="960"/>
          </w:tcPr>
          <w:p>
            <w:r>
              <w:rPr>
                <w:sz w:val="14"/>
              </w:rPr>
            </w:r>
            <w:r>
              <w:rPr>
                <w:b w:val="0"/>
                <w:i w:val="0"/>
                <w:sz w:val="14"/>
              </w:rPr>
              <w:t>C3</w:t>
            </w:r>
          </w:p>
        </w:tc>
        <w:tc>
          <w:tcPr>
            <w:tcW w:type="dxa" w:w="960"/>
          </w:tcPr>
          <w:p>
            <w:r>
              <w:rPr>
                <w:sz w:val="14"/>
              </w:rPr>
            </w:r>
            <w:r>
              <w:rPr>
                <w:b w:val="0"/>
                <w:i w:val="0"/>
                <w:sz w:val="14"/>
              </w:rPr>
              <w:t>你/我代词</w:t>
            </w:r>
          </w:p>
        </w:tc>
        <w:tc>
          <w:tcPr>
            <w:tcW w:type="dxa" w:w="960"/>
          </w:tcPr>
          <w:p>
            <w:r>
              <w:rPr>
                <w:sz w:val="14"/>
              </w:rPr>
            </w:r>
            <w:r>
              <w:rPr>
                <w:b w:val="0"/>
                <w:i w:val="0"/>
                <w:sz w:val="14"/>
              </w:rPr>
              <w:t>12/12</w:t>
            </w:r>
          </w:p>
        </w:tc>
        <w:tc>
          <w:tcPr>
            <w:tcW w:type="dxa" w:w="960"/>
          </w:tcPr>
          <w:p>
            <w:r>
              <w:rPr>
                <w:sz w:val="14"/>
              </w:rPr>
            </w:r>
            <w:r>
              <w:rPr>
                <w:b w:val="0"/>
                <w:i w:val="0"/>
                <w:sz w:val="14"/>
              </w:rPr>
              <w:t>1.000</w:t>
            </w:r>
          </w:p>
        </w:tc>
        <w:tc>
          <w:tcPr>
            <w:tcW w:type="dxa" w:w="960"/>
          </w:tcPr>
          <w:p>
            <w:r>
              <w:rPr>
                <w:sz w:val="14"/>
              </w:rPr>
            </w:r>
            <w:r>
              <w:rPr>
                <w:b w:val="0"/>
                <w:i w:val="0"/>
                <w:sz w:val="14"/>
              </w:rPr>
              <w:t>12/12</w:t>
            </w:r>
          </w:p>
        </w:tc>
        <w:tc>
          <w:tcPr>
            <w:tcW w:type="dxa" w:w="960"/>
          </w:tcPr>
          <w:p>
            <w:r>
              <w:rPr>
                <w:sz w:val="14"/>
              </w:rPr>
            </w:r>
            <w:r>
              <w:rPr>
                <w:b w:val="0"/>
                <w:i w:val="0"/>
                <w:sz w:val="14"/>
              </w:rPr>
              <w:t>1.000</w:t>
            </w:r>
          </w:p>
        </w:tc>
        <w:tc>
          <w:tcPr>
            <w:tcW w:type="dxa" w:w="960"/>
          </w:tcPr>
          <w:p>
            <w:r>
              <w:rPr>
                <w:sz w:val="14"/>
              </w:rPr>
            </w:r>
            <w:r>
              <w:rPr>
                <w:b w:val="0"/>
                <w:i w:val="0"/>
                <w:sz w:val="14"/>
              </w:rPr>
              <w:t>+0.000</w:t>
            </w:r>
          </w:p>
        </w:tc>
        <w:tc>
          <w:tcPr>
            <w:tcW w:type="dxa" w:w="960"/>
          </w:tcPr>
          <w:p>
            <w:r>
              <w:rPr>
                <w:sz w:val="14"/>
              </w:rPr>
            </w:r>
            <w:r>
              <w:rPr>
                <w:b w:val="0"/>
                <w:i w:val="0"/>
                <w:sz w:val="14"/>
              </w:rPr>
              <w:t>33/33</w:t>
            </w:r>
          </w:p>
        </w:tc>
        <w:tc>
          <w:tcPr>
            <w:tcW w:type="dxa" w:w="960"/>
          </w:tcPr>
          <w:p>
            <w:r>
              <w:rPr>
                <w:sz w:val="14"/>
              </w:rPr>
            </w:r>
            <w:r>
              <w:rPr>
                <w:b w:val="0"/>
                <w:i w:val="0"/>
                <w:sz w:val="14"/>
              </w:rPr>
              <w:t>1.000</w:t>
            </w:r>
          </w:p>
        </w:tc>
      </w:tr>
      <w:tr>
        <w:tc>
          <w:tcPr>
            <w:tcW w:type="dxa" w:w="960"/>
          </w:tcPr>
          <w:p>
            <w:r>
              <w:rPr>
                <w:sz w:val="14"/>
              </w:rPr>
            </w:r>
            <w:r>
              <w:rPr>
                <w:b w:val="0"/>
                <w:i w:val="0"/>
                <w:sz w:val="14"/>
              </w:rPr>
              <w:t>C4</w:t>
            </w:r>
          </w:p>
        </w:tc>
        <w:tc>
          <w:tcPr>
            <w:tcW w:type="dxa" w:w="960"/>
          </w:tcPr>
          <w:p>
            <w:r>
              <w:rPr>
                <w:sz w:val="14"/>
              </w:rPr>
            </w:r>
            <w:r>
              <w:rPr>
                <w:b w:val="0"/>
                <w:i w:val="0"/>
                <w:sz w:val="14"/>
              </w:rPr>
              <w:t>争议/反直觉</w:t>
            </w:r>
          </w:p>
        </w:tc>
        <w:tc>
          <w:tcPr>
            <w:tcW w:type="dxa" w:w="960"/>
          </w:tcPr>
          <w:p>
            <w:r>
              <w:rPr>
                <w:sz w:val="14"/>
              </w:rPr>
            </w:r>
            <w:r>
              <w:rPr>
                <w:b w:val="0"/>
                <w:i w:val="0"/>
                <w:sz w:val="14"/>
              </w:rPr>
              <w:t>11/12</w:t>
            </w:r>
          </w:p>
        </w:tc>
        <w:tc>
          <w:tcPr>
            <w:tcW w:type="dxa" w:w="960"/>
          </w:tcPr>
          <w:p>
            <w:r>
              <w:rPr>
                <w:sz w:val="14"/>
              </w:rPr>
            </w:r>
            <w:r>
              <w:rPr>
                <w:b w:val="0"/>
                <w:i w:val="0"/>
                <w:sz w:val="14"/>
              </w:rPr>
              <w:t>0.917</w:t>
            </w:r>
          </w:p>
        </w:tc>
        <w:tc>
          <w:tcPr>
            <w:tcW w:type="dxa" w:w="960"/>
          </w:tcPr>
          <w:p>
            <w:r>
              <w:rPr>
                <w:sz w:val="14"/>
              </w:rPr>
            </w:r>
            <w:r>
              <w:rPr>
                <w:b w:val="0"/>
                <w:i w:val="0"/>
                <w:sz w:val="14"/>
              </w:rPr>
              <w:t>9/12</w:t>
            </w:r>
          </w:p>
        </w:tc>
        <w:tc>
          <w:tcPr>
            <w:tcW w:type="dxa" w:w="960"/>
          </w:tcPr>
          <w:p>
            <w:r>
              <w:rPr>
                <w:sz w:val="14"/>
              </w:rPr>
            </w:r>
            <w:r>
              <w:rPr>
                <w:b w:val="0"/>
                <w:i w:val="0"/>
                <w:sz w:val="14"/>
              </w:rPr>
              <w:t>0.750</w:t>
            </w:r>
          </w:p>
        </w:tc>
        <w:tc>
          <w:tcPr>
            <w:tcW w:type="dxa" w:w="960"/>
          </w:tcPr>
          <w:p>
            <w:r>
              <w:rPr>
                <w:sz w:val="14"/>
              </w:rPr>
            </w:r>
            <w:r>
              <w:rPr>
                <w:b w:val="0"/>
                <w:i w:val="0"/>
                <w:sz w:val="14"/>
              </w:rPr>
              <w:t>+0.167</w:t>
            </w:r>
          </w:p>
        </w:tc>
        <w:tc>
          <w:tcPr>
            <w:tcW w:type="dxa" w:w="960"/>
          </w:tcPr>
          <w:p>
            <w:r>
              <w:rPr>
                <w:sz w:val="14"/>
              </w:rPr>
            </w:r>
            <w:r>
              <w:rPr>
                <w:b w:val="0"/>
                <w:i w:val="0"/>
                <w:sz w:val="14"/>
              </w:rPr>
              <w:t>21/33</w:t>
            </w:r>
          </w:p>
        </w:tc>
        <w:tc>
          <w:tcPr>
            <w:tcW w:type="dxa" w:w="960"/>
          </w:tcPr>
          <w:p>
            <w:r>
              <w:rPr>
                <w:sz w:val="14"/>
              </w:rPr>
            </w:r>
            <w:r>
              <w:rPr>
                <w:b w:val="0"/>
                <w:i w:val="0"/>
                <w:sz w:val="14"/>
              </w:rPr>
              <w:t>0.636</w:t>
            </w:r>
          </w:p>
        </w:tc>
      </w:tr>
      <w:tr>
        <w:tc>
          <w:tcPr>
            <w:tcW w:type="dxa" w:w="960"/>
          </w:tcPr>
          <w:p>
            <w:r>
              <w:rPr>
                <w:sz w:val="14"/>
              </w:rPr>
            </w:r>
            <w:r>
              <w:rPr>
                <w:b w:val="0"/>
                <w:i w:val="0"/>
                <w:sz w:val="14"/>
              </w:rPr>
              <w:t>C5</w:t>
            </w:r>
          </w:p>
        </w:tc>
        <w:tc>
          <w:tcPr>
            <w:tcW w:type="dxa" w:w="960"/>
          </w:tcPr>
          <w:p>
            <w:r>
              <w:rPr>
                <w:sz w:val="14"/>
              </w:rPr>
            </w:r>
            <w:r>
              <w:rPr>
                <w:b w:val="0"/>
                <w:i w:val="0"/>
                <w:sz w:val="14"/>
              </w:rPr>
              <w:t>题材已出圈</w:t>
            </w:r>
          </w:p>
        </w:tc>
        <w:tc>
          <w:tcPr>
            <w:tcW w:type="dxa" w:w="960"/>
          </w:tcPr>
          <w:p>
            <w:r>
              <w:rPr>
                <w:sz w:val="14"/>
              </w:rPr>
            </w:r>
            <w:r>
              <w:rPr>
                <w:b w:val="0"/>
                <w:i w:val="0"/>
                <w:sz w:val="14"/>
              </w:rPr>
              <w:t>5/12</w:t>
            </w:r>
          </w:p>
        </w:tc>
        <w:tc>
          <w:tcPr>
            <w:tcW w:type="dxa" w:w="960"/>
          </w:tcPr>
          <w:p>
            <w:r>
              <w:rPr>
                <w:sz w:val="14"/>
              </w:rPr>
            </w:r>
            <w:r>
              <w:rPr>
                <w:b w:val="0"/>
                <w:i w:val="0"/>
                <w:sz w:val="14"/>
              </w:rPr>
              <w:t>0.417</w:t>
            </w:r>
          </w:p>
        </w:tc>
        <w:tc>
          <w:tcPr>
            <w:tcW w:type="dxa" w:w="960"/>
          </w:tcPr>
          <w:p>
            <w:r>
              <w:rPr>
                <w:sz w:val="14"/>
              </w:rPr>
            </w:r>
            <w:r>
              <w:rPr>
                <w:b w:val="0"/>
                <w:i w:val="0"/>
                <w:sz w:val="14"/>
              </w:rPr>
              <w:t>1/12</w:t>
            </w:r>
          </w:p>
        </w:tc>
        <w:tc>
          <w:tcPr>
            <w:tcW w:type="dxa" w:w="960"/>
          </w:tcPr>
          <w:p>
            <w:r>
              <w:rPr>
                <w:sz w:val="14"/>
              </w:rPr>
            </w:r>
            <w:r>
              <w:rPr>
                <w:b w:val="0"/>
                <w:i w:val="0"/>
                <w:sz w:val="14"/>
              </w:rPr>
              <w:t>0.083</w:t>
            </w:r>
          </w:p>
        </w:tc>
        <w:tc>
          <w:tcPr>
            <w:tcW w:type="dxa" w:w="960"/>
          </w:tcPr>
          <w:p>
            <w:r>
              <w:rPr>
                <w:sz w:val="14"/>
              </w:rPr>
            </w:r>
            <w:r>
              <w:rPr>
                <w:b/>
                <w:i w:val="0"/>
                <w:sz w:val="14"/>
              </w:rPr>
              <w:t>+0.333</w:t>
            </w:r>
          </w:p>
        </w:tc>
        <w:tc>
          <w:tcPr>
            <w:tcW w:type="dxa" w:w="960"/>
          </w:tcPr>
          <w:p>
            <w:r>
              <w:rPr>
                <w:sz w:val="14"/>
              </w:rPr>
            </w:r>
            <w:r>
              <w:rPr>
                <w:b w:val="0"/>
                <w:i w:val="0"/>
                <w:sz w:val="14"/>
              </w:rPr>
              <w:t>12/33</w:t>
            </w:r>
          </w:p>
        </w:tc>
        <w:tc>
          <w:tcPr>
            <w:tcW w:type="dxa" w:w="960"/>
          </w:tcPr>
          <w:p>
            <w:r>
              <w:rPr>
                <w:sz w:val="14"/>
              </w:rPr>
            </w:r>
            <w:r>
              <w:rPr>
                <w:b w:val="0"/>
                <w:i w:val="0"/>
                <w:sz w:val="14"/>
              </w:rPr>
              <w:t>0.364</w:t>
            </w:r>
          </w:p>
        </w:tc>
      </w:tr>
      <w:tr>
        <w:tc>
          <w:tcPr>
            <w:tcW w:type="dxa" w:w="960"/>
          </w:tcPr>
          <w:p>
            <w:r>
              <w:rPr>
                <w:sz w:val="14"/>
              </w:rPr>
            </w:r>
            <w:r>
              <w:rPr>
                <w:b w:val="0"/>
                <w:i w:val="0"/>
                <w:sz w:val="14"/>
              </w:rPr>
              <w:t>C6</w:t>
            </w:r>
          </w:p>
        </w:tc>
        <w:tc>
          <w:tcPr>
            <w:tcW w:type="dxa" w:w="960"/>
          </w:tcPr>
          <w:p>
            <w:r>
              <w:rPr>
                <w:sz w:val="14"/>
              </w:rPr>
            </w:r>
            <w:r>
              <w:rPr>
                <w:b w:val="0"/>
                <w:i w:val="0"/>
                <w:sz w:val="14"/>
              </w:rPr>
              <w:t>数字密度 ≥3</w:t>
            </w:r>
          </w:p>
        </w:tc>
        <w:tc>
          <w:tcPr>
            <w:tcW w:type="dxa" w:w="960"/>
          </w:tcPr>
          <w:p>
            <w:r>
              <w:rPr>
                <w:sz w:val="14"/>
              </w:rPr>
            </w:r>
            <w:r>
              <w:rPr>
                <w:b w:val="0"/>
                <w:i w:val="0"/>
                <w:sz w:val="14"/>
              </w:rPr>
              <w:t>9/12</w:t>
            </w:r>
          </w:p>
        </w:tc>
        <w:tc>
          <w:tcPr>
            <w:tcW w:type="dxa" w:w="960"/>
          </w:tcPr>
          <w:p>
            <w:r>
              <w:rPr>
                <w:sz w:val="14"/>
              </w:rPr>
            </w:r>
            <w:r>
              <w:rPr>
                <w:b w:val="0"/>
                <w:i w:val="0"/>
                <w:sz w:val="14"/>
              </w:rPr>
              <w:t>0.750</w:t>
            </w:r>
          </w:p>
        </w:tc>
        <w:tc>
          <w:tcPr>
            <w:tcW w:type="dxa" w:w="960"/>
          </w:tcPr>
          <w:p>
            <w:r>
              <w:rPr>
                <w:sz w:val="14"/>
              </w:rPr>
            </w:r>
            <w:r>
              <w:rPr>
                <w:b w:val="0"/>
                <w:i w:val="0"/>
                <w:sz w:val="14"/>
              </w:rPr>
              <w:t>5/12</w:t>
            </w:r>
          </w:p>
        </w:tc>
        <w:tc>
          <w:tcPr>
            <w:tcW w:type="dxa" w:w="960"/>
          </w:tcPr>
          <w:p>
            <w:r>
              <w:rPr>
                <w:sz w:val="14"/>
              </w:rPr>
            </w:r>
            <w:r>
              <w:rPr>
                <w:b w:val="0"/>
                <w:i w:val="0"/>
                <w:sz w:val="14"/>
              </w:rPr>
              <w:t>0.417</w:t>
            </w:r>
          </w:p>
        </w:tc>
        <w:tc>
          <w:tcPr>
            <w:tcW w:type="dxa" w:w="960"/>
          </w:tcPr>
          <w:p>
            <w:r>
              <w:rPr>
                <w:sz w:val="14"/>
              </w:rPr>
            </w:r>
            <w:r>
              <w:rPr>
                <w:b/>
                <w:i w:val="0"/>
                <w:sz w:val="14"/>
              </w:rPr>
              <w:t>+0.333</w:t>
            </w:r>
          </w:p>
        </w:tc>
        <w:tc>
          <w:tcPr>
            <w:tcW w:type="dxa" w:w="960"/>
          </w:tcPr>
          <w:p>
            <w:r>
              <w:rPr>
                <w:sz w:val="14"/>
              </w:rPr>
            </w:r>
            <w:r>
              <w:rPr>
                <w:b w:val="0"/>
                <w:i w:val="0"/>
                <w:sz w:val="14"/>
              </w:rPr>
              <w:t>17/33</w:t>
            </w:r>
          </w:p>
        </w:tc>
        <w:tc>
          <w:tcPr>
            <w:tcW w:type="dxa" w:w="960"/>
          </w:tcPr>
          <w:p>
            <w:r>
              <w:rPr>
                <w:sz w:val="14"/>
              </w:rPr>
            </w:r>
            <w:r>
              <w:rPr>
                <w:b w:val="0"/>
                <w:i w:val="0"/>
                <w:sz w:val="14"/>
              </w:rPr>
              <w:t>0.515</w:t>
            </w:r>
          </w:p>
        </w:tc>
      </w:tr>
    </w:tbl>
    <w:p/>
    <w:p>
      <w:pPr>
        <w:pStyle w:val="Heading4"/>
      </w:pPr>
      <w:r>
        <w:rPr>
          <w:b w:val="0"/>
          <w:i w:val="0"/>
        </w:rPr>
        <w:t>按 bilibili-creator preset 规律强度阈值判定</w:t>
      </w:r>
    </w:p>
    <w:p>
      <w:pPr>
        <w:pStyle w:val="ListBullet"/>
        <w:ind w:left="360"/>
      </w:pPr>
      <w:r>
        <w:rPr>
          <w:b/>
          <w:i w:val="0"/>
        </w:rPr>
        <w:t>强规律</w:t>
      </w:r>
      <w:r>
        <w:rPr>
          <w:b w:val="0"/>
          <w:i w:val="0"/>
        </w:rPr>
        <w:t>: Δ ≥ 0.50 AND 中腰违反率 &lt;30%</w:t>
      </w:r>
    </w:p>
    <w:p>
      <w:pPr>
        <w:pStyle w:val="ListBullet"/>
        <w:ind w:left="360"/>
      </w:pPr>
      <w:r>
        <w:rPr>
          <w:b/>
          <w:i w:val="0"/>
        </w:rPr>
        <w:t>弱规律</w:t>
      </w:r>
      <w:r>
        <w:rPr>
          <w:b w:val="0"/>
          <w:i w:val="0"/>
        </w:rPr>
        <w:t>: Δ 0.33-0.50 或 中腰违反率 30-50%</w:t>
      </w:r>
    </w:p>
    <w:p>
      <w:pPr>
        <w:pStyle w:val="ListBullet"/>
        <w:ind w:left="360"/>
      </w:pPr>
      <w:r>
        <w:rPr>
          <w:b/>
          <w:i w:val="0"/>
        </w:rPr>
        <w:t>不成立</w:t>
      </w:r>
      <w:r>
        <w:rPr>
          <w:b w:val="0"/>
          <w:i w:val="0"/>
        </w:rPr>
        <w:t>: Δ &lt; 0.33 或 中腰违反率 ≥50%</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6"/>
              </w:rPr>
              <w:t>Check</w:t>
            </w:r>
          </w:p>
        </w:tc>
        <w:tc>
          <w:tcPr>
            <w:tcW w:type="dxa" w:w="2160"/>
            <w:shd w:val="clear" w:color="auto" w:fill="D9E2F3"/>
          </w:tcPr>
          <w:p>
            <w:r/>
            <w:r>
              <w:rPr>
                <w:b/>
                <w:sz w:val="16"/>
              </w:rPr>
              <w:t>Δ</w:t>
            </w:r>
          </w:p>
        </w:tc>
        <w:tc>
          <w:tcPr>
            <w:tcW w:type="dxa" w:w="2160"/>
            <w:shd w:val="clear" w:color="auto" w:fill="D9E2F3"/>
          </w:tcPr>
          <w:p>
            <w:r/>
            <w:r>
              <w:rPr>
                <w:b/>
                <w:sz w:val="16"/>
              </w:rPr>
              <w:t>中腰位置</w:t>
            </w:r>
          </w:p>
        </w:tc>
        <w:tc>
          <w:tcPr>
            <w:tcW w:type="dxa" w:w="2160"/>
            <w:shd w:val="clear" w:color="auto" w:fill="D9E2F3"/>
          </w:tcPr>
          <w:p>
            <w:r/>
            <w:r>
              <w:rPr>
                <w:b/>
                <w:sz w:val="16"/>
              </w:rPr>
              <w:t>等级</w:t>
            </w:r>
          </w:p>
        </w:tc>
      </w:tr>
      <w:tr>
        <w:tc>
          <w:tcPr>
            <w:tcW w:type="dxa" w:w="2160"/>
          </w:tcPr>
          <w:p>
            <w:r>
              <w:rPr>
                <w:sz w:val="14"/>
              </w:rPr>
            </w:r>
            <w:r>
              <w:rPr>
                <w:b w:val="0"/>
                <w:i w:val="0"/>
                <w:sz w:val="14"/>
              </w:rPr>
              <w:t>C1</w:t>
            </w:r>
          </w:p>
        </w:tc>
        <w:tc>
          <w:tcPr>
            <w:tcW w:type="dxa" w:w="2160"/>
          </w:tcPr>
          <w:p>
            <w:r>
              <w:rPr>
                <w:sz w:val="14"/>
              </w:rPr>
            </w:r>
            <w:r>
              <w:rPr>
                <w:b w:val="0"/>
                <w:i w:val="0"/>
                <w:sz w:val="14"/>
              </w:rPr>
              <w:t>+0.417</w:t>
            </w:r>
          </w:p>
        </w:tc>
        <w:tc>
          <w:tcPr>
            <w:tcW w:type="dxa" w:w="2160"/>
          </w:tcPr>
          <w:p>
            <w:r>
              <w:rPr>
                <w:sz w:val="14"/>
              </w:rPr>
            </w:r>
            <w:r>
              <w:rPr>
                <w:b w:val="0"/>
                <w:i w:val="0"/>
                <w:sz w:val="14"/>
              </w:rPr>
              <w:t>Mid=0.333 非常接近 Bot=0.25 (距 Top 0.667 远), 中腰违反率高</w:t>
            </w:r>
          </w:p>
        </w:tc>
        <w:tc>
          <w:tcPr>
            <w:tcW w:type="dxa" w:w="2160"/>
          </w:tcPr>
          <w:p>
            <w:r>
              <w:rPr>
                <w:sz w:val="14"/>
              </w:rPr>
            </w:r>
            <w:r>
              <w:rPr>
                <w:b/>
                <w:i w:val="0"/>
                <w:sz w:val="14"/>
              </w:rPr>
              <w:t>弱规律</w:t>
            </w:r>
            <w:r>
              <w:rPr>
                <w:b w:val="0"/>
                <w:i w:val="0"/>
                <w:sz w:val="14"/>
              </w:rPr>
              <w:t xml:space="preserve"> (Δ&lt;0.5)</w:t>
            </w:r>
          </w:p>
        </w:tc>
      </w:tr>
      <w:tr>
        <w:tc>
          <w:tcPr>
            <w:tcW w:type="dxa" w:w="2160"/>
          </w:tcPr>
          <w:p>
            <w:r>
              <w:rPr>
                <w:sz w:val="14"/>
              </w:rPr>
            </w:r>
            <w:r>
              <w:rPr>
                <w:b w:val="0"/>
                <w:i w:val="0"/>
                <w:sz w:val="14"/>
              </w:rPr>
              <w:t>C2</w:t>
            </w:r>
          </w:p>
        </w:tc>
        <w:tc>
          <w:tcPr>
            <w:tcW w:type="dxa" w:w="2160"/>
          </w:tcPr>
          <w:p>
            <w:r>
              <w:rPr>
                <w:sz w:val="14"/>
              </w:rPr>
            </w:r>
            <w:r>
              <w:rPr>
                <w:b w:val="0"/>
                <w:i w:val="0"/>
                <w:sz w:val="14"/>
              </w:rPr>
              <w:t>+0.333</w:t>
            </w:r>
          </w:p>
        </w:tc>
        <w:tc>
          <w:tcPr>
            <w:tcW w:type="dxa" w:w="2160"/>
          </w:tcPr>
          <w:p>
            <w:r>
              <w:rPr>
                <w:sz w:val="14"/>
              </w:rPr>
            </w:r>
            <w:r>
              <w:rPr>
                <w:b w:val="0"/>
                <w:i w:val="0"/>
                <w:sz w:val="14"/>
              </w:rPr>
              <w:t>Mid=0.970 接近 Top=1.000</w:t>
            </w:r>
          </w:p>
        </w:tc>
        <w:tc>
          <w:tcPr>
            <w:tcW w:type="dxa" w:w="2160"/>
          </w:tcPr>
          <w:p>
            <w:r>
              <w:rPr>
                <w:sz w:val="14"/>
              </w:rPr>
            </w:r>
            <w:r>
              <w:rPr>
                <w:b/>
                <w:i w:val="0"/>
                <w:sz w:val="14"/>
              </w:rPr>
              <w:t>弱规律</w:t>
            </w:r>
            <w:r>
              <w:rPr>
                <w:b w:val="0"/>
                <w:i w:val="0"/>
                <w:sz w:val="14"/>
              </w:rPr>
              <w:t xml:space="preserve"> (Δ 边界)</w:t>
            </w:r>
          </w:p>
        </w:tc>
      </w:tr>
      <w:tr>
        <w:tc>
          <w:tcPr>
            <w:tcW w:type="dxa" w:w="2160"/>
          </w:tcPr>
          <w:p>
            <w:r>
              <w:rPr>
                <w:sz w:val="14"/>
              </w:rPr>
            </w:r>
            <w:r>
              <w:rPr>
                <w:b w:val="0"/>
                <w:i w:val="0"/>
                <w:sz w:val="14"/>
              </w:rPr>
              <w:t>C3</w:t>
            </w:r>
          </w:p>
        </w:tc>
        <w:tc>
          <w:tcPr>
            <w:tcW w:type="dxa" w:w="2160"/>
          </w:tcPr>
          <w:p>
            <w:r>
              <w:rPr>
                <w:sz w:val="14"/>
              </w:rPr>
            </w:r>
            <w:r>
              <w:rPr>
                <w:b w:val="0"/>
                <w:i w:val="0"/>
                <w:sz w:val="14"/>
              </w:rPr>
              <w:t>0</w:t>
            </w:r>
          </w:p>
        </w:tc>
        <w:tc>
          <w:tcPr>
            <w:tcW w:type="dxa" w:w="2160"/>
          </w:tcPr>
          <w:p>
            <w:r/>
            <w:r>
              <w:rPr>
                <w:color w:val="0B6A0B"/>
                <w:sz w:val="14"/>
              </w:rPr>
              <w:t>全员 PASS</w:t>
            </w:r>
          </w:p>
        </w:tc>
        <w:tc>
          <w:tcPr>
            <w:tcW w:type="dxa" w:w="2160"/>
          </w:tcPr>
          <w:p>
            <w:r>
              <w:rPr>
                <w:sz w:val="14"/>
              </w:rPr>
            </w:r>
            <w:r>
              <w:rPr>
                <w:b/>
                <w:i w:val="0"/>
                <w:sz w:val="14"/>
              </w:rPr>
              <w:t>不成立</w:t>
            </w:r>
            <w:r>
              <w:rPr>
                <w:b w:val="0"/>
                <w:i w:val="0"/>
                <w:sz w:val="14"/>
              </w:rPr>
              <w:t xml:space="preserve"> (无差异)</w:t>
            </w:r>
          </w:p>
        </w:tc>
      </w:tr>
      <w:tr>
        <w:tc>
          <w:tcPr>
            <w:tcW w:type="dxa" w:w="2160"/>
          </w:tcPr>
          <w:p>
            <w:r>
              <w:rPr>
                <w:sz w:val="14"/>
              </w:rPr>
            </w:r>
            <w:r>
              <w:rPr>
                <w:b w:val="0"/>
                <w:i w:val="0"/>
                <w:sz w:val="14"/>
              </w:rPr>
              <w:t>C4</w:t>
            </w:r>
          </w:p>
        </w:tc>
        <w:tc>
          <w:tcPr>
            <w:tcW w:type="dxa" w:w="2160"/>
          </w:tcPr>
          <w:p>
            <w:r>
              <w:rPr>
                <w:sz w:val="14"/>
              </w:rPr>
            </w:r>
            <w:r>
              <w:rPr>
                <w:b w:val="0"/>
                <w:i w:val="0"/>
                <w:sz w:val="14"/>
              </w:rPr>
              <w:t>+0.167</w:t>
            </w:r>
          </w:p>
        </w:tc>
        <w:tc>
          <w:tcPr>
            <w:tcW w:type="dxa" w:w="2160"/>
          </w:tcPr>
          <w:p>
            <w:r>
              <w:rPr>
                <w:sz w:val="14"/>
              </w:rPr>
            </w:r>
            <w:r>
              <w:rPr>
                <w:b w:val="0"/>
                <w:i w:val="0"/>
                <w:sz w:val="14"/>
              </w:rPr>
              <w:t>Mid=0.636</w:t>
            </w:r>
          </w:p>
        </w:tc>
        <w:tc>
          <w:tcPr>
            <w:tcW w:type="dxa" w:w="2160"/>
          </w:tcPr>
          <w:p>
            <w:r>
              <w:rPr>
                <w:sz w:val="14"/>
              </w:rPr>
            </w:r>
            <w:r>
              <w:rPr>
                <w:b/>
                <w:i w:val="0"/>
                <w:sz w:val="14"/>
              </w:rPr>
              <w:t>不成立</w:t>
            </w:r>
            <w:r>
              <w:rPr>
                <w:b w:val="0"/>
                <w:i w:val="0"/>
                <w:sz w:val="14"/>
              </w:rPr>
              <w:t xml:space="preserve"> (Δ&lt;0.33)</w:t>
            </w:r>
          </w:p>
        </w:tc>
      </w:tr>
      <w:tr>
        <w:tc>
          <w:tcPr>
            <w:tcW w:type="dxa" w:w="2160"/>
          </w:tcPr>
          <w:p>
            <w:r>
              <w:rPr>
                <w:sz w:val="14"/>
              </w:rPr>
            </w:r>
            <w:r>
              <w:rPr>
                <w:b w:val="0"/>
                <w:i w:val="0"/>
                <w:sz w:val="14"/>
              </w:rPr>
              <w:t>C5</w:t>
            </w:r>
          </w:p>
        </w:tc>
        <w:tc>
          <w:tcPr>
            <w:tcW w:type="dxa" w:w="2160"/>
          </w:tcPr>
          <w:p>
            <w:r>
              <w:rPr>
                <w:sz w:val="14"/>
              </w:rPr>
            </w:r>
            <w:r>
              <w:rPr>
                <w:b w:val="0"/>
                <w:i w:val="0"/>
                <w:sz w:val="14"/>
              </w:rPr>
              <w:t>+0.333</w:t>
            </w:r>
          </w:p>
        </w:tc>
        <w:tc>
          <w:tcPr>
            <w:tcW w:type="dxa" w:w="2160"/>
          </w:tcPr>
          <w:p>
            <w:r>
              <w:rPr>
                <w:sz w:val="14"/>
              </w:rPr>
            </w:r>
            <w:r>
              <w:rPr>
                <w:b w:val="0"/>
                <w:i w:val="0"/>
                <w:sz w:val="14"/>
              </w:rPr>
              <w:t>Mid=0.364 接近 Top=0.417</w:t>
            </w:r>
          </w:p>
        </w:tc>
        <w:tc>
          <w:tcPr>
            <w:tcW w:type="dxa" w:w="2160"/>
          </w:tcPr>
          <w:p>
            <w:r>
              <w:rPr>
                <w:sz w:val="14"/>
              </w:rPr>
            </w:r>
            <w:r>
              <w:rPr>
                <w:b/>
                <w:i w:val="0"/>
                <w:sz w:val="14"/>
              </w:rPr>
              <w:t>弱规律</w:t>
            </w:r>
            <w:r>
              <w:rPr>
                <w:b w:val="0"/>
                <w:i w:val="0"/>
                <w:sz w:val="14"/>
              </w:rPr>
              <w:t xml:space="preserve"> (Δ 边界)</w:t>
            </w:r>
          </w:p>
        </w:tc>
      </w:tr>
      <w:tr>
        <w:tc>
          <w:tcPr>
            <w:tcW w:type="dxa" w:w="2160"/>
          </w:tcPr>
          <w:p>
            <w:r>
              <w:rPr>
                <w:sz w:val="14"/>
              </w:rPr>
            </w:r>
            <w:r>
              <w:rPr>
                <w:b w:val="0"/>
                <w:i w:val="0"/>
                <w:sz w:val="14"/>
              </w:rPr>
              <w:t>C6</w:t>
            </w:r>
          </w:p>
        </w:tc>
        <w:tc>
          <w:tcPr>
            <w:tcW w:type="dxa" w:w="2160"/>
          </w:tcPr>
          <w:p>
            <w:r>
              <w:rPr>
                <w:sz w:val="14"/>
              </w:rPr>
            </w:r>
            <w:r>
              <w:rPr>
                <w:b w:val="0"/>
                <w:i w:val="0"/>
                <w:sz w:val="14"/>
              </w:rPr>
              <w:t>+0.333</w:t>
            </w:r>
          </w:p>
        </w:tc>
        <w:tc>
          <w:tcPr>
            <w:tcW w:type="dxa" w:w="2160"/>
          </w:tcPr>
          <w:p>
            <w:r>
              <w:rPr>
                <w:sz w:val="14"/>
              </w:rPr>
            </w:r>
            <w:r>
              <w:rPr>
                <w:b w:val="0"/>
                <w:i w:val="0"/>
                <w:sz w:val="14"/>
              </w:rPr>
              <w:t>Mid=0.515 接近 Top=0.75 方向</w:t>
            </w:r>
          </w:p>
        </w:tc>
        <w:tc>
          <w:tcPr>
            <w:tcW w:type="dxa" w:w="2160"/>
          </w:tcPr>
          <w:p>
            <w:r>
              <w:rPr>
                <w:sz w:val="14"/>
              </w:rPr>
            </w:r>
            <w:r>
              <w:rPr>
                <w:b/>
                <w:i w:val="0"/>
                <w:sz w:val="14"/>
              </w:rPr>
              <w:t>弱规律</w:t>
            </w:r>
            <w:r>
              <w:rPr>
                <w:b w:val="0"/>
                <w:i w:val="0"/>
                <w:sz w:val="14"/>
              </w:rPr>
              <w:t xml:space="preserve"> (Δ 边界)</w:t>
            </w:r>
          </w:p>
        </w:tc>
      </w:tr>
    </w:tbl>
    <w:p/>
    <w:p>
      <w:pPr>
        <w:pStyle w:val="Heading4"/>
      </w:pPr>
      <w:r>
        <w:rPr>
          <w:b w:val="0"/>
          <w:i w:val="0"/>
        </w:rPr>
        <w:t>关键发现</w:t>
      </w:r>
    </w:p>
    <w:p>
      <w:pPr>
        <w:pStyle w:val="ListNumber"/>
        <w:ind w:left="360"/>
      </w:pPr>
      <w:r>
        <w:rPr>
          <w:b/>
          <w:i w:val="0"/>
        </w:rPr>
        <w:t>Scan A 伦巴 preset 上没有任何强规律</w:t>
      </w:r>
      <w:r>
        <w:rPr>
          <w:b w:val="0"/>
          <w:i w:val="0"/>
        </w:rPr>
        <w:t>（Δ≥0.5 的 check = 0 个）</w:t>
      </w:r>
    </w:p>
    <w:p>
      <w:pPr>
        <w:pStyle w:val="ListNumber"/>
        <w:ind w:left="360"/>
      </w:pPr>
      <w:r>
        <w:rPr>
          <w:b w:val="0"/>
          <w:i w:val="0"/>
        </w:rPr>
        <w:t>最强的 C1 (Δ=+0.417) 接近强规律阈值但 Mid 的表现更靠近 Bot，说明"反差极端开场"并不是小Lin 说的 Top 专属特征</w:t>
      </w:r>
    </w:p>
    <w:p>
      <w:pPr>
        <w:pStyle w:val="ListNumber"/>
        <w:ind w:left="360"/>
      </w:pPr>
      <w:r>
        <w:rPr>
          <w:b w:val="0"/>
          <w:i w:val="0"/>
        </w:rPr>
        <w:t>C3 (你/我代词) 全员 PASS (57/57)，对区分爆款无意义——这是小Lin 说的</w:t>
      </w:r>
      <w:r>
        <w:rPr>
          <w:b/>
          <w:i w:val="0"/>
        </w:rPr>
        <w:t>全频道常量</w:t>
      </w:r>
      <w:r>
        <w:rPr>
          <w:b w:val="0"/>
          <w:i w:val="0"/>
        </w:rPr>
        <w:t>，不是差异因子</w:t>
      </w:r>
    </w:p>
    <w:p>
      <w:pPr>
        <w:pStyle w:val="ListNumber"/>
        <w:ind w:left="360"/>
      </w:pPr>
      <w:r>
        <w:rPr>
          <w:b w:val="0"/>
          <w:i w:val="0"/>
        </w:rPr>
        <w:t>C2 (具名主角) 在 Bot 里 8/12 PASS，抬升了基线，导致 Δ 不够大</w:t>
      </w:r>
    </w:p>
    <w:p>
      <w:pPr>
        <w:pStyle w:val="ListNumber"/>
        <w:ind w:left="360"/>
      </w:pPr>
      <w:r>
        <w:rPr>
          <w:b w:val="0"/>
          <w:i w:val="0"/>
        </w:rPr>
        <w:t>伦巴第宝姐原 29×6 基准里的强规律 C5=+0.83 在这里只有 +0.333，说明"出圈热点"这个路径</w:t>
      </w:r>
      <w:r>
        <w:rPr>
          <w:b/>
          <w:i w:val="0"/>
        </w:rPr>
        <w:t>在小Lin 说身上远没有伦巴那么关键</w:t>
      </w:r>
    </w:p>
    <w:p/>
    <w:p>
      <w:pPr>
        <w:pStyle w:val="Heading2"/>
      </w:pPr>
      <w:r>
        <w:t>3.3 Scan A Creator Preset — Patterns</w:t>
      </w:r>
    </w:p>
    <w:p>
      <w:pPr>
        <w:pStyle w:val="Heading3"/>
      </w:pPr>
      <w:r>
        <w:rPr>
          <w:b w:val="0"/>
          <w:i w:val="0"/>
        </w:rPr>
        <w:t>Scan A — 规律提炼 (bilibili-creator preset)</w:t>
      </w:r>
    </w:p>
    <w:p>
      <w:r>
        <w:rPr>
          <w:b/>
          <w:i w:val="0"/>
        </w:rPr>
        <w:t>样本</w:t>
      </w:r>
      <w:r>
        <w:rPr>
          <w:b w:val="0"/>
          <w:i w:val="0"/>
        </w:rPr>
        <w:t>: 小Lin 说 57 条视频</w:t>
      </w:r>
    </w:p>
    <w:p>
      <w:r>
        <w:rPr>
          <w:b/>
          <w:i w:val="0"/>
        </w:rPr>
        <w:t>Preset</w:t>
      </w:r>
      <w:r>
        <w:rPr>
          <w:b w:val="0"/>
          <w:i w:val="0"/>
        </w:rPr>
        <w:t>: bilibili-creator v0.1 (伦巴型)</w:t>
      </w:r>
    </w:p>
    <w:p>
      <w:r>
        <w:rPr>
          <w:b/>
          <w:i w:val="0"/>
        </w:rPr>
        <w:t>强规律阈值</w:t>
      </w:r>
      <w:r>
        <w:rPr>
          <w:b w:val="0"/>
          <w:i w:val="0"/>
        </w:rPr>
        <w:t>: Δ≥0.5 AND 中腰违反率 &lt;30%</w:t>
      </w:r>
    </w:p>
    <w:p>
      <w:r>
        <w:rPr>
          <w:b/>
          <w:i w:val="0"/>
        </w:rPr>
        <w:t>弱规律阈值</w:t>
      </w:r>
      <w:r>
        <w:rPr>
          <w:b w:val="0"/>
          <w:i w:val="0"/>
        </w:rPr>
        <w:t>: Δ 0.33-0.50 或 中腰违反率 30-50%</w:t>
      </w:r>
    </w:p>
    <w:p>
      <w:r>
        <w:rPr>
          <w:i/>
        </w:rPr>
        <w:t>____________________________________________________________</w:t>
      </w:r>
    </w:p>
    <w:p>
      <w:pPr>
        <w:pStyle w:val="Heading4"/>
      </w:pPr>
      <w:r>
        <w:rPr>
          <w:b w:val="0"/>
          <w:i w:val="0"/>
        </w:rPr>
        <w:t xml:space="preserve">强规律数: </w:t>
      </w:r>
      <w:r>
        <w:rPr>
          <w:b/>
          <w:i w:val="0"/>
        </w:rPr>
        <w:t>0</w:t>
      </w:r>
    </w:p>
    <w:p>
      <w:r>
        <w:rPr>
          <w:b w:val="0"/>
          <w:i w:val="0"/>
        </w:rPr>
        <w:t>小Lin 说在伦巴型 preset 上</w:t>
      </w:r>
      <w:r>
        <w:rPr>
          <w:b/>
          <w:i w:val="0"/>
        </w:rPr>
        <w:t>没有任何强规律</w:t>
      </w:r>
      <w:r>
        <w:rPr>
          <w:b w:val="0"/>
          <w:i w:val="0"/>
        </w:rPr>
        <w:t>。没有一个 check 达到 Δ≥0.5 的标准。</w:t>
      </w:r>
    </w:p>
    <w:p>
      <w:r>
        <w:rPr>
          <w:i/>
        </w:rPr>
        <w:t>____________________________________________________________</w:t>
      </w:r>
    </w:p>
    <w:p>
      <w:pPr>
        <w:pStyle w:val="Heading4"/>
      </w:pPr>
      <w:r>
        <w:rPr>
          <w:b w:val="0"/>
          <w:i w:val="0"/>
        </w:rPr>
        <w:t>弱规律候选 (4 条)</w:t>
      </w:r>
    </w:p>
    <w:p>
      <w:pPr>
        <w:pStyle w:val="Heading5"/>
      </w:pPr>
      <w:r>
        <w:rPr>
          <w:b w:val="0"/>
          <w:i w:val="0"/>
        </w:rPr>
        <w:t>弱规律 1: C1 反差/极端开场（Δ=+0.417）</w:t>
      </w:r>
    </w:p>
    <w:p>
      <w:pPr>
        <w:pStyle w:val="ListBullet"/>
        <w:ind w:left="360"/>
      </w:pPr>
      <w:r>
        <w:rPr>
          <w:b/>
          <w:i w:val="0"/>
        </w:rPr>
        <w:t>Top-12 命中 8/12 (67%)</w:t>
      </w:r>
      <w:r>
        <w:rPr>
          <w:b w:val="0"/>
          <w:i w:val="0"/>
        </w:rPr>
        <w:t xml:space="preserve">, </w:t>
      </w:r>
      <w:r>
        <w:rPr>
          <w:b/>
          <w:i w:val="0"/>
        </w:rPr>
        <w:t>Bot-12 命中 3/12 (25%)</w:t>
      </w:r>
      <w:r>
        <w:rPr>
          <w:b w:val="0"/>
          <w:i w:val="0"/>
        </w:rPr>
        <w:t>, 差值 Δ=+0.417</w:t>
      </w:r>
    </w:p>
    <w:p>
      <w:pPr>
        <w:pStyle w:val="ListBullet"/>
        <w:ind w:left="360"/>
      </w:pPr>
      <w:r>
        <w:rPr>
          <w:b/>
          <w:i w:val="0"/>
        </w:rPr>
        <w:t>中腰 Mid-33 命中 11/33 (33%)</w:t>
      </w:r>
      <w:r>
        <w:rPr>
          <w:b w:val="0"/>
          <w:i w:val="0"/>
        </w:rPr>
        <w:t>, Mid 率非常接近 Bot (25%), 远低于 Top (67%) → 中腰违反率高</w:t>
      </w:r>
    </w:p>
    <w:p>
      <w:pPr>
        <w:pStyle w:val="ListBullet"/>
        <w:ind w:left="360"/>
      </w:pPr>
      <w:r>
        <w:rPr>
          <w:b/>
          <w:i w:val="0"/>
        </w:rPr>
        <w:t>Top PASS 证据</w:t>
      </w:r>
      <w:r>
        <w:rPr>
          <w:b w:val="0"/>
          <w:i w:val="0"/>
        </w:rPr>
        <w:t xml:space="preserve"> (8 条): BV19EEizDEc4 (5M现金开场), BV19AyzYJE9s (400警察突击), BV1Pho9YrEre (美国一人扛全球逆差), BV11UQgYrEKp (竟然不止一个悬念), BV1LW4y1Q75v (美国国债120%极端), BV11X4y17722 (1960最穷→30年开挂), BV18G411f7kD (三星=韩国GDP 22%), BV1xU5bzVEjV (人均GDP 10.6万美元)</w:t>
      </w:r>
    </w:p>
    <w:p>
      <w:pPr>
        <w:pStyle w:val="ListBullet"/>
        <w:ind w:left="360"/>
      </w:pPr>
      <w:r>
        <w:rPr>
          <w:b/>
          <w:i w:val="0"/>
        </w:rPr>
        <w:t>Top FAIL 证据</w:t>
      </w:r>
      <w:r>
        <w:rPr>
          <w:b w:val="0"/>
          <w:i w:val="0"/>
        </w:rPr>
        <w:t xml:space="preserve"> (4 条): BV1v34y1j7Nu 硬核加长版做空 (自我介绍开场), BV1K19FYDEiR 主权基金 (剖析式自我介绍), BV1qJAGebEuX 关税 (拆解式开场), BV1AcbVzwEEc 机器人 (场景陈述非反差)</w:t>
      </w:r>
    </w:p>
    <w:p>
      <w:pPr>
        <w:pStyle w:val="ListBullet"/>
        <w:ind w:left="360"/>
      </w:pPr>
      <w:r>
        <w:rPr>
          <w:b/>
          <w:i w:val="0"/>
        </w:rPr>
        <w:t>Bot PASS 证据</w:t>
      </w:r>
      <w:r>
        <w:rPr>
          <w:b w:val="0"/>
          <w:i w:val="0"/>
        </w:rPr>
        <w:t xml:space="preserve"> (3 条): BV1sR4y1T76y 钻石骗局 (1997曼德拉晚宴), BV17r4y1N7yV 咖啡 (22.5亿杯极端数据), BV1ti4y1K7HK 巴菲特 (5000亿+50年21%)</w:t>
      </w:r>
    </w:p>
    <w:p>
      <w:pPr>
        <w:pStyle w:val="ListBullet"/>
        <w:ind w:left="360"/>
      </w:pPr>
      <w:r>
        <w:rPr>
          <w:b/>
          <w:i w:val="0"/>
        </w:rPr>
        <w:t>边界</w:t>
      </w:r>
      <w:r>
        <w:rPr>
          <w:b w:val="0"/>
          <w:i w:val="0"/>
        </w:rPr>
        <w:t>: 这条规律在 67%→25% 的表面差距下看似有效, 但中腰 33% 更靠近 Bot, 说明"反差开场"</w:t>
      </w:r>
      <w:r>
        <w:rPr>
          <w:b/>
          <w:i w:val="0"/>
        </w:rPr>
        <w:t>不是</w:t>
      </w:r>
      <w:r>
        <w:rPr>
          <w:b w:val="0"/>
          <w:i w:val="0"/>
        </w:rPr>
        <w:t>小Lin 说爆款的充分条件——Top 里还有 4/12 用非反差开场也上了千万播放</w:t>
      </w:r>
    </w:p>
    <w:p>
      <w:pPr>
        <w:pStyle w:val="ListBullet"/>
        <w:ind w:left="360"/>
      </w:pPr>
      <w:r>
        <w:rPr>
          <w:b/>
          <w:i w:val="0"/>
        </w:rPr>
        <w:t>结论</w:t>
      </w:r>
      <w:r>
        <w:rPr>
          <w:b w:val="0"/>
          <w:i w:val="0"/>
        </w:rPr>
        <w:t>: 弱规律。不能说"反差开场 = 爆款"，只能说"爆款里反差开场的比例偏高"</w:t>
      </w:r>
    </w:p>
    <w:p>
      <w:pPr>
        <w:pStyle w:val="Heading5"/>
      </w:pPr>
      <w:r>
        <w:rPr>
          <w:b w:val="0"/>
          <w:i w:val="0"/>
        </w:rPr>
        <w:t>弱规律 2: C2 具名主角（Δ=+0.333）</w:t>
      </w:r>
    </w:p>
    <w:p>
      <w:pPr>
        <w:pStyle w:val="ListBullet"/>
        <w:ind w:left="360"/>
      </w:pPr>
      <w:r>
        <w:rPr>
          <w:b/>
          <w:i w:val="0"/>
        </w:rPr>
        <w:t>Top-12 命中 12/12 (100%)</w:t>
      </w:r>
      <w:r>
        <w:rPr>
          <w:b w:val="0"/>
          <w:i w:val="0"/>
        </w:rPr>
        <w:t xml:space="preserve">, </w:t>
      </w:r>
      <w:r>
        <w:rPr>
          <w:b/>
          <w:i w:val="0"/>
        </w:rPr>
        <w:t>Bot-12 命中 8/12 (67%)</w:t>
      </w:r>
      <w:r>
        <w:rPr>
          <w:b w:val="0"/>
          <w:i w:val="0"/>
        </w:rPr>
        <w:t>, 差值 Δ=+0.333</w:t>
      </w:r>
    </w:p>
    <w:p>
      <w:pPr>
        <w:pStyle w:val="ListBullet"/>
        <w:ind w:left="360"/>
      </w:pPr>
      <w:r>
        <w:rPr>
          <w:b/>
          <w:i w:val="0"/>
        </w:rPr>
        <w:t>中腰 Mid-33 命中 32/33 (97%)</w:t>
      </w:r>
      <w:r>
        <w:rPr>
          <w:b w:val="0"/>
          <w:i w:val="0"/>
        </w:rPr>
        <w:t xml:space="preserve"> → 中腰不违反，接近 Top</w:t>
      </w:r>
    </w:p>
    <w:p>
      <w:pPr>
        <w:pStyle w:val="ListBullet"/>
        <w:ind w:left="360"/>
      </w:pPr>
      <w:r>
        <w:rPr>
          <w:b/>
          <w:i w:val="0"/>
        </w:rPr>
        <w:t>Top PASS</w:t>
      </w:r>
      <w:r>
        <w:rPr>
          <w:b w:val="0"/>
          <w:i w:val="0"/>
        </w:rPr>
        <w:t>: 全部 12 条</w:t>
      </w:r>
    </w:p>
    <w:p>
      <w:pPr>
        <w:pStyle w:val="ListBullet"/>
        <w:ind w:left="360"/>
      </w:pPr>
      <w:r>
        <w:rPr>
          <w:b/>
          <w:i w:val="0"/>
        </w:rPr>
        <w:t>Bot FAIL 证据</w:t>
      </w:r>
      <w:r>
        <w:rPr>
          <w:b w:val="0"/>
          <w:i w:val="0"/>
        </w:rPr>
        <w:t xml:space="preserve"> (4 条): BV1s64y1h7kS 简历4步法, BV1Py4y1v7VR 聊聊我自己, BV1wh411B7GL 如何搞定老板, BV17r4y1N7yV 葡萄酒/咖啡 (只有品类抽象词无具名实体), BV1vi4y1c7CC 葡萄酒</w:t>
      </w:r>
    </w:p>
    <w:p>
      <w:pPr>
        <w:pStyle w:val="ListBullet"/>
        <w:ind w:left="360"/>
      </w:pPr>
      <w:r>
        <w:rPr>
          <w:b/>
          <w:i w:val="0"/>
        </w:rPr>
        <w:t>边界</w:t>
      </w:r>
      <w:r>
        <w:rPr>
          <w:b w:val="0"/>
          <w:i w:val="0"/>
        </w:rPr>
        <w:t>: 小Lin 说</w:t>
      </w:r>
      <w:r>
        <w:rPr>
          <w:b/>
          <w:i w:val="0"/>
        </w:rPr>
        <w:t>极强的基线</w:t>
      </w:r>
      <w:r>
        <w:rPr>
          <w:b w:val="0"/>
          <w:i w:val="0"/>
        </w:rPr>
        <w:t>是"财经视频必含具名实体"。Bot 里 FAIL 的全是</w:t>
      </w:r>
      <w:r>
        <w:rPr>
          <w:b/>
          <w:i w:val="0"/>
        </w:rPr>
        <w:t>早期非财经/生活类</w:t>
      </w:r>
      <w:r>
        <w:rPr>
          <w:b w:val="0"/>
          <w:i w:val="0"/>
        </w:rPr>
        <w:t>视频（简历、咖啡、葡萄酒、自我介绍），不是爆款的核心差异</w:t>
      </w:r>
    </w:p>
    <w:p>
      <w:pPr>
        <w:pStyle w:val="ListBullet"/>
        <w:ind w:left="360"/>
      </w:pPr>
      <w:r>
        <w:rPr>
          <w:b/>
          <w:i w:val="0"/>
        </w:rPr>
        <w:t>结论</w:t>
      </w:r>
      <w:r>
        <w:rPr>
          <w:b w:val="0"/>
          <w:i w:val="0"/>
        </w:rPr>
        <w:t>: 弱规律 (Δ=0.33 恰在边界)，本质是</w:t>
      </w:r>
      <w:r>
        <w:rPr>
          <w:b/>
          <w:i w:val="0"/>
        </w:rPr>
        <w:t>频道定位差异</w:t>
      </w:r>
      <w:r>
        <w:rPr>
          <w:b w:val="0"/>
          <w:i w:val="0"/>
        </w:rPr>
        <w:t>而非"爆款因子"——小Lin 说后期完全转型财经，几乎所有视频都具名。这条规律对判断"哪条是爆款"没有太强预测力</w:t>
      </w:r>
    </w:p>
    <w:p>
      <w:pPr>
        <w:pStyle w:val="Heading5"/>
      </w:pPr>
      <w:r>
        <w:rPr>
          <w:b w:val="0"/>
          <w:i w:val="0"/>
        </w:rPr>
        <w:t>弱规律 3: C5 题材已出圈（Δ=+0.333）</w:t>
      </w:r>
    </w:p>
    <w:p>
      <w:pPr>
        <w:pStyle w:val="ListBullet"/>
        <w:ind w:left="360"/>
      </w:pPr>
      <w:r>
        <w:rPr>
          <w:b/>
          <w:i w:val="0"/>
        </w:rPr>
        <w:t>Top-12 命中 5/12 (42%)</w:t>
      </w:r>
      <w:r>
        <w:rPr>
          <w:b w:val="0"/>
          <w:i w:val="0"/>
        </w:rPr>
        <w:t xml:space="preserve">, </w:t>
      </w:r>
      <w:r>
        <w:rPr>
          <w:b/>
          <w:i w:val="0"/>
        </w:rPr>
        <w:t>Bot-12 命中 1/12 (8%)</w:t>
      </w:r>
      <w:r>
        <w:rPr>
          <w:b w:val="0"/>
          <w:i w:val="0"/>
        </w:rPr>
        <w:t>, 差值 Δ=+0.333</w:t>
      </w:r>
    </w:p>
    <w:p>
      <w:pPr>
        <w:pStyle w:val="ListBullet"/>
        <w:ind w:left="360"/>
      </w:pPr>
      <w:r>
        <w:rPr>
          <w:b/>
          <w:i w:val="0"/>
        </w:rPr>
        <w:t>中腰 Mid-33 命中 12/33 (36%)</w:t>
      </w:r>
      <w:r>
        <w:rPr>
          <w:b w:val="0"/>
          <w:i w:val="0"/>
        </w:rPr>
        <w:t xml:space="preserve"> → Mid 接近 Top</w:t>
      </w:r>
    </w:p>
    <w:p>
      <w:pPr>
        <w:pStyle w:val="ListBullet"/>
        <w:ind w:left="360"/>
      </w:pPr>
      <w:r>
        <w:rPr>
          <w:b/>
          <w:i w:val="0"/>
        </w:rPr>
        <w:t>Top PASS 证据</w:t>
      </w:r>
      <w:r>
        <w:rPr>
          <w:b w:val="0"/>
          <w:i w:val="0"/>
        </w:rPr>
        <w:t xml:space="preserve"> (5 条): BV19EEizDEc4 Mr.Beast (全球网红), BV19AyzYJE9s 新加坡洗钱案, BV1Pho9YrEre 2025贸易战, BV1qJAGebEuX 2025 关税, BV1AcbVzwEEc 2025 机器人</w:t>
      </w:r>
    </w:p>
    <w:p>
      <w:pPr>
        <w:pStyle w:val="ListBullet"/>
        <w:ind w:left="360"/>
      </w:pPr>
      <w:r>
        <w:rPr>
          <w:b/>
          <w:i w:val="0"/>
        </w:rPr>
        <w:t>Top FAIL 证据</w:t>
      </w:r>
      <w:r>
        <w:rPr>
          <w:b w:val="0"/>
          <w:i w:val="0"/>
        </w:rPr>
        <w:t xml:space="preserve"> (7 条): BV1v34y1j7Nu 做空, BV11UQgYrEKp 主权基金, BV1K19FYDEiR 主权基金, BV1LW4y1Q75v 国债, BV11X4y17722 韩国经济, BV18G411f7kD 三星, BV1xU5bzVEjV 瑞士经济</w:t>
      </w:r>
    </w:p>
    <w:p>
      <w:pPr>
        <w:pStyle w:val="ListBullet"/>
        <w:ind w:left="360"/>
      </w:pPr>
      <w:r>
        <w:rPr>
          <w:b/>
          <w:i w:val="0"/>
        </w:rPr>
        <w:t>关键发现</w:t>
      </w:r>
      <w:r>
        <w:rPr>
          <w:b w:val="0"/>
          <w:i w:val="0"/>
        </w:rPr>
        <w:t xml:space="preserve">: </w:t>
      </w:r>
      <w:r>
        <w:rPr>
          <w:b/>
          <w:i w:val="0"/>
        </w:rPr>
        <w:t>Top 12 里有 7 条 C5=FAIL 却依然爆款</w:t>
      </w:r>
      <w:r>
        <w:rPr>
          <w:b w:val="0"/>
          <w:i w:val="0"/>
        </w:rPr>
        <w:t>（如"一口气了解韩国经济" 640 万播放，"一口气了解国债" 645 万）——说明小Lin 说</w:t>
      </w:r>
      <w:r>
        <w:rPr>
          <w:b/>
          <w:i w:val="0"/>
        </w:rPr>
        <w:t>不依赖热点出圈就能做出爆款</w:t>
      </w:r>
    </w:p>
    <w:p>
      <w:pPr>
        <w:pStyle w:val="ListBullet"/>
        <w:ind w:left="360"/>
      </w:pPr>
      <w:r>
        <w:rPr>
          <w:b/>
          <w:i w:val="0"/>
        </w:rPr>
        <w:t>结论</w:t>
      </w:r>
      <w:r>
        <w:rPr>
          <w:b w:val="0"/>
          <w:i w:val="0"/>
        </w:rPr>
        <w:t>: 弱规律，差值是因 Bot 基线极低 (1/12) 而不是 Top 极高。这和伦巴第宝姐的 C5=+0.83 形成强烈对比——</w:t>
      </w:r>
      <w:r>
        <w:rPr>
          <w:b/>
          <w:i w:val="0"/>
        </w:rPr>
        <w:t>伦巴必须追热点，小Lin 说不用</w:t>
      </w:r>
    </w:p>
    <w:p>
      <w:pPr>
        <w:pStyle w:val="Heading5"/>
      </w:pPr>
      <w:r>
        <w:rPr>
          <w:b w:val="0"/>
          <w:i w:val="0"/>
        </w:rPr>
        <w:t>弱规律 4: C6 数字密度（Δ=+0.333）</w:t>
      </w:r>
    </w:p>
    <w:p>
      <w:pPr>
        <w:pStyle w:val="ListBullet"/>
        <w:ind w:left="360"/>
      </w:pPr>
      <w:r>
        <w:rPr>
          <w:b/>
          <w:i w:val="0"/>
        </w:rPr>
        <w:t>Top-12 命中 9/12 (75%)</w:t>
      </w:r>
      <w:r>
        <w:rPr>
          <w:b w:val="0"/>
          <w:i w:val="0"/>
        </w:rPr>
        <w:t xml:space="preserve">, </w:t>
      </w:r>
      <w:r>
        <w:rPr>
          <w:b/>
          <w:i w:val="0"/>
        </w:rPr>
        <w:t>Bot-12 命中 5/12 (42%)</w:t>
      </w:r>
      <w:r>
        <w:rPr>
          <w:b w:val="0"/>
          <w:i w:val="0"/>
        </w:rPr>
        <w:t>, 差值 Δ=+0.333</w:t>
      </w:r>
    </w:p>
    <w:p>
      <w:pPr>
        <w:pStyle w:val="ListBullet"/>
        <w:ind w:left="360"/>
      </w:pPr>
      <w:r>
        <w:rPr>
          <w:b/>
          <w:i w:val="0"/>
        </w:rPr>
        <w:t>中腰 Mid-33 命中 17/33 (52%)</w:t>
      </w:r>
      <w:r>
        <w:rPr>
          <w:b w:val="0"/>
          <w:i w:val="0"/>
        </w:rPr>
        <w:t xml:space="preserve"> → Mid 接近 Top 方向</w:t>
      </w:r>
    </w:p>
    <w:p>
      <w:pPr>
        <w:pStyle w:val="ListBullet"/>
        <w:ind w:left="360"/>
      </w:pPr>
      <w:r>
        <w:rPr>
          <w:b/>
          <w:i w:val="0"/>
        </w:rPr>
        <w:t>Top PASS 举例</w:t>
      </w:r>
      <w:r>
        <w:rPr>
          <w:b w:val="0"/>
          <w:i w:val="0"/>
        </w:rPr>
        <w:t>: BV19EEizDEc4 (5M/400万/2亿/1亿), BV1LW4y1Q75v (25年/120%/260%), BV11X4y17722 (1960/10%/三分之一), BV1xU5bzVEjV (10.6万/60万/2024)</w:t>
      </w:r>
    </w:p>
    <w:p>
      <w:pPr>
        <w:pStyle w:val="ListBullet"/>
        <w:ind w:left="360"/>
      </w:pPr>
      <w:r>
        <w:rPr>
          <w:b/>
          <w:i w:val="0"/>
        </w:rPr>
        <w:t>Top FAIL 证据</w:t>
      </w:r>
      <w:r>
        <w:rPr>
          <w:b w:val="0"/>
          <w:i w:val="0"/>
        </w:rPr>
        <w:t xml:space="preserve"> (3 条): BV1v34y1j7Nu, BV1K19FYDEiR, BV1qJAGebEuX</w:t>
      </w:r>
    </w:p>
    <w:p>
      <w:pPr>
        <w:pStyle w:val="ListBullet"/>
        <w:ind w:left="360"/>
      </w:pPr>
      <w:r>
        <w:rPr>
          <w:b/>
          <w:i w:val="0"/>
        </w:rPr>
        <w:t>边界</w:t>
      </w:r>
      <w:r>
        <w:rPr>
          <w:b w:val="0"/>
          <w:i w:val="0"/>
        </w:rPr>
        <w:t>: 弱规律，"数字密度"对小Lin 说是辅助性的（大部分财经视频自然会带数字），但不是决定性因子</w:t>
      </w:r>
    </w:p>
    <w:p>
      <w:r>
        <w:rPr>
          <w:i/>
        </w:rPr>
        <w:t>____________________________________________________________</w:t>
      </w:r>
    </w:p>
    <w:p>
      <w:pPr>
        <w:pStyle w:val="Heading4"/>
      </w:pPr>
      <w:r>
        <w:rPr>
          <w:b w:val="0"/>
          <w:i w:val="0"/>
        </w:rPr>
        <w:t>不成立 (2 条)</w:t>
      </w:r>
    </w:p>
    <w:p>
      <w:pPr>
        <w:pStyle w:val="Heading5"/>
      </w:pPr>
      <w:r>
        <w:rPr>
          <w:b w:val="0"/>
          <w:i w:val="0"/>
        </w:rPr>
        <w:t>C3 你/我代词 — 全员命中</w:t>
      </w:r>
    </w:p>
    <w:p>
      <w:pPr>
        <w:pStyle w:val="ListBullet"/>
        <w:ind w:left="360"/>
      </w:pPr>
      <w:r>
        <w:rPr>
          <w:b w:val="0"/>
          <w:i w:val="0"/>
        </w:rPr>
        <w:t xml:space="preserve">Top 12/12, Mid 33/33, Bot 12/12 = </w:t>
      </w:r>
      <w:r>
        <w:rPr>
          <w:b/>
          <w:i w:val="0"/>
        </w:rPr>
        <w:t>全员 PASS</w:t>
      </w:r>
    </w:p>
    <w:p>
      <w:pPr>
        <w:pStyle w:val="ListBullet"/>
        <w:ind w:left="360"/>
      </w:pPr>
      <w:r>
        <w:rPr>
          <w:b/>
          <w:i w:val="0"/>
        </w:rPr>
        <w:t>这是小Lin 说的全频道常量</w:t>
      </w:r>
      <w:r>
        <w:rPr>
          <w:b w:val="0"/>
          <w:i w:val="0"/>
        </w:rPr>
        <w:t>，不是区分爆款的因子</w:t>
      </w:r>
    </w:p>
    <w:p>
      <w:pPr>
        <w:pStyle w:val="ListBullet"/>
        <w:ind w:left="360"/>
      </w:pPr>
      <w:r>
        <w:rPr>
          <w:b w:val="0"/>
          <w:i w:val="0"/>
        </w:rPr>
        <w:t>可以写进频道基本特征: "小Lin 说 100% 使用'你我'代入式话术"</w:t>
      </w:r>
    </w:p>
    <w:p>
      <w:pPr>
        <w:pStyle w:val="Heading5"/>
      </w:pPr>
      <w:r>
        <w:rPr>
          <w:b w:val="0"/>
          <w:i w:val="0"/>
        </w:rPr>
        <w:t>C4 争议/反直觉 — 差异太小 (Δ=+0.167)</w:t>
      </w:r>
    </w:p>
    <w:p>
      <w:pPr>
        <w:pStyle w:val="ListBullet"/>
        <w:ind w:left="360"/>
      </w:pPr>
      <w:r>
        <w:rPr>
          <w:b w:val="0"/>
          <w:i w:val="0"/>
        </w:rPr>
        <w:t>Top 92%, Bot 75%, Δ 只有 0.167</w:t>
      </w:r>
    </w:p>
    <w:p>
      <w:pPr>
        <w:pStyle w:val="ListBullet"/>
        <w:ind w:left="360"/>
      </w:pPr>
      <w:r>
        <w:rPr>
          <w:b w:val="0"/>
          <w:i w:val="0"/>
        </w:rPr>
        <w:t>小Lin 说大量使用"到底"、"为什么"等疑问式开场是频道风格（87% Mid 率），但对 Top vs Bot 的区分力不足</w:t>
      </w:r>
    </w:p>
    <w:p>
      <w:r>
        <w:rPr>
          <w:i/>
        </w:rPr>
        <w:t>____________________________________________________________</w:t>
      </w:r>
    </w:p>
    <w:p>
      <w:pPr>
        <w:pStyle w:val="Heading4"/>
      </w:pPr>
      <w:r>
        <w:rPr>
          <w:b w:val="0"/>
          <w:i w:val="0"/>
        </w:rPr>
        <w:t>Scan A 总结</w:t>
      </w:r>
    </w:p>
    <w:p>
      <w:r>
        <w:rPr>
          <w:b/>
          <w:i w:val="0"/>
        </w:rPr>
        <w:t>小Lin 说在伦巴型 preset 上没有强规律</w:t>
      </w:r>
      <w:r>
        <w:rPr>
          <w:b w:val="0"/>
          <w:i w:val="0"/>
        </w:rPr>
        <w:t>。4 个弱规律 (C1 反差、C2 具名、C5 出圈、C6 数字) 的 Δ 都在 0.33-0.42 之间，且两条 (C1、C2) 的 Mid 分布暗示基线效应大于真实差异。</w:t>
      </w:r>
    </w:p>
    <w:p>
      <w:r>
        <w:rPr>
          <w:b/>
          <w:i w:val="0"/>
        </w:rPr>
        <w:t>对比伦巴第宝姐的 29×6 基准</w:t>
      </w:r>
      <w:r>
        <w:rPr>
          <w:b w:val="0"/>
          <w:i w:val="0"/>
        </w:rPr>
        <w:t>:</w:t>
      </w:r>
    </w:p>
    <w:p>
      <w:pPr>
        <w:pStyle w:val="ListBullet"/>
        <w:ind w:left="360"/>
      </w:pPr>
      <w:r>
        <w:rPr>
          <w:b w:val="0"/>
          <w:i w:val="0"/>
        </w:rPr>
        <w:t>伦巴最强规律 C5 出圈 Δ=+0.83 → 小Lin 只有 +0.333</w:t>
      </w:r>
    </w:p>
    <w:p>
      <w:pPr>
        <w:pStyle w:val="ListBullet"/>
        <w:ind w:left="360"/>
      </w:pPr>
      <w:r>
        <w:rPr>
          <w:b w:val="0"/>
          <w:i w:val="0"/>
        </w:rPr>
        <w:t>伦巴 C1 反差 Δ~+0.5 → 小Lin +0.417</w:t>
      </w:r>
    </w:p>
    <w:p>
      <w:pPr>
        <w:pStyle w:val="ListBullet"/>
        <w:ind w:left="360"/>
      </w:pPr>
      <w:r>
        <w:rPr>
          <w:b/>
          <w:i w:val="0"/>
        </w:rPr>
        <w:t>小Lin 说在伦巴 preset 上的"强度信号"整体弱于伦巴</w:t>
      </w:r>
    </w:p>
    <w:p>
      <w:r>
        <w:rPr>
          <w:b/>
          <w:i w:val="0"/>
        </w:rPr>
        <w:t>下一步</w:t>
      </w:r>
      <w:r>
        <w:rPr>
          <w:b w:val="0"/>
          <w:i w:val="0"/>
        </w:rPr>
        <w:t>: Scan B 用狗勾型 preset 再跑一遍，看是否有更强规律。如 Scan B 也无强规律 → "第三种规律"，需要迭代 preset。</w:t>
      </w:r>
    </w:p>
    <w:p/>
    <w:p>
      <w:pPr>
        <w:pStyle w:val="Heading2"/>
      </w:pPr>
      <w:r>
        <w:t>3.4 Scan B Dev Preset — Grid</w:t>
      </w:r>
    </w:p>
    <w:p>
      <w:pPr>
        <w:pStyle w:val="Heading3"/>
      </w:pPr>
      <w:r>
        <w:rPr>
          <w:b w:val="0"/>
          <w:i w:val="0"/>
        </w:rPr>
        <w:t>Scan B — 小Lin 说 57×9 网格 (bilibili-dev-content preset, 狗勾型)</w:t>
      </w:r>
    </w:p>
    <w:p>
      <w:r>
        <w:rPr>
          <w:b/>
          <w:i w:val="0"/>
        </w:rPr>
        <w:t>Preset</w:t>
      </w:r>
      <w:r>
        <w:rPr>
          <w:b w:val="0"/>
          <w:i w:val="0"/>
        </w:rPr>
        <w:t xml:space="preserve">: </w:t>
      </w:r>
      <w:r>
        <w:rPr>
          <w:rFonts w:ascii="Consolas" w:hAnsi="Consolas"/>
          <w:b w:val="0"/>
          <w:i w:val="0"/>
          <w:sz w:val="18"/>
        </w:rPr>
        <w:t>bilibili-dev-content.md</w:t>
      </w:r>
      <w:r>
        <w:rPr>
          <w:b w:val="0"/>
          <w:i w:val="0"/>
        </w:rPr>
        <w:t xml:space="preserve"> v0.1</w:t>
      </w:r>
    </w:p>
    <w:p>
      <w:r>
        <w:rPr>
          <w:b/>
          <w:i w:val="0"/>
        </w:rPr>
        <w:t>N = 57</w:t>
      </w:r>
      <w:r>
        <w:rPr>
          <w:b w:val="0"/>
          <w:i w:val="0"/>
        </w:rPr>
        <w:t xml:space="preserve">, </w:t>
      </w:r>
      <w:r>
        <w:rPr>
          <w:b/>
          <w:i w:val="0"/>
        </w:rPr>
        <w:t>M = 9</w:t>
      </w:r>
      <w:r>
        <w:rPr>
          <w:b w:val="0"/>
          <w:i w:val="0"/>
        </w:rPr>
        <w:t xml:space="preserve"> → 513 格</w:t>
      </w:r>
    </w:p>
    <w:p>
      <w:r>
        <w:rPr>
          <w:b/>
          <w:i w:val="0"/>
        </w:rPr>
        <w:t>K = ceil(57 × 0.2) = 12</w:t>
      </w:r>
      <w:r>
        <w:rPr>
          <w:b w:val="0"/>
          <w:i w:val="0"/>
        </w:rPr>
        <w:t xml:space="preserve"> → Top-12 / Mid-33 / Bot-12</w:t>
      </w:r>
    </w:p>
    <w:p>
      <w:r>
        <w:rPr>
          <w:b/>
          <w:i w:val="0"/>
        </w:rPr>
        <w:t>语料</w:t>
      </w:r>
      <w:r>
        <w:rPr>
          <w:b w:val="0"/>
          <w:i w:val="0"/>
        </w:rPr>
        <w:t xml:space="preserve">: </w:t>
      </w:r>
      <w:r>
        <w:rPr>
          <w:rFonts w:ascii="Consolas" w:hAnsi="Consolas"/>
          <w:b w:val="0"/>
          <w:i w:val="0"/>
          <w:sz w:val="18"/>
        </w:rPr>
        <w:t>tier2-xiaolin-shuo/full_text.txt</w:t>
      </w:r>
    </w:p>
    <w:p>
      <w:r>
        <w:rPr>
          <w:b/>
          <w:i w:val="0"/>
        </w:rPr>
        <w:t>打分日期</w:t>
      </w:r>
      <w:r>
        <w:rPr>
          <w:b w:val="0"/>
          <w:i w:val="0"/>
        </w:rPr>
        <w:t>: 2026-04-08</w:t>
      </w:r>
    </w:p>
    <w:p>
      <w:pPr>
        <w:pStyle w:val="Heading4"/>
      </w:pPr>
      <w:r>
        <w:rPr>
          <w:b w:val="0"/>
          <w:i w:val="0"/>
        </w:rPr>
        <w:t>Check 定义速查</w:t>
      </w:r>
    </w:p>
    <w:p>
      <w:pPr>
        <w:pStyle w:val="ListBullet"/>
        <w:ind w:left="360"/>
      </w:pPr>
      <w:r>
        <w:rPr>
          <w:b/>
          <w:i w:val="0"/>
        </w:rPr>
        <w:t>C1 反差/极端开场</w:t>
      </w:r>
      <w:r>
        <w:rPr>
          <w:b w:val="0"/>
          <w:i w:val="0"/>
        </w:rPr>
        <w:t xml:space="preserve"> (预期反向或弱)</w:t>
      </w:r>
    </w:p>
    <w:p>
      <w:pPr>
        <w:pStyle w:val="ListBullet"/>
        <w:ind w:left="360"/>
      </w:pPr>
      <w:r>
        <w:rPr>
          <w:b/>
          <w:i w:val="0"/>
        </w:rPr>
        <w:t>C2 具名主角</w:t>
      </w:r>
      <w:r>
        <w:rPr>
          <w:b w:val="0"/>
          <w:i w:val="0"/>
        </w:rPr>
        <w:t xml:space="preserve"> (预期强规律)</w:t>
      </w:r>
    </w:p>
    <w:p>
      <w:pPr>
        <w:pStyle w:val="ListBullet"/>
        <w:ind w:left="360"/>
      </w:pPr>
      <w:r>
        <w:rPr>
          <w:b/>
          <w:i w:val="0"/>
        </w:rPr>
        <w:t>C3 系列索引</w:t>
      </w:r>
      <w:r>
        <w:rPr>
          <w:b w:val="0"/>
          <w:i w:val="0"/>
        </w:rPr>
        <w:t xml:space="preserve"> - 标题含 EP/第N期/一口气说完/系列等</w:t>
      </w:r>
    </w:p>
    <w:p>
      <w:pPr>
        <w:pStyle w:val="ListBullet"/>
        <w:ind w:left="360"/>
      </w:pPr>
      <w:r>
        <w:rPr>
          <w:b/>
          <w:i w:val="0"/>
        </w:rPr>
        <w:t>C4 常青长尾查询词</w:t>
      </w:r>
      <w:r>
        <w:rPr>
          <w:b w:val="0"/>
          <w:i w:val="0"/>
        </w:rPr>
        <w:t xml:space="preserve"> - 平台名/工具名/概念/问题词</w:t>
      </w:r>
    </w:p>
    <w:p>
      <w:pPr>
        <w:pStyle w:val="ListBullet"/>
        <w:ind w:left="360"/>
      </w:pPr>
      <w:r>
        <w:rPr>
          <w:b/>
          <w:i w:val="0"/>
        </w:rPr>
        <w:t>C5 故事/事件开场</w:t>
      </w:r>
      <w:r>
        <w:rPr>
          <w:b w:val="0"/>
          <w:i w:val="0"/>
        </w:rPr>
        <w:t xml:space="preserve"> - 时间锚点+人物动作</w:t>
      </w:r>
    </w:p>
    <w:p>
      <w:pPr>
        <w:pStyle w:val="ListBullet"/>
        <w:ind w:left="360"/>
      </w:pPr>
      <w:r>
        <w:rPr>
          <w:b/>
          <w:i w:val="0"/>
        </w:rPr>
        <w:t>C6 真实数据证据</w:t>
      </w:r>
      <w:r>
        <w:rPr>
          <w:b w:val="0"/>
          <w:i w:val="0"/>
        </w:rPr>
        <w:t xml:space="preserve"> - ≥3 数字且至少 1 个是真实锚点</w:t>
      </w:r>
    </w:p>
    <w:p>
      <w:pPr>
        <w:pStyle w:val="ListBullet"/>
        <w:ind w:left="360"/>
      </w:pPr>
      <w:r>
        <w:rPr>
          <w:b/>
          <w:i w:val="0"/>
        </w:rPr>
        <w:t>C7 实操产出型标题</w:t>
      </w:r>
      <w:r>
        <w:rPr>
          <w:b w:val="0"/>
          <w:i w:val="0"/>
        </w:rPr>
        <w:t xml:space="preserve"> - 我做了/踩坑/X步法/实测</w:t>
      </w:r>
    </w:p>
    <w:p>
      <w:pPr>
        <w:pStyle w:val="ListBullet"/>
        <w:ind w:left="360"/>
      </w:pPr>
      <w:r>
        <w:rPr>
          <w:b/>
          <w:i w:val="0"/>
        </w:rPr>
        <w:t>C8 你/我代词</w:t>
      </w:r>
    </w:p>
    <w:p>
      <w:pPr>
        <w:pStyle w:val="ListBullet"/>
        <w:ind w:left="360"/>
      </w:pPr>
      <w:r>
        <w:rPr>
          <w:b/>
          <w:i w:val="0"/>
        </w:rPr>
        <w:t>C9 可抄作业</w:t>
      </w:r>
      <w:r>
        <w:rPr>
          <w:b w:val="0"/>
          <w:i w:val="0"/>
        </w:rPr>
        <w:t xml:space="preserve"> - 模板/PRD/清单/源码承诺</w:t>
      </w:r>
    </w:p>
    <w:p>
      <w:pPr>
        <w:pStyle w:val="Heading4"/>
      </w:pPr>
      <w:r>
        <w:rPr>
          <w:b w:val="0"/>
          <w:i w:val="0"/>
        </w:rPr>
        <w:t>网格</w:t>
      </w:r>
    </w:p>
    <w:tbl>
      <w:tblPr>
        <w:tblStyle w:val="LightGrid-Accent1"/>
        <w:tblW w:type="auto" w:w="0"/>
        <w:tblLayout w:type="autofit"/>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9E2F3"/>
          </w:tcPr>
          <w:p>
            <w:r/>
            <w:r>
              <w:rPr>
                <w:b/>
                <w:sz w:val="16"/>
              </w:rPr>
              <w:t>#</w:t>
            </w:r>
          </w:p>
        </w:tc>
        <w:tc>
          <w:tcPr>
            <w:tcW w:type="dxa" w:w="617"/>
            <w:shd w:val="clear" w:color="auto" w:fill="D9E2F3"/>
          </w:tcPr>
          <w:p>
            <w:r/>
            <w:r>
              <w:rPr>
                <w:b/>
                <w:sz w:val="16"/>
              </w:rPr>
              <w:t>BV</w:t>
            </w:r>
          </w:p>
        </w:tc>
        <w:tc>
          <w:tcPr>
            <w:tcW w:type="dxa" w:w="617"/>
            <w:shd w:val="clear" w:color="auto" w:fill="D9E2F3"/>
          </w:tcPr>
          <w:p>
            <w:r/>
            <w:r>
              <w:rPr>
                <w:b/>
                <w:sz w:val="16"/>
              </w:rPr>
              <w:t>标题</w:t>
            </w:r>
          </w:p>
        </w:tc>
        <w:tc>
          <w:tcPr>
            <w:tcW w:type="dxa" w:w="617"/>
            <w:shd w:val="clear" w:color="auto" w:fill="D9E2F3"/>
          </w:tcPr>
          <w:p>
            <w:r/>
            <w:r>
              <w:rPr>
                <w:b/>
                <w:sz w:val="16"/>
              </w:rPr>
              <w:t>views</w:t>
            </w:r>
          </w:p>
        </w:tc>
        <w:tc>
          <w:tcPr>
            <w:tcW w:type="dxa" w:w="617"/>
            <w:shd w:val="clear" w:color="auto" w:fill="D9E2F3"/>
          </w:tcPr>
          <w:p>
            <w:r/>
            <w:r>
              <w:rPr>
                <w:b/>
                <w:sz w:val="16"/>
              </w:rPr>
              <w:t>bkt</w:t>
            </w:r>
          </w:p>
        </w:tc>
        <w:tc>
          <w:tcPr>
            <w:tcW w:type="dxa" w:w="617"/>
            <w:shd w:val="clear" w:color="auto" w:fill="D9E2F3"/>
          </w:tcPr>
          <w:p>
            <w:r/>
            <w:r>
              <w:rPr>
                <w:b/>
                <w:sz w:val="16"/>
              </w:rPr>
              <w:t>C1</w:t>
            </w:r>
          </w:p>
        </w:tc>
        <w:tc>
          <w:tcPr>
            <w:tcW w:type="dxa" w:w="617"/>
            <w:shd w:val="clear" w:color="auto" w:fill="D9E2F3"/>
          </w:tcPr>
          <w:p>
            <w:r/>
            <w:r>
              <w:rPr>
                <w:b/>
                <w:sz w:val="16"/>
              </w:rPr>
              <w:t>C2</w:t>
            </w:r>
          </w:p>
        </w:tc>
        <w:tc>
          <w:tcPr>
            <w:tcW w:type="dxa" w:w="617"/>
            <w:shd w:val="clear" w:color="auto" w:fill="D9E2F3"/>
          </w:tcPr>
          <w:p>
            <w:r/>
            <w:r>
              <w:rPr>
                <w:b/>
                <w:sz w:val="16"/>
              </w:rPr>
              <w:t>C3</w:t>
            </w:r>
          </w:p>
        </w:tc>
        <w:tc>
          <w:tcPr>
            <w:tcW w:type="dxa" w:w="617"/>
            <w:shd w:val="clear" w:color="auto" w:fill="D9E2F3"/>
          </w:tcPr>
          <w:p>
            <w:r/>
            <w:r>
              <w:rPr>
                <w:b/>
                <w:sz w:val="16"/>
              </w:rPr>
              <w:t>C4</w:t>
            </w:r>
          </w:p>
        </w:tc>
        <w:tc>
          <w:tcPr>
            <w:tcW w:type="dxa" w:w="617"/>
            <w:shd w:val="clear" w:color="auto" w:fill="D9E2F3"/>
          </w:tcPr>
          <w:p>
            <w:r/>
            <w:r>
              <w:rPr>
                <w:b/>
                <w:sz w:val="16"/>
              </w:rPr>
              <w:t>C5</w:t>
            </w:r>
          </w:p>
        </w:tc>
        <w:tc>
          <w:tcPr>
            <w:tcW w:type="dxa" w:w="617"/>
            <w:shd w:val="clear" w:color="auto" w:fill="D9E2F3"/>
          </w:tcPr>
          <w:p>
            <w:r/>
            <w:r>
              <w:rPr>
                <w:b/>
                <w:sz w:val="16"/>
              </w:rPr>
              <w:t>C6</w:t>
            </w:r>
          </w:p>
        </w:tc>
        <w:tc>
          <w:tcPr>
            <w:tcW w:type="dxa" w:w="617"/>
            <w:shd w:val="clear" w:color="auto" w:fill="D9E2F3"/>
          </w:tcPr>
          <w:p>
            <w:r/>
            <w:r>
              <w:rPr>
                <w:b/>
                <w:sz w:val="16"/>
              </w:rPr>
              <w:t>C7</w:t>
            </w:r>
          </w:p>
        </w:tc>
        <w:tc>
          <w:tcPr>
            <w:tcW w:type="dxa" w:w="617"/>
            <w:shd w:val="clear" w:color="auto" w:fill="D9E2F3"/>
          </w:tcPr>
          <w:p>
            <w:r/>
            <w:r>
              <w:rPr>
                <w:b/>
                <w:sz w:val="16"/>
              </w:rPr>
              <w:t>C8</w:t>
            </w:r>
          </w:p>
        </w:tc>
        <w:tc>
          <w:tcPr>
            <w:tcW w:type="dxa" w:w="617"/>
            <w:shd w:val="clear" w:color="auto" w:fill="D9E2F3"/>
          </w:tcPr>
          <w:p>
            <w:r/>
            <w:r>
              <w:rPr>
                <w:b/>
                <w:sz w:val="16"/>
              </w:rPr>
              <w:t>C9</w:t>
            </w:r>
          </w:p>
        </w:tc>
      </w:tr>
      <w:tr>
        <w:tc>
          <w:tcPr>
            <w:tcW w:type="dxa" w:w="617"/>
          </w:tcPr>
          <w:p>
            <w:r>
              <w:rPr>
                <w:sz w:val="14"/>
              </w:rPr>
            </w:r>
            <w:r>
              <w:rPr>
                <w:b w:val="0"/>
                <w:i w:val="0"/>
                <w:sz w:val="14"/>
              </w:rPr>
              <w:t>1</w:t>
            </w:r>
          </w:p>
        </w:tc>
        <w:tc>
          <w:tcPr>
            <w:tcW w:type="dxa" w:w="617"/>
          </w:tcPr>
          <w:p>
            <w:r>
              <w:rPr>
                <w:sz w:val="14"/>
              </w:rPr>
            </w:r>
            <w:r>
              <w:rPr>
                <w:b w:val="0"/>
                <w:i w:val="0"/>
                <w:sz w:val="14"/>
              </w:rPr>
              <w:t>BV19EEizDEc4</w:t>
            </w:r>
          </w:p>
        </w:tc>
        <w:tc>
          <w:tcPr>
            <w:tcW w:type="dxa" w:w="617"/>
          </w:tcPr>
          <w:p>
            <w:r>
              <w:rPr>
                <w:sz w:val="14"/>
              </w:rPr>
            </w:r>
            <w:r>
              <w:rPr>
                <w:b w:val="0"/>
                <w:i w:val="0"/>
                <w:sz w:val="14"/>
              </w:rPr>
              <w:t>全球第一网红一边撒钱一边赚钱</w:t>
            </w:r>
          </w:p>
        </w:tc>
        <w:tc>
          <w:tcPr>
            <w:tcW w:type="dxa" w:w="617"/>
          </w:tcPr>
          <w:p>
            <w:r>
              <w:rPr>
                <w:sz w:val="14"/>
              </w:rPr>
            </w:r>
            <w:r>
              <w:rPr>
                <w:b w:val="0"/>
                <w:i w:val="0"/>
                <w:sz w:val="14"/>
              </w:rPr>
              <w:t>998万</w:t>
            </w:r>
          </w:p>
        </w:tc>
        <w:tc>
          <w:tcPr>
            <w:tcW w:type="dxa" w:w="617"/>
          </w:tcPr>
          <w:p>
            <w:r>
              <w:rPr>
                <w:sz w:val="14"/>
              </w:rPr>
            </w:r>
            <w:r>
              <w:rPr>
                <w:b w:val="0"/>
                <w:i w:val="0"/>
                <w:sz w:val="14"/>
              </w:rPr>
              <w:t>T</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w:t>
            </w:r>
          </w:p>
        </w:tc>
        <w:tc>
          <w:tcPr>
            <w:tcW w:type="dxa" w:w="617"/>
          </w:tcPr>
          <w:p>
            <w:r>
              <w:rPr>
                <w:sz w:val="14"/>
              </w:rPr>
            </w:r>
            <w:r>
              <w:rPr>
                <w:b w:val="0"/>
                <w:i w:val="0"/>
                <w:sz w:val="14"/>
              </w:rPr>
              <w:t>BV19AyzYJE9s</w:t>
            </w:r>
          </w:p>
        </w:tc>
        <w:tc>
          <w:tcPr>
            <w:tcW w:type="dxa" w:w="617"/>
          </w:tcPr>
          <w:p>
            <w:r>
              <w:rPr>
                <w:sz w:val="14"/>
              </w:rPr>
            </w:r>
            <w:r>
              <w:rPr>
                <w:b w:val="0"/>
                <w:i w:val="0"/>
                <w:sz w:val="14"/>
              </w:rPr>
              <w:t>一口气了解洗钱</w:t>
            </w:r>
          </w:p>
        </w:tc>
        <w:tc>
          <w:tcPr>
            <w:tcW w:type="dxa" w:w="617"/>
          </w:tcPr>
          <w:p>
            <w:r>
              <w:rPr>
                <w:sz w:val="14"/>
              </w:rPr>
            </w:r>
            <w:r>
              <w:rPr>
                <w:b w:val="0"/>
                <w:i w:val="0"/>
                <w:sz w:val="14"/>
              </w:rPr>
              <w:t>813万</w:t>
            </w:r>
          </w:p>
        </w:tc>
        <w:tc>
          <w:tcPr>
            <w:tcW w:type="dxa" w:w="617"/>
          </w:tcPr>
          <w:p>
            <w:r>
              <w:rPr>
                <w:sz w:val="14"/>
              </w:rPr>
            </w:r>
            <w:r>
              <w:rPr>
                <w:b w:val="0"/>
                <w:i w:val="0"/>
                <w:sz w:val="14"/>
              </w:rPr>
              <w:t>T</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w:t>
            </w:r>
          </w:p>
        </w:tc>
        <w:tc>
          <w:tcPr>
            <w:tcW w:type="dxa" w:w="617"/>
          </w:tcPr>
          <w:p>
            <w:r>
              <w:rPr>
                <w:sz w:val="14"/>
              </w:rPr>
            </w:r>
            <w:r>
              <w:rPr>
                <w:b w:val="0"/>
                <w:i w:val="0"/>
                <w:sz w:val="14"/>
              </w:rPr>
              <w:t>BV1v34y1j7Nu</w:t>
            </w:r>
          </w:p>
        </w:tc>
        <w:tc>
          <w:tcPr>
            <w:tcW w:type="dxa" w:w="617"/>
          </w:tcPr>
          <w:p>
            <w:r>
              <w:rPr>
                <w:sz w:val="14"/>
              </w:rPr>
            </w:r>
            <w:r>
              <w:rPr>
                <w:b w:val="0"/>
                <w:i w:val="0"/>
                <w:sz w:val="14"/>
              </w:rPr>
              <w:t>【硬核加长版】真正的做空</w:t>
            </w:r>
          </w:p>
        </w:tc>
        <w:tc>
          <w:tcPr>
            <w:tcW w:type="dxa" w:w="617"/>
          </w:tcPr>
          <w:p>
            <w:r>
              <w:rPr>
                <w:sz w:val="14"/>
              </w:rPr>
            </w:r>
            <w:r>
              <w:rPr>
                <w:b w:val="0"/>
                <w:i w:val="0"/>
                <w:sz w:val="14"/>
              </w:rPr>
              <w:t>795万</w:t>
            </w:r>
          </w:p>
        </w:tc>
        <w:tc>
          <w:tcPr>
            <w:tcW w:type="dxa" w:w="617"/>
          </w:tcPr>
          <w:p>
            <w:r>
              <w:rPr>
                <w:sz w:val="14"/>
              </w:rPr>
            </w:r>
            <w:r>
              <w:rPr>
                <w:b w:val="0"/>
                <w:i w:val="0"/>
                <w:sz w:val="14"/>
              </w:rPr>
              <w:t>T</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w:t>
            </w:r>
          </w:p>
        </w:tc>
        <w:tc>
          <w:tcPr>
            <w:tcW w:type="dxa" w:w="617"/>
          </w:tcPr>
          <w:p>
            <w:r>
              <w:rPr>
                <w:sz w:val="14"/>
              </w:rPr>
            </w:r>
            <w:r>
              <w:rPr>
                <w:b w:val="0"/>
                <w:i w:val="0"/>
                <w:sz w:val="14"/>
              </w:rPr>
              <w:t>BV1Pho9YrEre</w:t>
            </w:r>
          </w:p>
        </w:tc>
        <w:tc>
          <w:tcPr>
            <w:tcW w:type="dxa" w:w="617"/>
          </w:tcPr>
          <w:p>
            <w:r>
              <w:rPr>
                <w:sz w:val="14"/>
              </w:rPr>
            </w:r>
            <w:r>
              <w:rPr>
                <w:b w:val="0"/>
                <w:i w:val="0"/>
                <w:sz w:val="14"/>
              </w:rPr>
              <w:t>美国贸易逆差根本原因</w:t>
            </w:r>
          </w:p>
        </w:tc>
        <w:tc>
          <w:tcPr>
            <w:tcW w:type="dxa" w:w="617"/>
          </w:tcPr>
          <w:p>
            <w:r>
              <w:rPr>
                <w:sz w:val="14"/>
              </w:rPr>
            </w:r>
            <w:r>
              <w:rPr>
                <w:b w:val="0"/>
                <w:i w:val="0"/>
                <w:sz w:val="14"/>
              </w:rPr>
              <w:t>767万</w:t>
            </w:r>
          </w:p>
        </w:tc>
        <w:tc>
          <w:tcPr>
            <w:tcW w:type="dxa" w:w="617"/>
          </w:tcPr>
          <w:p>
            <w:r>
              <w:rPr>
                <w:sz w:val="14"/>
              </w:rPr>
            </w:r>
            <w:r>
              <w:rPr>
                <w:b w:val="0"/>
                <w:i w:val="0"/>
                <w:sz w:val="14"/>
              </w:rPr>
              <w:t>T</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w:t>
            </w:r>
          </w:p>
        </w:tc>
        <w:tc>
          <w:tcPr>
            <w:tcW w:type="dxa" w:w="617"/>
          </w:tcPr>
          <w:p>
            <w:r>
              <w:rPr>
                <w:sz w:val="14"/>
              </w:rPr>
            </w:r>
            <w:r>
              <w:rPr>
                <w:b w:val="0"/>
                <w:i w:val="0"/>
                <w:sz w:val="14"/>
              </w:rPr>
              <w:t>BV11UQgYrEKp</w:t>
            </w:r>
          </w:p>
        </w:tc>
        <w:tc>
          <w:tcPr>
            <w:tcW w:type="dxa" w:w="617"/>
          </w:tcPr>
          <w:p>
            <w:r>
              <w:rPr>
                <w:sz w:val="14"/>
              </w:rPr>
            </w:r>
            <w:r>
              <w:rPr>
                <w:b w:val="0"/>
                <w:i w:val="0"/>
                <w:sz w:val="14"/>
              </w:rPr>
              <w:t>中国的国库竟然不止一个</w:t>
            </w:r>
          </w:p>
        </w:tc>
        <w:tc>
          <w:tcPr>
            <w:tcW w:type="dxa" w:w="617"/>
          </w:tcPr>
          <w:p>
            <w:r>
              <w:rPr>
                <w:sz w:val="14"/>
              </w:rPr>
            </w:r>
            <w:r>
              <w:rPr>
                <w:b w:val="0"/>
                <w:i w:val="0"/>
                <w:sz w:val="14"/>
              </w:rPr>
              <w:t>742万</w:t>
            </w:r>
          </w:p>
        </w:tc>
        <w:tc>
          <w:tcPr>
            <w:tcW w:type="dxa" w:w="617"/>
          </w:tcPr>
          <w:p>
            <w:r>
              <w:rPr>
                <w:sz w:val="14"/>
              </w:rPr>
            </w:r>
            <w:r>
              <w:rPr>
                <w:b w:val="0"/>
                <w:i w:val="0"/>
                <w:sz w:val="14"/>
              </w:rPr>
              <w:t>T</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6</w:t>
            </w:r>
          </w:p>
        </w:tc>
        <w:tc>
          <w:tcPr>
            <w:tcW w:type="dxa" w:w="617"/>
          </w:tcPr>
          <w:p>
            <w:r>
              <w:rPr>
                <w:sz w:val="14"/>
              </w:rPr>
            </w:r>
            <w:r>
              <w:rPr>
                <w:b w:val="0"/>
                <w:i w:val="0"/>
                <w:sz w:val="14"/>
              </w:rPr>
              <w:t>BV1K19FYDEiR</w:t>
            </w:r>
          </w:p>
        </w:tc>
        <w:tc>
          <w:tcPr>
            <w:tcW w:type="dxa" w:w="617"/>
          </w:tcPr>
          <w:p>
            <w:r>
              <w:rPr>
                <w:sz w:val="14"/>
              </w:rPr>
            </w:r>
            <w:r>
              <w:rPr>
                <w:b w:val="0"/>
                <w:i w:val="0"/>
                <w:sz w:val="14"/>
              </w:rPr>
              <w:t>全球最有钱的政府们怎么投资</w:t>
            </w:r>
          </w:p>
        </w:tc>
        <w:tc>
          <w:tcPr>
            <w:tcW w:type="dxa" w:w="617"/>
          </w:tcPr>
          <w:p>
            <w:r>
              <w:rPr>
                <w:sz w:val="14"/>
              </w:rPr>
            </w:r>
            <w:r>
              <w:rPr>
                <w:b w:val="0"/>
                <w:i w:val="0"/>
                <w:sz w:val="14"/>
              </w:rPr>
              <w:t>660万</w:t>
            </w:r>
          </w:p>
        </w:tc>
        <w:tc>
          <w:tcPr>
            <w:tcW w:type="dxa" w:w="617"/>
          </w:tcPr>
          <w:p>
            <w:r>
              <w:rPr>
                <w:sz w:val="14"/>
              </w:rPr>
            </w:r>
            <w:r>
              <w:rPr>
                <w:b w:val="0"/>
                <w:i w:val="0"/>
                <w:sz w:val="14"/>
              </w:rPr>
              <w:t>T</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7</w:t>
            </w:r>
          </w:p>
        </w:tc>
        <w:tc>
          <w:tcPr>
            <w:tcW w:type="dxa" w:w="617"/>
          </w:tcPr>
          <w:p>
            <w:r>
              <w:rPr>
                <w:sz w:val="14"/>
              </w:rPr>
            </w:r>
            <w:r>
              <w:rPr>
                <w:b w:val="0"/>
                <w:i w:val="0"/>
                <w:sz w:val="14"/>
              </w:rPr>
              <w:t>BV1LW4y1Q75v</w:t>
            </w:r>
          </w:p>
        </w:tc>
        <w:tc>
          <w:tcPr>
            <w:tcW w:type="dxa" w:w="617"/>
          </w:tcPr>
          <w:p>
            <w:r>
              <w:rPr>
                <w:sz w:val="14"/>
              </w:rPr>
            </w:r>
            <w:r>
              <w:rPr>
                <w:b w:val="0"/>
                <w:i w:val="0"/>
                <w:sz w:val="14"/>
              </w:rPr>
              <w:t>【硬核】一口气了解国债</w:t>
            </w:r>
          </w:p>
        </w:tc>
        <w:tc>
          <w:tcPr>
            <w:tcW w:type="dxa" w:w="617"/>
          </w:tcPr>
          <w:p>
            <w:r>
              <w:rPr>
                <w:sz w:val="14"/>
              </w:rPr>
            </w:r>
            <w:r>
              <w:rPr>
                <w:b w:val="0"/>
                <w:i w:val="0"/>
                <w:sz w:val="14"/>
              </w:rPr>
              <w:t>645万</w:t>
            </w:r>
          </w:p>
        </w:tc>
        <w:tc>
          <w:tcPr>
            <w:tcW w:type="dxa" w:w="617"/>
          </w:tcPr>
          <w:p>
            <w:r>
              <w:rPr>
                <w:sz w:val="14"/>
              </w:rPr>
            </w:r>
            <w:r>
              <w:rPr>
                <w:b w:val="0"/>
                <w:i w:val="0"/>
                <w:sz w:val="14"/>
              </w:rPr>
              <w:t>T</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8</w:t>
            </w:r>
          </w:p>
        </w:tc>
        <w:tc>
          <w:tcPr>
            <w:tcW w:type="dxa" w:w="617"/>
          </w:tcPr>
          <w:p>
            <w:r>
              <w:rPr>
                <w:sz w:val="14"/>
              </w:rPr>
            </w:r>
            <w:r>
              <w:rPr>
                <w:b w:val="0"/>
                <w:i w:val="0"/>
                <w:sz w:val="14"/>
              </w:rPr>
              <w:t>BV11X4y17722</w:t>
            </w:r>
          </w:p>
        </w:tc>
        <w:tc>
          <w:tcPr>
            <w:tcW w:type="dxa" w:w="617"/>
          </w:tcPr>
          <w:p>
            <w:r>
              <w:rPr>
                <w:sz w:val="14"/>
              </w:rPr>
            </w:r>
            <w:r>
              <w:rPr>
                <w:b w:val="0"/>
                <w:i w:val="0"/>
                <w:sz w:val="14"/>
              </w:rPr>
              <w:t>一口气了解韩国经济</w:t>
            </w:r>
          </w:p>
        </w:tc>
        <w:tc>
          <w:tcPr>
            <w:tcW w:type="dxa" w:w="617"/>
          </w:tcPr>
          <w:p>
            <w:r>
              <w:rPr>
                <w:sz w:val="14"/>
              </w:rPr>
            </w:r>
            <w:r>
              <w:rPr>
                <w:b w:val="0"/>
                <w:i w:val="0"/>
                <w:sz w:val="14"/>
              </w:rPr>
              <w:t>640万</w:t>
            </w:r>
          </w:p>
        </w:tc>
        <w:tc>
          <w:tcPr>
            <w:tcW w:type="dxa" w:w="617"/>
          </w:tcPr>
          <w:p>
            <w:r>
              <w:rPr>
                <w:sz w:val="14"/>
              </w:rPr>
            </w:r>
            <w:r>
              <w:rPr>
                <w:b w:val="0"/>
                <w:i w:val="0"/>
                <w:sz w:val="14"/>
              </w:rPr>
              <w:t>T</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9</w:t>
            </w:r>
          </w:p>
        </w:tc>
        <w:tc>
          <w:tcPr>
            <w:tcW w:type="dxa" w:w="617"/>
          </w:tcPr>
          <w:p>
            <w:r>
              <w:rPr>
                <w:sz w:val="14"/>
              </w:rPr>
            </w:r>
            <w:r>
              <w:rPr>
                <w:b w:val="0"/>
                <w:i w:val="0"/>
                <w:sz w:val="14"/>
              </w:rPr>
              <w:t>BV1qJAGebEuX</w:t>
            </w:r>
          </w:p>
        </w:tc>
        <w:tc>
          <w:tcPr>
            <w:tcW w:type="dxa" w:w="617"/>
          </w:tcPr>
          <w:p>
            <w:r>
              <w:rPr>
                <w:sz w:val="14"/>
              </w:rPr>
            </w:r>
            <w:r>
              <w:rPr>
                <w:b w:val="0"/>
                <w:i w:val="0"/>
                <w:sz w:val="14"/>
              </w:rPr>
              <w:t>一口气了解关税</w:t>
            </w:r>
          </w:p>
        </w:tc>
        <w:tc>
          <w:tcPr>
            <w:tcW w:type="dxa" w:w="617"/>
          </w:tcPr>
          <w:p>
            <w:r>
              <w:rPr>
                <w:sz w:val="14"/>
              </w:rPr>
            </w:r>
            <w:r>
              <w:rPr>
                <w:b w:val="0"/>
                <w:i w:val="0"/>
                <w:sz w:val="14"/>
              </w:rPr>
              <w:t>600万</w:t>
            </w:r>
          </w:p>
        </w:tc>
        <w:tc>
          <w:tcPr>
            <w:tcW w:type="dxa" w:w="617"/>
          </w:tcPr>
          <w:p>
            <w:r>
              <w:rPr>
                <w:sz w:val="14"/>
              </w:rPr>
            </w:r>
            <w:r>
              <w:rPr>
                <w:b w:val="0"/>
                <w:i w:val="0"/>
                <w:sz w:val="14"/>
              </w:rPr>
              <w:t>T</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10</w:t>
            </w:r>
          </w:p>
        </w:tc>
        <w:tc>
          <w:tcPr>
            <w:tcW w:type="dxa" w:w="617"/>
          </w:tcPr>
          <w:p>
            <w:r>
              <w:rPr>
                <w:sz w:val="14"/>
              </w:rPr>
            </w:r>
            <w:r>
              <w:rPr>
                <w:b w:val="0"/>
                <w:i w:val="0"/>
                <w:sz w:val="14"/>
              </w:rPr>
              <w:t>BV1AcbVzwEEc</w:t>
            </w:r>
          </w:p>
        </w:tc>
        <w:tc>
          <w:tcPr>
            <w:tcW w:type="dxa" w:w="617"/>
          </w:tcPr>
          <w:p>
            <w:r>
              <w:rPr>
                <w:sz w:val="14"/>
              </w:rPr>
            </w:r>
            <w:r>
              <w:rPr>
                <w:b w:val="0"/>
                <w:i w:val="0"/>
                <w:sz w:val="14"/>
              </w:rPr>
              <w:t>机器人真的要来了么</w:t>
            </w:r>
          </w:p>
        </w:tc>
        <w:tc>
          <w:tcPr>
            <w:tcW w:type="dxa" w:w="617"/>
          </w:tcPr>
          <w:p>
            <w:r>
              <w:rPr>
                <w:sz w:val="14"/>
              </w:rPr>
            </w:r>
            <w:r>
              <w:rPr>
                <w:b w:val="0"/>
                <w:i w:val="0"/>
                <w:sz w:val="14"/>
              </w:rPr>
              <w:t>584万</w:t>
            </w:r>
          </w:p>
        </w:tc>
        <w:tc>
          <w:tcPr>
            <w:tcW w:type="dxa" w:w="617"/>
          </w:tcPr>
          <w:p>
            <w:r>
              <w:rPr>
                <w:sz w:val="14"/>
              </w:rPr>
            </w:r>
            <w:r>
              <w:rPr>
                <w:b w:val="0"/>
                <w:i w:val="0"/>
                <w:sz w:val="14"/>
              </w:rPr>
              <w:t>T</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11</w:t>
            </w:r>
          </w:p>
        </w:tc>
        <w:tc>
          <w:tcPr>
            <w:tcW w:type="dxa" w:w="617"/>
          </w:tcPr>
          <w:p>
            <w:r>
              <w:rPr>
                <w:sz w:val="14"/>
              </w:rPr>
            </w:r>
            <w:r>
              <w:rPr>
                <w:b w:val="0"/>
                <w:i w:val="0"/>
                <w:sz w:val="14"/>
              </w:rPr>
              <w:t>BV18G411f7kD</w:t>
            </w:r>
          </w:p>
        </w:tc>
        <w:tc>
          <w:tcPr>
            <w:tcW w:type="dxa" w:w="617"/>
          </w:tcPr>
          <w:p>
            <w:r>
              <w:rPr>
                <w:sz w:val="14"/>
              </w:rPr>
            </w:r>
            <w:r>
              <w:rPr>
                <w:b w:val="0"/>
                <w:i w:val="0"/>
                <w:sz w:val="14"/>
              </w:rPr>
              <w:t>韩国背后的三星王朝</w:t>
            </w:r>
          </w:p>
        </w:tc>
        <w:tc>
          <w:tcPr>
            <w:tcW w:type="dxa" w:w="617"/>
          </w:tcPr>
          <w:p>
            <w:r>
              <w:rPr>
                <w:sz w:val="14"/>
              </w:rPr>
            </w:r>
            <w:r>
              <w:rPr>
                <w:b w:val="0"/>
                <w:i w:val="0"/>
                <w:sz w:val="14"/>
              </w:rPr>
              <w:t>575万</w:t>
            </w:r>
          </w:p>
        </w:tc>
        <w:tc>
          <w:tcPr>
            <w:tcW w:type="dxa" w:w="617"/>
          </w:tcPr>
          <w:p>
            <w:r>
              <w:rPr>
                <w:sz w:val="14"/>
              </w:rPr>
            </w:r>
            <w:r>
              <w:rPr>
                <w:b w:val="0"/>
                <w:i w:val="0"/>
                <w:sz w:val="14"/>
              </w:rPr>
              <w:t>T</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12</w:t>
            </w:r>
          </w:p>
        </w:tc>
        <w:tc>
          <w:tcPr>
            <w:tcW w:type="dxa" w:w="617"/>
          </w:tcPr>
          <w:p>
            <w:r>
              <w:rPr>
                <w:sz w:val="14"/>
              </w:rPr>
            </w:r>
            <w:r>
              <w:rPr>
                <w:b w:val="0"/>
                <w:i w:val="0"/>
                <w:sz w:val="14"/>
              </w:rPr>
              <w:t>BV1xU5bzVEjV</w:t>
            </w:r>
          </w:p>
        </w:tc>
        <w:tc>
          <w:tcPr>
            <w:tcW w:type="dxa" w:w="617"/>
          </w:tcPr>
          <w:p>
            <w:r>
              <w:rPr>
                <w:sz w:val="14"/>
              </w:rPr>
            </w:r>
            <w:r>
              <w:rPr>
                <w:b w:val="0"/>
                <w:i w:val="0"/>
                <w:sz w:val="14"/>
              </w:rPr>
              <w:t>一口气了解瑞士经济</w:t>
            </w:r>
          </w:p>
        </w:tc>
        <w:tc>
          <w:tcPr>
            <w:tcW w:type="dxa" w:w="617"/>
          </w:tcPr>
          <w:p>
            <w:r>
              <w:rPr>
                <w:sz w:val="14"/>
              </w:rPr>
            </w:r>
            <w:r>
              <w:rPr>
                <w:b w:val="0"/>
                <w:i w:val="0"/>
                <w:sz w:val="14"/>
              </w:rPr>
              <w:t>564万</w:t>
            </w:r>
          </w:p>
        </w:tc>
        <w:tc>
          <w:tcPr>
            <w:tcW w:type="dxa" w:w="617"/>
          </w:tcPr>
          <w:p>
            <w:r>
              <w:rPr>
                <w:sz w:val="14"/>
              </w:rPr>
            </w:r>
            <w:r>
              <w:rPr>
                <w:b w:val="0"/>
                <w:i w:val="0"/>
                <w:sz w:val="14"/>
              </w:rPr>
              <w:t>T</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13</w:t>
            </w:r>
          </w:p>
        </w:tc>
        <w:tc>
          <w:tcPr>
            <w:tcW w:type="dxa" w:w="617"/>
          </w:tcPr>
          <w:p>
            <w:r>
              <w:rPr>
                <w:sz w:val="14"/>
              </w:rPr>
            </w:r>
            <w:r>
              <w:rPr>
                <w:b w:val="0"/>
                <w:i w:val="0"/>
                <w:sz w:val="14"/>
              </w:rPr>
              <w:t>BV1M2421T7qk</w:t>
            </w:r>
          </w:p>
        </w:tc>
        <w:tc>
          <w:tcPr>
            <w:tcW w:type="dxa" w:w="617"/>
          </w:tcPr>
          <w:p>
            <w:r>
              <w:rPr>
                <w:sz w:val="14"/>
              </w:rPr>
            </w:r>
            <w:r>
              <w:rPr>
                <w:b w:val="0"/>
                <w:i w:val="0"/>
                <w:sz w:val="14"/>
              </w:rPr>
              <w:t>一口气了解全球经济形势</w:t>
            </w:r>
          </w:p>
        </w:tc>
        <w:tc>
          <w:tcPr>
            <w:tcW w:type="dxa" w:w="617"/>
          </w:tcPr>
          <w:p>
            <w:r>
              <w:rPr>
                <w:sz w:val="14"/>
              </w:rPr>
            </w:r>
            <w:r>
              <w:rPr>
                <w:b w:val="0"/>
                <w:i w:val="0"/>
                <w:sz w:val="14"/>
              </w:rPr>
              <w:t>554万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14</w:t>
            </w:r>
          </w:p>
        </w:tc>
        <w:tc>
          <w:tcPr>
            <w:tcW w:type="dxa" w:w="617"/>
          </w:tcPr>
          <w:p>
            <w:r>
              <w:rPr>
                <w:sz w:val="14"/>
              </w:rPr>
            </w:r>
            <w:r>
              <w:rPr>
                <w:b w:val="0"/>
                <w:i w:val="0"/>
                <w:sz w:val="14"/>
              </w:rPr>
              <w:t>BV1Ek4y177U8</w:t>
            </w:r>
          </w:p>
        </w:tc>
        <w:tc>
          <w:tcPr>
            <w:tcW w:type="dxa" w:w="617"/>
          </w:tcPr>
          <w:p>
            <w:r>
              <w:rPr>
                <w:sz w:val="14"/>
              </w:rPr>
            </w:r>
            <w:r>
              <w:rPr>
                <w:b w:val="0"/>
                <w:i w:val="0"/>
                <w:sz w:val="14"/>
              </w:rPr>
              <w:t>一口气了解印度的奇葩经济</w:t>
            </w:r>
          </w:p>
        </w:tc>
        <w:tc>
          <w:tcPr>
            <w:tcW w:type="dxa" w:w="617"/>
          </w:tcPr>
          <w:p>
            <w:r>
              <w:rPr>
                <w:sz w:val="14"/>
              </w:rPr>
            </w:r>
            <w:r>
              <w:rPr>
                <w:b w:val="0"/>
                <w:i w:val="0"/>
                <w:sz w:val="14"/>
              </w:rPr>
              <w:t>541万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15</w:t>
            </w:r>
          </w:p>
        </w:tc>
        <w:tc>
          <w:tcPr>
            <w:tcW w:type="dxa" w:w="617"/>
          </w:tcPr>
          <w:p>
            <w:r>
              <w:rPr>
                <w:sz w:val="14"/>
              </w:rPr>
            </w:r>
            <w:r>
              <w:rPr>
                <w:b w:val="0"/>
                <w:i w:val="0"/>
                <w:sz w:val="14"/>
              </w:rPr>
              <w:t>BV1ttk9YkEVx</w:t>
            </w:r>
          </w:p>
        </w:tc>
        <w:tc>
          <w:tcPr>
            <w:tcW w:type="dxa" w:w="617"/>
          </w:tcPr>
          <w:p>
            <w:r>
              <w:rPr>
                <w:sz w:val="14"/>
              </w:rPr>
            </w:r>
            <w:r>
              <w:rPr>
                <w:b w:val="0"/>
                <w:i w:val="0"/>
                <w:sz w:val="14"/>
              </w:rPr>
              <w:t>【年度总结】2024全球经济</w:t>
            </w:r>
          </w:p>
        </w:tc>
        <w:tc>
          <w:tcPr>
            <w:tcW w:type="dxa" w:w="617"/>
          </w:tcPr>
          <w:p>
            <w:r>
              <w:rPr>
                <w:sz w:val="14"/>
              </w:rPr>
            </w:r>
            <w:r>
              <w:rPr>
                <w:b w:val="0"/>
                <w:i w:val="0"/>
                <w:sz w:val="14"/>
              </w:rPr>
              <w:t>538万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16</w:t>
            </w:r>
          </w:p>
        </w:tc>
        <w:tc>
          <w:tcPr>
            <w:tcW w:type="dxa" w:w="617"/>
          </w:tcPr>
          <w:p>
            <w:r>
              <w:rPr>
                <w:sz w:val="14"/>
              </w:rPr>
            </w:r>
            <w:r>
              <w:rPr>
                <w:b w:val="0"/>
                <w:i w:val="0"/>
                <w:sz w:val="14"/>
              </w:rPr>
              <w:t>BV1a9DAYFEqo</w:t>
            </w:r>
          </w:p>
        </w:tc>
        <w:tc>
          <w:tcPr>
            <w:tcW w:type="dxa" w:w="617"/>
          </w:tcPr>
          <w:p>
            <w:r>
              <w:rPr>
                <w:sz w:val="14"/>
              </w:rPr>
            </w:r>
            <w:r>
              <w:rPr>
                <w:b w:val="0"/>
                <w:i w:val="0"/>
                <w:sz w:val="14"/>
              </w:rPr>
              <w:t>【美国大选】特朗普vs哈里斯</w:t>
            </w:r>
          </w:p>
        </w:tc>
        <w:tc>
          <w:tcPr>
            <w:tcW w:type="dxa" w:w="617"/>
          </w:tcPr>
          <w:p>
            <w:r>
              <w:rPr>
                <w:sz w:val="14"/>
              </w:rPr>
            </w:r>
            <w:r>
              <w:rPr>
                <w:b w:val="0"/>
                <w:i w:val="0"/>
                <w:sz w:val="14"/>
              </w:rPr>
              <w:t>526万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17</w:t>
            </w:r>
          </w:p>
        </w:tc>
        <w:tc>
          <w:tcPr>
            <w:tcW w:type="dxa" w:w="617"/>
          </w:tcPr>
          <w:p>
            <w:r>
              <w:rPr>
                <w:sz w:val="14"/>
              </w:rPr>
            </w:r>
            <w:r>
              <w:rPr>
                <w:b w:val="0"/>
                <w:i w:val="0"/>
                <w:sz w:val="14"/>
              </w:rPr>
              <w:t>BV1CcwVeqEHE</w:t>
            </w:r>
          </w:p>
        </w:tc>
        <w:tc>
          <w:tcPr>
            <w:tcW w:type="dxa" w:w="617"/>
          </w:tcPr>
          <w:p>
            <w:r>
              <w:rPr>
                <w:sz w:val="14"/>
              </w:rPr>
            </w:r>
            <w:r>
              <w:rPr>
                <w:b w:val="0"/>
                <w:i w:val="0"/>
                <w:sz w:val="14"/>
              </w:rPr>
              <w:t>一口气了解化债和中国财政</w:t>
            </w:r>
          </w:p>
        </w:tc>
        <w:tc>
          <w:tcPr>
            <w:tcW w:type="dxa" w:w="617"/>
          </w:tcPr>
          <w:p>
            <w:r>
              <w:rPr>
                <w:sz w:val="14"/>
              </w:rPr>
            </w:r>
            <w:r>
              <w:rPr>
                <w:b w:val="0"/>
                <w:i w:val="0"/>
                <w:sz w:val="14"/>
              </w:rPr>
              <w:t>516万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18</w:t>
            </w:r>
          </w:p>
        </w:tc>
        <w:tc>
          <w:tcPr>
            <w:tcW w:type="dxa" w:w="617"/>
          </w:tcPr>
          <w:p>
            <w:r>
              <w:rPr>
                <w:sz w:val="14"/>
              </w:rPr>
            </w:r>
            <w:r>
              <w:rPr>
                <w:b w:val="0"/>
                <w:i w:val="0"/>
                <w:sz w:val="14"/>
              </w:rPr>
              <w:t>BV1uC4y1q79G</w:t>
            </w:r>
          </w:p>
        </w:tc>
        <w:tc>
          <w:tcPr>
            <w:tcW w:type="dxa" w:w="617"/>
          </w:tcPr>
          <w:p>
            <w:r>
              <w:rPr>
                <w:sz w:val="14"/>
              </w:rPr>
            </w:r>
            <w:r>
              <w:rPr>
                <w:b w:val="0"/>
                <w:i w:val="0"/>
                <w:sz w:val="14"/>
              </w:rPr>
              <w:t>【硬核】一口气了解美联储</w:t>
            </w:r>
          </w:p>
        </w:tc>
        <w:tc>
          <w:tcPr>
            <w:tcW w:type="dxa" w:w="617"/>
          </w:tcPr>
          <w:p>
            <w:r>
              <w:rPr>
                <w:sz w:val="14"/>
              </w:rPr>
            </w:r>
            <w:r>
              <w:rPr>
                <w:b w:val="0"/>
                <w:i w:val="0"/>
                <w:sz w:val="14"/>
              </w:rPr>
              <w:t>465万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19</w:t>
            </w:r>
          </w:p>
        </w:tc>
        <w:tc>
          <w:tcPr>
            <w:tcW w:type="dxa" w:w="617"/>
          </w:tcPr>
          <w:p>
            <w:r>
              <w:rPr>
                <w:sz w:val="14"/>
              </w:rPr>
            </w:r>
            <w:r>
              <w:rPr>
                <w:b w:val="0"/>
                <w:i w:val="0"/>
                <w:sz w:val="14"/>
              </w:rPr>
              <w:t>BV1ad4EeaE7a</w:t>
            </w:r>
          </w:p>
        </w:tc>
        <w:tc>
          <w:tcPr>
            <w:tcW w:type="dxa" w:w="617"/>
          </w:tcPr>
          <w:p>
            <w:r>
              <w:rPr>
                <w:sz w:val="14"/>
              </w:rPr>
            </w:r>
            <w:r>
              <w:rPr>
                <w:b w:val="0"/>
                <w:i w:val="0"/>
                <w:sz w:val="14"/>
              </w:rPr>
              <w:t>一口气了解迪拜经济</w:t>
            </w:r>
          </w:p>
        </w:tc>
        <w:tc>
          <w:tcPr>
            <w:tcW w:type="dxa" w:w="617"/>
          </w:tcPr>
          <w:p>
            <w:r>
              <w:rPr>
                <w:sz w:val="14"/>
              </w:rPr>
            </w:r>
            <w:r>
              <w:rPr>
                <w:b w:val="0"/>
                <w:i w:val="0"/>
                <w:sz w:val="14"/>
              </w:rPr>
              <w:t>465万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20</w:t>
            </w:r>
          </w:p>
        </w:tc>
        <w:tc>
          <w:tcPr>
            <w:tcW w:type="dxa" w:w="617"/>
          </w:tcPr>
          <w:p>
            <w:r>
              <w:rPr>
                <w:sz w:val="14"/>
              </w:rPr>
            </w:r>
            <w:r>
              <w:rPr>
                <w:b w:val="0"/>
                <w:i w:val="0"/>
                <w:sz w:val="14"/>
              </w:rPr>
              <w:t>BV1nM4m1R7i3</w:t>
            </w:r>
          </w:p>
        </w:tc>
        <w:tc>
          <w:tcPr>
            <w:tcW w:type="dxa" w:w="617"/>
          </w:tcPr>
          <w:p>
            <w:r>
              <w:rPr>
                <w:sz w:val="14"/>
              </w:rPr>
            </w:r>
            <w:r>
              <w:rPr>
                <w:b w:val="0"/>
                <w:i w:val="0"/>
                <w:sz w:val="14"/>
              </w:rPr>
              <w:t>一口气了解AMD</w:t>
            </w:r>
          </w:p>
        </w:tc>
        <w:tc>
          <w:tcPr>
            <w:tcW w:type="dxa" w:w="617"/>
          </w:tcPr>
          <w:p>
            <w:r>
              <w:rPr>
                <w:sz w:val="14"/>
              </w:rPr>
            </w:r>
            <w:r>
              <w:rPr>
                <w:b w:val="0"/>
                <w:i w:val="0"/>
                <w:sz w:val="14"/>
              </w:rPr>
              <w:t>260万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21</w:t>
            </w:r>
          </w:p>
        </w:tc>
        <w:tc>
          <w:tcPr>
            <w:tcW w:type="dxa" w:w="617"/>
          </w:tcPr>
          <w:p>
            <w:r>
              <w:rPr>
                <w:sz w:val="14"/>
              </w:rPr>
            </w:r>
            <w:r>
              <w:rPr>
                <w:b w:val="0"/>
                <w:i w:val="0"/>
                <w:sz w:val="14"/>
              </w:rPr>
              <w:t>BV1K8rfYXE99</w:t>
            </w:r>
          </w:p>
        </w:tc>
        <w:tc>
          <w:tcPr>
            <w:tcW w:type="dxa" w:w="617"/>
          </w:tcPr>
          <w:p>
            <w:r>
              <w:rPr>
                <w:sz w:val="14"/>
              </w:rPr>
            </w:r>
            <w:r>
              <w:rPr>
                <w:b w:val="0"/>
                <w:i w:val="0"/>
                <w:sz w:val="14"/>
              </w:rPr>
              <w:t>游戏产业背后的资本</w:t>
            </w:r>
          </w:p>
        </w:tc>
        <w:tc>
          <w:tcPr>
            <w:tcW w:type="dxa" w:w="617"/>
          </w:tcPr>
          <w:p>
            <w:r>
              <w:rPr>
                <w:sz w:val="14"/>
              </w:rPr>
            </w:r>
            <w:r>
              <w:rPr>
                <w:b w:val="0"/>
                <w:i w:val="0"/>
                <w:sz w:val="14"/>
              </w:rPr>
              <w:t>256万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22</w:t>
            </w:r>
          </w:p>
        </w:tc>
        <w:tc>
          <w:tcPr>
            <w:tcW w:type="dxa" w:w="617"/>
          </w:tcPr>
          <w:p>
            <w:r>
              <w:rPr>
                <w:sz w:val="14"/>
              </w:rPr>
            </w:r>
            <w:r>
              <w:rPr>
                <w:b w:val="0"/>
                <w:i w:val="0"/>
                <w:sz w:val="14"/>
              </w:rPr>
              <w:t>BV1yK411q7Ze</w:t>
            </w:r>
          </w:p>
        </w:tc>
        <w:tc>
          <w:tcPr>
            <w:tcW w:type="dxa" w:w="617"/>
          </w:tcPr>
          <w:p>
            <w:r>
              <w:rPr>
                <w:sz w:val="14"/>
              </w:rPr>
            </w:r>
            <w:r>
              <w:rPr>
                <w:b w:val="0"/>
                <w:i w:val="0"/>
                <w:sz w:val="14"/>
              </w:rPr>
              <w:t>盘点2022年全球经济九大主题</w:t>
            </w:r>
          </w:p>
        </w:tc>
        <w:tc>
          <w:tcPr>
            <w:tcW w:type="dxa" w:w="617"/>
          </w:tcPr>
          <w:p>
            <w:r>
              <w:rPr>
                <w:sz w:val="14"/>
              </w:rPr>
            </w:r>
            <w:r>
              <w:rPr>
                <w:b w:val="0"/>
                <w:i w:val="0"/>
                <w:sz w:val="14"/>
              </w:rPr>
              <w:t>255万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23</w:t>
            </w:r>
          </w:p>
        </w:tc>
        <w:tc>
          <w:tcPr>
            <w:tcW w:type="dxa" w:w="617"/>
          </w:tcPr>
          <w:p>
            <w:r>
              <w:rPr>
                <w:sz w:val="14"/>
              </w:rPr>
            </w:r>
            <w:r>
              <w:rPr>
                <w:b w:val="0"/>
                <w:i w:val="0"/>
                <w:sz w:val="14"/>
              </w:rPr>
              <w:t>BV1P8NizTEwM</w:t>
            </w:r>
          </w:p>
        </w:tc>
        <w:tc>
          <w:tcPr>
            <w:tcW w:type="dxa" w:w="617"/>
          </w:tcPr>
          <w:p>
            <w:r>
              <w:rPr>
                <w:sz w:val="14"/>
              </w:rPr>
            </w:r>
            <w:r>
              <w:rPr>
                <w:b w:val="0"/>
                <w:i w:val="0"/>
                <w:sz w:val="14"/>
              </w:rPr>
              <w:t>特朗普打算怎么干美联储</w:t>
            </w:r>
          </w:p>
        </w:tc>
        <w:tc>
          <w:tcPr>
            <w:tcW w:type="dxa" w:w="617"/>
          </w:tcPr>
          <w:p>
            <w:r>
              <w:rPr>
                <w:sz w:val="14"/>
              </w:rPr>
            </w:r>
            <w:r>
              <w:rPr>
                <w:b w:val="0"/>
                <w:i w:val="0"/>
                <w:sz w:val="14"/>
              </w:rPr>
              <w:t>252万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24</w:t>
            </w:r>
          </w:p>
        </w:tc>
        <w:tc>
          <w:tcPr>
            <w:tcW w:type="dxa" w:w="617"/>
          </w:tcPr>
          <w:p>
            <w:r>
              <w:rPr>
                <w:sz w:val="14"/>
              </w:rPr>
            </w:r>
            <w:r>
              <w:rPr>
                <w:b w:val="0"/>
                <w:i w:val="0"/>
                <w:sz w:val="14"/>
              </w:rPr>
              <w:t>BV1k44y1y7ko</w:t>
            </w:r>
          </w:p>
        </w:tc>
        <w:tc>
          <w:tcPr>
            <w:tcW w:type="dxa" w:w="617"/>
          </w:tcPr>
          <w:p>
            <w:r>
              <w:rPr>
                <w:sz w:val="14"/>
              </w:rPr>
            </w:r>
            <w:r>
              <w:rPr>
                <w:b w:val="0"/>
                <w:i w:val="0"/>
                <w:sz w:val="14"/>
              </w:rPr>
              <w:t>史上最大财务造假-安然</w:t>
            </w:r>
          </w:p>
        </w:tc>
        <w:tc>
          <w:tcPr>
            <w:tcW w:type="dxa" w:w="617"/>
          </w:tcPr>
          <w:p>
            <w:r>
              <w:rPr>
                <w:sz w:val="14"/>
              </w:rPr>
            </w:r>
            <w:r>
              <w:rPr>
                <w:b w:val="0"/>
                <w:i w:val="0"/>
                <w:sz w:val="14"/>
              </w:rPr>
              <w:t>250万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25</w:t>
            </w:r>
          </w:p>
        </w:tc>
        <w:tc>
          <w:tcPr>
            <w:tcW w:type="dxa" w:w="617"/>
          </w:tcPr>
          <w:p>
            <w:r>
              <w:rPr>
                <w:sz w:val="14"/>
              </w:rPr>
            </w:r>
            <w:r>
              <w:rPr>
                <w:b w:val="0"/>
                <w:i w:val="0"/>
                <w:sz w:val="14"/>
              </w:rPr>
              <w:t>BV17q4y1B7R9</w:t>
            </w:r>
          </w:p>
        </w:tc>
        <w:tc>
          <w:tcPr>
            <w:tcW w:type="dxa" w:w="617"/>
          </w:tcPr>
          <w:p>
            <w:r>
              <w:rPr>
                <w:sz w:val="14"/>
              </w:rPr>
            </w:r>
            <w:r>
              <w:rPr>
                <w:b w:val="0"/>
                <w:i w:val="0"/>
                <w:sz w:val="14"/>
              </w:rPr>
              <w:t>【深度解读】希腊债务危机</w:t>
            </w:r>
          </w:p>
        </w:tc>
        <w:tc>
          <w:tcPr>
            <w:tcW w:type="dxa" w:w="617"/>
          </w:tcPr>
          <w:p>
            <w:r>
              <w:rPr>
                <w:sz w:val="14"/>
              </w:rPr>
            </w:r>
            <w:r>
              <w:rPr>
                <w:b w:val="0"/>
                <w:i w:val="0"/>
                <w:sz w:val="14"/>
              </w:rPr>
              <w:t>250万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26</w:t>
            </w:r>
          </w:p>
        </w:tc>
        <w:tc>
          <w:tcPr>
            <w:tcW w:type="dxa" w:w="617"/>
          </w:tcPr>
          <w:p>
            <w:r>
              <w:rPr>
                <w:sz w:val="14"/>
              </w:rPr>
            </w:r>
            <w:r>
              <w:rPr>
                <w:b w:val="0"/>
                <w:i w:val="0"/>
                <w:sz w:val="14"/>
              </w:rPr>
              <w:t>BV1Nt4y1N7mz</w:t>
            </w:r>
          </w:p>
        </w:tc>
        <w:tc>
          <w:tcPr>
            <w:tcW w:type="dxa" w:w="617"/>
          </w:tcPr>
          <w:p>
            <w:r>
              <w:rPr>
                <w:sz w:val="14"/>
              </w:rPr>
            </w:r>
            <w:r>
              <w:rPr>
                <w:b w:val="0"/>
                <w:i w:val="0"/>
                <w:sz w:val="14"/>
              </w:rPr>
              <w:t>全球能源危机怎么回事儿</w:t>
            </w:r>
          </w:p>
        </w:tc>
        <w:tc>
          <w:tcPr>
            <w:tcW w:type="dxa" w:w="617"/>
          </w:tcPr>
          <w:p>
            <w:r>
              <w:rPr>
                <w:sz w:val="14"/>
              </w:rPr>
            </w:r>
            <w:r>
              <w:rPr>
                <w:b w:val="0"/>
                <w:i w:val="0"/>
                <w:sz w:val="14"/>
              </w:rPr>
              <w:t>247万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27</w:t>
            </w:r>
          </w:p>
        </w:tc>
        <w:tc>
          <w:tcPr>
            <w:tcW w:type="dxa" w:w="617"/>
          </w:tcPr>
          <w:p>
            <w:r>
              <w:rPr>
                <w:sz w:val="14"/>
              </w:rPr>
            </w:r>
            <w:r>
              <w:rPr>
                <w:b w:val="0"/>
                <w:i w:val="0"/>
                <w:sz w:val="14"/>
              </w:rPr>
              <w:t>BV1XY4y1e7LU</w:t>
            </w:r>
          </w:p>
        </w:tc>
        <w:tc>
          <w:tcPr>
            <w:tcW w:type="dxa" w:w="617"/>
          </w:tcPr>
          <w:p>
            <w:r>
              <w:rPr>
                <w:sz w:val="14"/>
              </w:rPr>
            </w:r>
            <w:r>
              <w:rPr>
                <w:b w:val="0"/>
                <w:i w:val="0"/>
                <w:sz w:val="14"/>
              </w:rPr>
              <w:t>【深度解读】英国经济和脱欧</w:t>
            </w:r>
          </w:p>
        </w:tc>
        <w:tc>
          <w:tcPr>
            <w:tcW w:type="dxa" w:w="617"/>
          </w:tcPr>
          <w:p>
            <w:r>
              <w:rPr>
                <w:sz w:val="14"/>
              </w:rPr>
            </w:r>
            <w:r>
              <w:rPr>
                <w:b w:val="0"/>
                <w:i w:val="0"/>
                <w:sz w:val="14"/>
              </w:rPr>
              <w:t>245万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28</w:t>
            </w:r>
          </w:p>
        </w:tc>
        <w:tc>
          <w:tcPr>
            <w:tcW w:type="dxa" w:w="617"/>
          </w:tcPr>
          <w:p>
            <w:r>
              <w:rPr>
                <w:sz w:val="14"/>
              </w:rPr>
            </w:r>
            <w:r>
              <w:rPr>
                <w:b w:val="0"/>
                <w:i w:val="0"/>
                <w:sz w:val="14"/>
              </w:rPr>
              <w:t>BV1f94y1p7Ah</w:t>
            </w:r>
          </w:p>
        </w:tc>
        <w:tc>
          <w:tcPr>
            <w:tcW w:type="dxa" w:w="617"/>
          </w:tcPr>
          <w:p>
            <w:r>
              <w:rPr>
                <w:sz w:val="14"/>
              </w:rPr>
            </w:r>
            <w:r>
              <w:rPr>
                <w:b w:val="0"/>
                <w:i w:val="0"/>
                <w:sz w:val="14"/>
              </w:rPr>
              <w:t>伯明翰破产 英国地方财政危机</w:t>
            </w:r>
          </w:p>
        </w:tc>
        <w:tc>
          <w:tcPr>
            <w:tcW w:type="dxa" w:w="617"/>
          </w:tcPr>
          <w:p>
            <w:r>
              <w:rPr>
                <w:sz w:val="14"/>
              </w:rPr>
            </w:r>
            <w:r>
              <w:rPr>
                <w:b w:val="0"/>
                <w:i w:val="0"/>
                <w:sz w:val="14"/>
              </w:rPr>
              <w:t>242万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29</w:t>
            </w:r>
          </w:p>
        </w:tc>
        <w:tc>
          <w:tcPr>
            <w:tcW w:type="dxa" w:w="617"/>
          </w:tcPr>
          <w:p>
            <w:r>
              <w:rPr>
                <w:sz w:val="14"/>
              </w:rPr>
            </w:r>
            <w:r>
              <w:rPr>
                <w:b w:val="0"/>
                <w:i w:val="0"/>
                <w:sz w:val="14"/>
              </w:rPr>
              <w:t>BV1Rx4y1p7rd</w:t>
            </w:r>
          </w:p>
        </w:tc>
        <w:tc>
          <w:tcPr>
            <w:tcW w:type="dxa" w:w="617"/>
          </w:tcPr>
          <w:p>
            <w:r>
              <w:rPr>
                <w:sz w:val="14"/>
              </w:rPr>
            </w:r>
            <w:r>
              <w:rPr>
                <w:b w:val="0"/>
                <w:i w:val="0"/>
                <w:sz w:val="14"/>
              </w:rPr>
              <w:t>最赚钱的投资品你听说过么</w:t>
            </w:r>
          </w:p>
        </w:tc>
        <w:tc>
          <w:tcPr>
            <w:tcW w:type="dxa" w:w="617"/>
          </w:tcPr>
          <w:p>
            <w:r>
              <w:rPr>
                <w:sz w:val="14"/>
              </w:rPr>
            </w:r>
            <w:r>
              <w:rPr>
                <w:b w:val="0"/>
                <w:i w:val="0"/>
                <w:sz w:val="14"/>
              </w:rPr>
              <w:t>241万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30</w:t>
            </w:r>
          </w:p>
        </w:tc>
        <w:tc>
          <w:tcPr>
            <w:tcW w:type="dxa" w:w="617"/>
          </w:tcPr>
          <w:p>
            <w:r>
              <w:rPr>
                <w:sz w:val="14"/>
              </w:rPr>
            </w:r>
            <w:r>
              <w:rPr>
                <w:b w:val="0"/>
                <w:i w:val="0"/>
                <w:sz w:val="14"/>
              </w:rPr>
              <w:t>BV1h34y1n7A3</w:t>
            </w:r>
          </w:p>
        </w:tc>
        <w:tc>
          <w:tcPr>
            <w:tcW w:type="dxa" w:w="617"/>
          </w:tcPr>
          <w:p>
            <w:r>
              <w:rPr>
                <w:sz w:val="14"/>
              </w:rPr>
            </w:r>
            <w:r>
              <w:rPr>
                <w:b w:val="0"/>
                <w:i w:val="0"/>
                <w:sz w:val="14"/>
              </w:rPr>
              <w:t>史上最值钱的公司</w:t>
            </w:r>
          </w:p>
        </w:tc>
        <w:tc>
          <w:tcPr>
            <w:tcW w:type="dxa" w:w="617"/>
          </w:tcPr>
          <w:p>
            <w:r>
              <w:rPr>
                <w:sz w:val="14"/>
              </w:rPr>
            </w:r>
            <w:r>
              <w:rPr>
                <w:b w:val="0"/>
                <w:i w:val="0"/>
                <w:sz w:val="14"/>
              </w:rPr>
              <w:t>240万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31</w:t>
            </w:r>
          </w:p>
        </w:tc>
        <w:tc>
          <w:tcPr>
            <w:tcW w:type="dxa" w:w="617"/>
          </w:tcPr>
          <w:p>
            <w:r>
              <w:rPr>
                <w:sz w:val="14"/>
              </w:rPr>
            </w:r>
            <w:r>
              <w:rPr>
                <w:b w:val="0"/>
                <w:i w:val="0"/>
                <w:sz w:val="14"/>
              </w:rPr>
              <w:t>BV1wr421h7ng</w:t>
            </w:r>
          </w:p>
        </w:tc>
        <w:tc>
          <w:tcPr>
            <w:tcW w:type="dxa" w:w="617"/>
          </w:tcPr>
          <w:p>
            <w:r>
              <w:rPr>
                <w:sz w:val="14"/>
              </w:rPr>
            </w:r>
            <w:r>
              <w:rPr>
                <w:b w:val="0"/>
                <w:i w:val="0"/>
                <w:sz w:val="14"/>
              </w:rPr>
              <w:t>一口气了解全球经济(下)</w:t>
            </w:r>
          </w:p>
        </w:tc>
        <w:tc>
          <w:tcPr>
            <w:tcW w:type="dxa" w:w="617"/>
          </w:tcPr>
          <w:p>
            <w:r>
              <w:rPr>
                <w:sz w:val="14"/>
              </w:rPr>
            </w:r>
            <w:r>
              <w:rPr>
                <w:b w:val="0"/>
                <w:i w:val="0"/>
                <w:sz w:val="14"/>
              </w:rPr>
              <w:t>239万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32</w:t>
            </w:r>
          </w:p>
        </w:tc>
        <w:tc>
          <w:tcPr>
            <w:tcW w:type="dxa" w:w="617"/>
          </w:tcPr>
          <w:p>
            <w:r>
              <w:rPr>
                <w:sz w:val="14"/>
              </w:rPr>
            </w:r>
            <w:r>
              <w:rPr>
                <w:b w:val="0"/>
                <w:i w:val="0"/>
                <w:sz w:val="14"/>
              </w:rPr>
              <w:t>BV1nA4y1X7ux</w:t>
            </w:r>
          </w:p>
        </w:tc>
        <w:tc>
          <w:tcPr>
            <w:tcW w:type="dxa" w:w="617"/>
          </w:tcPr>
          <w:p>
            <w:r>
              <w:rPr>
                <w:sz w:val="14"/>
              </w:rPr>
            </w:r>
            <w:r>
              <w:rPr>
                <w:b w:val="0"/>
                <w:i w:val="0"/>
                <w:sz w:val="14"/>
              </w:rPr>
              <w:t>躺着赚钱 经济金融专业讲透</w:t>
            </w:r>
          </w:p>
        </w:tc>
        <w:tc>
          <w:tcPr>
            <w:tcW w:type="dxa" w:w="617"/>
          </w:tcPr>
          <w:p>
            <w:r>
              <w:rPr>
                <w:sz w:val="14"/>
              </w:rPr>
            </w:r>
            <w:r>
              <w:rPr>
                <w:b w:val="0"/>
                <w:i w:val="0"/>
                <w:sz w:val="14"/>
              </w:rPr>
              <w:t>233万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33</w:t>
            </w:r>
          </w:p>
        </w:tc>
        <w:tc>
          <w:tcPr>
            <w:tcW w:type="dxa" w:w="617"/>
          </w:tcPr>
          <w:p>
            <w:r>
              <w:rPr>
                <w:sz w:val="14"/>
              </w:rPr>
            </w:r>
            <w:r>
              <w:rPr>
                <w:b w:val="0"/>
                <w:i w:val="0"/>
                <w:sz w:val="14"/>
              </w:rPr>
              <w:t>BV1t1421y7Tg</w:t>
            </w:r>
          </w:p>
        </w:tc>
        <w:tc>
          <w:tcPr>
            <w:tcW w:type="dxa" w:w="617"/>
          </w:tcPr>
          <w:p>
            <w:r>
              <w:rPr>
                <w:sz w:val="14"/>
              </w:rPr>
            </w:r>
            <w:r>
              <w:rPr>
                <w:b w:val="0"/>
                <w:i w:val="0"/>
                <w:sz w:val="14"/>
              </w:rPr>
              <w:t>外资在华40年</w:t>
            </w:r>
          </w:p>
        </w:tc>
        <w:tc>
          <w:tcPr>
            <w:tcW w:type="dxa" w:w="617"/>
          </w:tcPr>
          <w:p>
            <w:r>
              <w:rPr>
                <w:sz w:val="14"/>
              </w:rPr>
            </w:r>
            <w:r>
              <w:rPr>
                <w:b w:val="0"/>
                <w:i w:val="0"/>
                <w:sz w:val="14"/>
              </w:rPr>
              <w:t>230万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34</w:t>
            </w:r>
          </w:p>
        </w:tc>
        <w:tc>
          <w:tcPr>
            <w:tcW w:type="dxa" w:w="617"/>
          </w:tcPr>
          <w:p>
            <w:r>
              <w:rPr>
                <w:sz w:val="14"/>
              </w:rPr>
            </w:r>
            <w:r>
              <w:rPr>
                <w:b w:val="0"/>
                <w:i w:val="0"/>
                <w:sz w:val="14"/>
              </w:rPr>
              <w:t>BV1xu411W7du</w:t>
            </w:r>
          </w:p>
        </w:tc>
        <w:tc>
          <w:tcPr>
            <w:tcW w:type="dxa" w:w="617"/>
          </w:tcPr>
          <w:p>
            <w:r>
              <w:rPr>
                <w:sz w:val="14"/>
              </w:rPr>
            </w:r>
            <w:r>
              <w:rPr>
                <w:b w:val="0"/>
                <w:i w:val="0"/>
                <w:sz w:val="14"/>
              </w:rPr>
              <w:t>跨越百年中美银行发展史</w:t>
            </w:r>
          </w:p>
        </w:tc>
        <w:tc>
          <w:tcPr>
            <w:tcW w:type="dxa" w:w="617"/>
          </w:tcPr>
          <w:p>
            <w:r>
              <w:rPr>
                <w:sz w:val="14"/>
              </w:rPr>
            </w:r>
            <w:r>
              <w:rPr>
                <w:b w:val="0"/>
                <w:i w:val="0"/>
                <w:sz w:val="14"/>
              </w:rPr>
              <w:t>226万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35</w:t>
            </w:r>
          </w:p>
        </w:tc>
        <w:tc>
          <w:tcPr>
            <w:tcW w:type="dxa" w:w="617"/>
          </w:tcPr>
          <w:p>
            <w:r>
              <w:rPr>
                <w:sz w:val="14"/>
              </w:rPr>
            </w:r>
            <w:r>
              <w:rPr>
                <w:b w:val="0"/>
                <w:i w:val="0"/>
                <w:sz w:val="14"/>
              </w:rPr>
              <w:t>BV1UG411i7Ha</w:t>
            </w:r>
          </w:p>
        </w:tc>
        <w:tc>
          <w:tcPr>
            <w:tcW w:type="dxa" w:w="617"/>
          </w:tcPr>
          <w:p>
            <w:r>
              <w:rPr>
                <w:sz w:val="14"/>
              </w:rPr>
            </w:r>
            <w:r>
              <w:rPr>
                <w:b w:val="0"/>
                <w:i w:val="0"/>
                <w:sz w:val="14"/>
              </w:rPr>
              <w:t>荣耀独立三年了</w:t>
            </w:r>
          </w:p>
        </w:tc>
        <w:tc>
          <w:tcPr>
            <w:tcW w:type="dxa" w:w="617"/>
          </w:tcPr>
          <w:p>
            <w:r>
              <w:rPr>
                <w:sz w:val="14"/>
              </w:rPr>
            </w:r>
            <w:r>
              <w:rPr>
                <w:b w:val="0"/>
                <w:i w:val="0"/>
                <w:sz w:val="14"/>
              </w:rPr>
              <w:t>226万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36</w:t>
            </w:r>
          </w:p>
        </w:tc>
        <w:tc>
          <w:tcPr>
            <w:tcW w:type="dxa" w:w="617"/>
          </w:tcPr>
          <w:p>
            <w:r>
              <w:rPr>
                <w:sz w:val="14"/>
              </w:rPr>
            </w:r>
            <w:r>
              <w:rPr>
                <w:b w:val="0"/>
                <w:i w:val="0"/>
                <w:sz w:val="14"/>
              </w:rPr>
              <w:t>BV1Zs4y1H7rj</w:t>
            </w:r>
          </w:p>
        </w:tc>
        <w:tc>
          <w:tcPr>
            <w:tcW w:type="dxa" w:w="617"/>
          </w:tcPr>
          <w:p>
            <w:r>
              <w:rPr>
                <w:sz w:val="14"/>
              </w:rPr>
            </w:r>
            <w:r>
              <w:rPr>
                <w:b w:val="0"/>
                <w:i w:val="0"/>
                <w:sz w:val="14"/>
              </w:rPr>
              <w:t>一口气了解硅谷银行倒闭危机</w:t>
            </w:r>
          </w:p>
        </w:tc>
        <w:tc>
          <w:tcPr>
            <w:tcW w:type="dxa" w:w="617"/>
          </w:tcPr>
          <w:p>
            <w:r>
              <w:rPr>
                <w:sz w:val="14"/>
              </w:rPr>
            </w:r>
            <w:r>
              <w:rPr>
                <w:b w:val="0"/>
                <w:i w:val="0"/>
                <w:sz w:val="14"/>
              </w:rPr>
              <w:t>226万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37</w:t>
            </w:r>
          </w:p>
        </w:tc>
        <w:tc>
          <w:tcPr>
            <w:tcW w:type="dxa" w:w="617"/>
          </w:tcPr>
          <w:p>
            <w:r>
              <w:rPr>
                <w:sz w:val="14"/>
              </w:rPr>
            </w:r>
            <w:r>
              <w:rPr>
                <w:b w:val="0"/>
                <w:i w:val="0"/>
                <w:sz w:val="14"/>
              </w:rPr>
              <w:t>BV1ZDwHzyEFm</w:t>
            </w:r>
          </w:p>
        </w:tc>
        <w:tc>
          <w:tcPr>
            <w:tcW w:type="dxa" w:w="617"/>
          </w:tcPr>
          <w:p>
            <w:r>
              <w:rPr>
                <w:sz w:val="14"/>
              </w:rPr>
            </w:r>
            <w:r>
              <w:rPr>
                <w:b w:val="0"/>
                <w:i w:val="0"/>
                <w:sz w:val="14"/>
              </w:rPr>
              <w:t>做自媒体6年了我想说</w:t>
            </w:r>
          </w:p>
        </w:tc>
        <w:tc>
          <w:tcPr>
            <w:tcW w:type="dxa" w:w="617"/>
          </w:tcPr>
          <w:p>
            <w:r>
              <w:rPr>
                <w:sz w:val="14"/>
              </w:rPr>
            </w:r>
            <w:r>
              <w:rPr>
                <w:b w:val="0"/>
                <w:i w:val="0"/>
                <w:sz w:val="14"/>
              </w:rPr>
              <w:t>222万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38</w:t>
            </w:r>
          </w:p>
        </w:tc>
        <w:tc>
          <w:tcPr>
            <w:tcW w:type="dxa" w:w="617"/>
          </w:tcPr>
          <w:p>
            <w:r>
              <w:rPr>
                <w:sz w:val="14"/>
              </w:rPr>
            </w:r>
            <w:r>
              <w:rPr>
                <w:b w:val="0"/>
                <w:i w:val="0"/>
                <w:sz w:val="14"/>
              </w:rPr>
              <w:t>BV1fx4y1Z7GR</w:t>
            </w:r>
          </w:p>
        </w:tc>
        <w:tc>
          <w:tcPr>
            <w:tcW w:type="dxa" w:w="617"/>
          </w:tcPr>
          <w:p>
            <w:r>
              <w:rPr>
                <w:sz w:val="14"/>
              </w:rPr>
            </w:r>
            <w:r>
              <w:rPr>
                <w:b w:val="0"/>
                <w:i w:val="0"/>
                <w:sz w:val="14"/>
              </w:rPr>
              <w:t>卷王入局电动汽车</w:t>
            </w:r>
          </w:p>
        </w:tc>
        <w:tc>
          <w:tcPr>
            <w:tcW w:type="dxa" w:w="617"/>
          </w:tcPr>
          <w:p>
            <w:r>
              <w:rPr>
                <w:sz w:val="14"/>
              </w:rPr>
            </w:r>
            <w:r>
              <w:rPr>
                <w:b w:val="0"/>
                <w:i w:val="0"/>
                <w:sz w:val="14"/>
              </w:rPr>
              <w:t>221万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39</w:t>
            </w:r>
          </w:p>
        </w:tc>
        <w:tc>
          <w:tcPr>
            <w:tcW w:type="dxa" w:w="617"/>
          </w:tcPr>
          <w:p>
            <w:r>
              <w:rPr>
                <w:sz w:val="14"/>
              </w:rPr>
            </w:r>
            <w:r>
              <w:rPr>
                <w:b w:val="0"/>
                <w:i w:val="0"/>
                <w:sz w:val="14"/>
              </w:rPr>
              <w:t>BV1kF411h7D9</w:t>
            </w:r>
          </w:p>
        </w:tc>
        <w:tc>
          <w:tcPr>
            <w:tcW w:type="dxa" w:w="617"/>
          </w:tcPr>
          <w:p>
            <w:r>
              <w:rPr>
                <w:sz w:val="14"/>
              </w:rPr>
            </w:r>
            <w:r>
              <w:rPr>
                <w:b w:val="0"/>
                <w:i w:val="0"/>
                <w:sz w:val="14"/>
              </w:rPr>
              <w:t>28岁小伙Leeson搞垮英国银行</w:t>
            </w:r>
          </w:p>
        </w:tc>
        <w:tc>
          <w:tcPr>
            <w:tcW w:type="dxa" w:w="617"/>
          </w:tcPr>
          <w:p>
            <w:r>
              <w:rPr>
                <w:sz w:val="14"/>
              </w:rPr>
            </w:r>
            <w:r>
              <w:rPr>
                <w:b w:val="0"/>
                <w:i w:val="0"/>
                <w:sz w:val="14"/>
              </w:rPr>
              <w:t>91万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40</w:t>
            </w:r>
          </w:p>
        </w:tc>
        <w:tc>
          <w:tcPr>
            <w:tcW w:type="dxa" w:w="617"/>
          </w:tcPr>
          <w:p>
            <w:r>
              <w:rPr>
                <w:sz w:val="14"/>
              </w:rPr>
            </w:r>
            <w:r>
              <w:rPr>
                <w:b w:val="0"/>
                <w:i w:val="0"/>
                <w:sz w:val="14"/>
              </w:rPr>
              <w:t>BV13T4y1C7J1</w:t>
            </w:r>
          </w:p>
        </w:tc>
        <w:tc>
          <w:tcPr>
            <w:tcW w:type="dxa" w:w="617"/>
          </w:tcPr>
          <w:p>
            <w:r>
              <w:rPr>
                <w:sz w:val="14"/>
              </w:rPr>
            </w:r>
            <w:r>
              <w:rPr>
                <w:b w:val="0"/>
                <w:i w:val="0"/>
                <w:sz w:val="14"/>
              </w:rPr>
              <w:t>办奥运会赚钱么</w:t>
            </w:r>
          </w:p>
        </w:tc>
        <w:tc>
          <w:tcPr>
            <w:tcW w:type="dxa" w:w="617"/>
          </w:tcPr>
          <w:p>
            <w:r>
              <w:rPr>
                <w:sz w:val="14"/>
              </w:rPr>
            </w:r>
            <w:r>
              <w:rPr>
                <w:b w:val="0"/>
                <w:i w:val="0"/>
                <w:sz w:val="14"/>
              </w:rPr>
              <w:t>90万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41</w:t>
            </w:r>
          </w:p>
        </w:tc>
        <w:tc>
          <w:tcPr>
            <w:tcW w:type="dxa" w:w="617"/>
          </w:tcPr>
          <w:p>
            <w:r>
              <w:rPr>
                <w:sz w:val="14"/>
              </w:rPr>
            </w:r>
            <w:r>
              <w:rPr>
                <w:b w:val="0"/>
                <w:i w:val="0"/>
                <w:sz w:val="14"/>
              </w:rPr>
              <w:t>BV1MS4y197fi</w:t>
            </w:r>
          </w:p>
        </w:tc>
        <w:tc>
          <w:tcPr>
            <w:tcW w:type="dxa" w:w="617"/>
          </w:tcPr>
          <w:p>
            <w:r>
              <w:rPr>
                <w:sz w:val="14"/>
              </w:rPr>
            </w:r>
            <w:r>
              <w:rPr>
                <w:b w:val="0"/>
                <w:i w:val="0"/>
                <w:sz w:val="14"/>
              </w:rPr>
              <w:t>大数据+心理学操控-脸书丑闻</w:t>
            </w:r>
          </w:p>
        </w:tc>
        <w:tc>
          <w:tcPr>
            <w:tcW w:type="dxa" w:w="617"/>
          </w:tcPr>
          <w:p>
            <w:r>
              <w:rPr>
                <w:sz w:val="14"/>
              </w:rPr>
            </w:r>
            <w:r>
              <w:rPr>
                <w:b w:val="0"/>
                <w:i w:val="0"/>
                <w:sz w:val="14"/>
              </w:rPr>
              <w:t>90万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42</w:t>
            </w:r>
          </w:p>
        </w:tc>
        <w:tc>
          <w:tcPr>
            <w:tcW w:type="dxa" w:w="617"/>
          </w:tcPr>
          <w:p>
            <w:r>
              <w:rPr>
                <w:sz w:val="14"/>
              </w:rPr>
            </w:r>
            <w:r>
              <w:rPr>
                <w:b w:val="0"/>
                <w:i w:val="0"/>
                <w:sz w:val="14"/>
              </w:rPr>
              <w:t>BV1HM41157jD</w:t>
            </w:r>
          </w:p>
        </w:tc>
        <w:tc>
          <w:tcPr>
            <w:tcW w:type="dxa" w:w="617"/>
          </w:tcPr>
          <w:p>
            <w:r>
              <w:rPr>
                <w:sz w:val="14"/>
              </w:rPr>
            </w:r>
            <w:r>
              <w:rPr>
                <w:b w:val="0"/>
                <w:i w:val="0"/>
                <w:sz w:val="14"/>
              </w:rPr>
              <w:t>当办公遇上AI</w:t>
            </w:r>
          </w:p>
        </w:tc>
        <w:tc>
          <w:tcPr>
            <w:tcW w:type="dxa" w:w="617"/>
          </w:tcPr>
          <w:p>
            <w:r>
              <w:rPr>
                <w:sz w:val="14"/>
              </w:rPr>
            </w:r>
            <w:r>
              <w:rPr>
                <w:b w:val="0"/>
                <w:i w:val="0"/>
                <w:sz w:val="14"/>
              </w:rPr>
              <w:t>90万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43</w:t>
            </w:r>
          </w:p>
        </w:tc>
        <w:tc>
          <w:tcPr>
            <w:tcW w:type="dxa" w:w="617"/>
          </w:tcPr>
          <w:p>
            <w:r>
              <w:rPr>
                <w:sz w:val="14"/>
              </w:rPr>
            </w:r>
            <w:r>
              <w:rPr>
                <w:b w:val="0"/>
                <w:i w:val="0"/>
                <w:sz w:val="14"/>
              </w:rPr>
              <w:t>BV1oG411v7eG</w:t>
            </w:r>
          </w:p>
        </w:tc>
        <w:tc>
          <w:tcPr>
            <w:tcW w:type="dxa" w:w="617"/>
          </w:tcPr>
          <w:p>
            <w:r>
              <w:rPr>
                <w:sz w:val="14"/>
              </w:rPr>
            </w:r>
            <w:r>
              <w:rPr>
                <w:b w:val="0"/>
                <w:i w:val="0"/>
                <w:sz w:val="14"/>
              </w:rPr>
              <w:t>小Lin出书啦</w:t>
            </w:r>
          </w:p>
        </w:tc>
        <w:tc>
          <w:tcPr>
            <w:tcW w:type="dxa" w:w="617"/>
          </w:tcPr>
          <w:p>
            <w:r>
              <w:rPr>
                <w:sz w:val="14"/>
              </w:rPr>
            </w:r>
            <w:r>
              <w:rPr>
                <w:b w:val="0"/>
                <w:i w:val="0"/>
                <w:sz w:val="14"/>
              </w:rPr>
              <w:t>89万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r>
      <w:tr>
        <w:tc>
          <w:tcPr>
            <w:tcW w:type="dxa" w:w="617"/>
          </w:tcPr>
          <w:p>
            <w:r>
              <w:rPr>
                <w:sz w:val="14"/>
              </w:rPr>
            </w:r>
            <w:r>
              <w:rPr>
                <w:b w:val="0"/>
                <w:i w:val="0"/>
                <w:sz w:val="14"/>
              </w:rPr>
              <w:t>44</w:t>
            </w:r>
          </w:p>
        </w:tc>
        <w:tc>
          <w:tcPr>
            <w:tcW w:type="dxa" w:w="617"/>
          </w:tcPr>
          <w:p>
            <w:r>
              <w:rPr>
                <w:sz w:val="14"/>
              </w:rPr>
            </w:r>
            <w:r>
              <w:rPr>
                <w:b w:val="0"/>
                <w:i w:val="0"/>
                <w:sz w:val="14"/>
              </w:rPr>
              <w:t>BV1Av421r7Ur</w:t>
            </w:r>
          </w:p>
        </w:tc>
        <w:tc>
          <w:tcPr>
            <w:tcW w:type="dxa" w:w="617"/>
          </w:tcPr>
          <w:p>
            <w:r>
              <w:rPr>
                <w:sz w:val="14"/>
              </w:rPr>
            </w:r>
            <w:r>
              <w:rPr>
                <w:b w:val="0"/>
                <w:i w:val="0"/>
                <w:sz w:val="14"/>
              </w:rPr>
              <w:t>我来巴塞罗那MWC太壮观</w:t>
            </w:r>
          </w:p>
        </w:tc>
        <w:tc>
          <w:tcPr>
            <w:tcW w:type="dxa" w:w="617"/>
          </w:tcPr>
          <w:p>
            <w:r>
              <w:rPr>
                <w:sz w:val="14"/>
              </w:rPr>
            </w:r>
            <w:r>
              <w:rPr>
                <w:b w:val="0"/>
                <w:i w:val="0"/>
                <w:sz w:val="14"/>
              </w:rPr>
              <w:t>87万</w:t>
            </w:r>
          </w:p>
        </w:tc>
        <w:tc>
          <w:tcPr>
            <w:tcW w:type="dxa" w:w="617"/>
          </w:tcPr>
          <w:p>
            <w:r>
              <w:rPr>
                <w:sz w:val="14"/>
              </w:rPr>
            </w:r>
            <w:r>
              <w:rPr>
                <w:b w:val="0"/>
                <w:i w:val="0"/>
                <w:sz w:val="14"/>
              </w:rPr>
              <w:t>M</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45</w:t>
            </w:r>
          </w:p>
        </w:tc>
        <w:tc>
          <w:tcPr>
            <w:tcW w:type="dxa" w:w="617"/>
          </w:tcPr>
          <w:p>
            <w:r>
              <w:rPr>
                <w:sz w:val="14"/>
              </w:rPr>
            </w:r>
            <w:r>
              <w:rPr>
                <w:b w:val="0"/>
                <w:i w:val="0"/>
                <w:sz w:val="14"/>
              </w:rPr>
              <w:t>BV1vi4y1c7CC</w:t>
            </w:r>
          </w:p>
        </w:tc>
        <w:tc>
          <w:tcPr>
            <w:tcW w:type="dxa" w:w="617"/>
          </w:tcPr>
          <w:p>
            <w:r>
              <w:rPr>
                <w:sz w:val="14"/>
              </w:rPr>
            </w:r>
            <w:r>
              <w:rPr>
                <w:b w:val="0"/>
                <w:i w:val="0"/>
                <w:sz w:val="14"/>
              </w:rPr>
              <w:t>葡萄酒你需要知道的一切</w:t>
            </w:r>
          </w:p>
        </w:tc>
        <w:tc>
          <w:tcPr>
            <w:tcW w:type="dxa" w:w="617"/>
          </w:tcPr>
          <w:p>
            <w:r>
              <w:rPr>
                <w:sz w:val="14"/>
              </w:rPr>
            </w:r>
            <w:r>
              <w:rPr>
                <w:b w:val="0"/>
                <w:i w:val="0"/>
                <w:sz w:val="14"/>
              </w:rPr>
              <w:t>85万</w:t>
            </w:r>
          </w:p>
        </w:tc>
        <w:tc>
          <w:tcPr>
            <w:tcW w:type="dxa" w:w="617"/>
          </w:tcPr>
          <w:p>
            <w:r>
              <w:rPr>
                <w:sz w:val="14"/>
              </w:rPr>
            </w:r>
            <w:r>
              <w:rPr>
                <w:b w:val="0"/>
                <w:i w:val="0"/>
                <w:sz w:val="14"/>
              </w:rPr>
              <w:t>M</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46</w:t>
            </w:r>
          </w:p>
        </w:tc>
        <w:tc>
          <w:tcPr>
            <w:tcW w:type="dxa" w:w="617"/>
          </w:tcPr>
          <w:p>
            <w:r>
              <w:rPr>
                <w:sz w:val="14"/>
              </w:rPr>
            </w:r>
            <w:r>
              <w:rPr>
                <w:b w:val="0"/>
                <w:i w:val="0"/>
                <w:sz w:val="14"/>
              </w:rPr>
              <w:t>BV1Uw4m1k7wU</w:t>
            </w:r>
          </w:p>
        </w:tc>
        <w:tc>
          <w:tcPr>
            <w:tcW w:type="dxa" w:w="617"/>
          </w:tcPr>
          <w:p>
            <w:r>
              <w:rPr>
                <w:sz w:val="14"/>
              </w:rPr>
            </w:r>
            <w:r>
              <w:rPr>
                <w:b w:val="0"/>
                <w:i w:val="0"/>
                <w:sz w:val="14"/>
              </w:rPr>
              <w:t>2034年未来购物</w:t>
            </w:r>
          </w:p>
        </w:tc>
        <w:tc>
          <w:tcPr>
            <w:tcW w:type="dxa" w:w="617"/>
          </w:tcPr>
          <w:p>
            <w:r>
              <w:rPr>
                <w:sz w:val="14"/>
              </w:rPr>
            </w:r>
            <w:r>
              <w:rPr>
                <w:b w:val="0"/>
                <w:i w:val="0"/>
                <w:sz w:val="14"/>
              </w:rPr>
              <w:t>80万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47</w:t>
            </w:r>
          </w:p>
        </w:tc>
        <w:tc>
          <w:tcPr>
            <w:tcW w:type="dxa" w:w="617"/>
          </w:tcPr>
          <w:p>
            <w:r>
              <w:rPr>
                <w:sz w:val="14"/>
              </w:rPr>
            </w:r>
            <w:r>
              <w:rPr>
                <w:b w:val="0"/>
                <w:i w:val="0"/>
                <w:sz w:val="14"/>
              </w:rPr>
              <w:t>BV1sR4y1T76y</w:t>
            </w:r>
          </w:p>
        </w:tc>
        <w:tc>
          <w:tcPr>
            <w:tcW w:type="dxa" w:w="617"/>
          </w:tcPr>
          <w:p>
            <w:r>
              <w:rPr>
                <w:sz w:val="14"/>
              </w:rPr>
            </w:r>
            <w:r>
              <w:rPr>
                <w:b w:val="0"/>
                <w:i w:val="0"/>
                <w:sz w:val="14"/>
              </w:rPr>
              <w:t>史上第一营销骗局</w:t>
            </w:r>
          </w:p>
        </w:tc>
        <w:tc>
          <w:tcPr>
            <w:tcW w:type="dxa" w:w="617"/>
          </w:tcPr>
          <w:p>
            <w:r>
              <w:rPr>
                <w:sz w:val="14"/>
              </w:rPr>
            </w:r>
            <w:r>
              <w:rPr>
                <w:b w:val="0"/>
                <w:i w:val="0"/>
                <w:sz w:val="14"/>
              </w:rPr>
              <w:t>76万</w:t>
            </w:r>
          </w:p>
        </w:tc>
        <w:tc>
          <w:tcPr>
            <w:tcW w:type="dxa" w:w="617"/>
          </w:tcPr>
          <w:p>
            <w:r>
              <w:rPr>
                <w:sz w:val="14"/>
              </w:rPr>
            </w:r>
            <w:r>
              <w:rPr>
                <w:b w:val="0"/>
                <w:i w:val="0"/>
                <w:sz w:val="14"/>
              </w:rPr>
              <w:t>B</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48</w:t>
            </w:r>
          </w:p>
        </w:tc>
        <w:tc>
          <w:tcPr>
            <w:tcW w:type="dxa" w:w="617"/>
          </w:tcPr>
          <w:p>
            <w:r>
              <w:rPr>
                <w:sz w:val="14"/>
              </w:rPr>
            </w:r>
            <w:r>
              <w:rPr>
                <w:b w:val="0"/>
                <w:i w:val="0"/>
                <w:sz w:val="14"/>
              </w:rPr>
              <w:t>BV1G94y1U7n8</w:t>
            </w:r>
          </w:p>
        </w:tc>
        <w:tc>
          <w:tcPr>
            <w:tcW w:type="dxa" w:w="617"/>
          </w:tcPr>
          <w:p>
            <w:r>
              <w:rPr>
                <w:sz w:val="14"/>
              </w:rPr>
            </w:r>
            <w:r>
              <w:rPr>
                <w:b w:val="0"/>
                <w:i w:val="0"/>
                <w:sz w:val="14"/>
              </w:rPr>
              <w:t>科技研发商业化之路</w:t>
            </w:r>
          </w:p>
        </w:tc>
        <w:tc>
          <w:tcPr>
            <w:tcW w:type="dxa" w:w="617"/>
          </w:tcPr>
          <w:p>
            <w:r>
              <w:rPr>
                <w:sz w:val="14"/>
              </w:rPr>
            </w:r>
            <w:r>
              <w:rPr>
                <w:b w:val="0"/>
                <w:i w:val="0"/>
                <w:sz w:val="14"/>
              </w:rPr>
              <w:t>74万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49</w:t>
            </w:r>
          </w:p>
        </w:tc>
        <w:tc>
          <w:tcPr>
            <w:tcW w:type="dxa" w:w="617"/>
          </w:tcPr>
          <w:p>
            <w:r>
              <w:rPr>
                <w:sz w:val="14"/>
              </w:rPr>
            </w:r>
            <w:r>
              <w:rPr>
                <w:b w:val="0"/>
                <w:i w:val="0"/>
                <w:sz w:val="14"/>
              </w:rPr>
              <w:t>BV1Rj411x7ZJ</w:t>
            </w:r>
          </w:p>
        </w:tc>
        <w:tc>
          <w:tcPr>
            <w:tcW w:type="dxa" w:w="617"/>
          </w:tcPr>
          <w:p>
            <w:r>
              <w:rPr>
                <w:sz w:val="14"/>
              </w:rPr>
            </w:r>
            <w:r>
              <w:rPr>
                <w:b w:val="0"/>
                <w:i w:val="0"/>
                <w:sz w:val="14"/>
              </w:rPr>
              <w:t>与小Lin说聊创业</w:t>
            </w:r>
          </w:p>
        </w:tc>
        <w:tc>
          <w:tcPr>
            <w:tcW w:type="dxa" w:w="617"/>
          </w:tcPr>
          <w:p>
            <w:r>
              <w:rPr>
                <w:sz w:val="14"/>
              </w:rPr>
            </w:r>
            <w:r>
              <w:rPr>
                <w:b w:val="0"/>
                <w:i w:val="0"/>
                <w:sz w:val="14"/>
              </w:rPr>
              <w:t>68万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50</w:t>
            </w:r>
          </w:p>
        </w:tc>
        <w:tc>
          <w:tcPr>
            <w:tcW w:type="dxa" w:w="617"/>
          </w:tcPr>
          <w:p>
            <w:r>
              <w:rPr>
                <w:sz w:val="14"/>
              </w:rPr>
            </w:r>
            <w:r>
              <w:rPr>
                <w:b w:val="0"/>
                <w:i w:val="0"/>
                <w:sz w:val="14"/>
              </w:rPr>
              <w:t>BV1s64y1h7kS</w:t>
            </w:r>
          </w:p>
        </w:tc>
        <w:tc>
          <w:tcPr>
            <w:tcW w:type="dxa" w:w="617"/>
          </w:tcPr>
          <w:p>
            <w:r>
              <w:rPr>
                <w:sz w:val="14"/>
              </w:rPr>
            </w:r>
            <w:r>
              <w:rPr>
                <w:b w:val="0"/>
                <w:i w:val="0"/>
                <w:sz w:val="14"/>
              </w:rPr>
              <w:t>【干货】HR无法拒绝的简历4步法</w:t>
            </w:r>
          </w:p>
        </w:tc>
        <w:tc>
          <w:tcPr>
            <w:tcW w:type="dxa" w:w="617"/>
          </w:tcPr>
          <w:p>
            <w:r>
              <w:rPr>
                <w:sz w:val="14"/>
              </w:rPr>
            </w:r>
            <w:r>
              <w:rPr>
                <w:b w:val="0"/>
                <w:i w:val="0"/>
                <w:sz w:val="14"/>
              </w:rPr>
              <w:t>68万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51</w:t>
            </w:r>
          </w:p>
        </w:tc>
        <w:tc>
          <w:tcPr>
            <w:tcW w:type="dxa" w:w="617"/>
          </w:tcPr>
          <w:p>
            <w:r>
              <w:rPr>
                <w:sz w:val="14"/>
              </w:rPr>
            </w:r>
            <w:r>
              <w:rPr>
                <w:b w:val="0"/>
                <w:i w:val="0"/>
                <w:sz w:val="14"/>
              </w:rPr>
              <w:t>BV1Py4y1v7VR</w:t>
            </w:r>
          </w:p>
        </w:tc>
        <w:tc>
          <w:tcPr>
            <w:tcW w:type="dxa" w:w="617"/>
          </w:tcPr>
          <w:p>
            <w:r>
              <w:rPr>
                <w:sz w:val="14"/>
              </w:rPr>
            </w:r>
            <w:r>
              <w:rPr>
                <w:b w:val="0"/>
                <w:i w:val="0"/>
                <w:sz w:val="14"/>
              </w:rPr>
              <w:t>聊聊我自己 Facts About Me</w:t>
            </w:r>
          </w:p>
        </w:tc>
        <w:tc>
          <w:tcPr>
            <w:tcW w:type="dxa" w:w="617"/>
          </w:tcPr>
          <w:p>
            <w:r>
              <w:rPr>
                <w:sz w:val="14"/>
              </w:rPr>
            </w:r>
            <w:r>
              <w:rPr>
                <w:b w:val="0"/>
                <w:i w:val="0"/>
                <w:sz w:val="14"/>
              </w:rPr>
              <w:t>66万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52</w:t>
            </w:r>
          </w:p>
        </w:tc>
        <w:tc>
          <w:tcPr>
            <w:tcW w:type="dxa" w:w="617"/>
          </w:tcPr>
          <w:p>
            <w:r>
              <w:rPr>
                <w:sz w:val="14"/>
              </w:rPr>
            </w:r>
            <w:r>
              <w:rPr>
                <w:b w:val="0"/>
                <w:i w:val="0"/>
                <w:sz w:val="14"/>
              </w:rPr>
              <w:t>BV17r4y1N7yV</w:t>
            </w:r>
          </w:p>
        </w:tc>
        <w:tc>
          <w:tcPr>
            <w:tcW w:type="dxa" w:w="617"/>
          </w:tcPr>
          <w:p>
            <w:r>
              <w:rPr>
                <w:sz w:val="14"/>
              </w:rPr>
            </w:r>
            <w:r>
              <w:rPr>
                <w:b w:val="0"/>
                <w:i w:val="0"/>
                <w:sz w:val="14"/>
              </w:rPr>
              <w:t>你真的了解咖啡么</w:t>
            </w:r>
          </w:p>
        </w:tc>
        <w:tc>
          <w:tcPr>
            <w:tcW w:type="dxa" w:w="617"/>
          </w:tcPr>
          <w:p>
            <w:r>
              <w:rPr>
                <w:sz w:val="14"/>
              </w:rPr>
            </w:r>
            <w:r>
              <w:rPr>
                <w:b w:val="0"/>
                <w:i w:val="0"/>
                <w:sz w:val="14"/>
              </w:rPr>
              <w:t>53万</w:t>
            </w:r>
          </w:p>
        </w:tc>
        <w:tc>
          <w:tcPr>
            <w:tcW w:type="dxa" w:w="617"/>
          </w:tcPr>
          <w:p>
            <w:r>
              <w:rPr>
                <w:sz w:val="14"/>
              </w:rPr>
            </w:r>
            <w:r>
              <w:rPr>
                <w:b w:val="0"/>
                <w:i w:val="0"/>
                <w:sz w:val="14"/>
              </w:rPr>
              <w:t>B</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53</w:t>
            </w:r>
          </w:p>
        </w:tc>
        <w:tc>
          <w:tcPr>
            <w:tcW w:type="dxa" w:w="617"/>
          </w:tcPr>
          <w:p>
            <w:r>
              <w:rPr>
                <w:sz w:val="14"/>
              </w:rPr>
            </w:r>
            <w:r>
              <w:rPr>
                <w:b w:val="0"/>
                <w:i w:val="0"/>
                <w:sz w:val="14"/>
              </w:rPr>
              <w:t>BV1ti4y1K7HK</w:t>
            </w:r>
          </w:p>
        </w:tc>
        <w:tc>
          <w:tcPr>
            <w:tcW w:type="dxa" w:w="617"/>
          </w:tcPr>
          <w:p>
            <w:r>
              <w:rPr>
                <w:sz w:val="14"/>
              </w:rPr>
            </w:r>
            <w:r>
              <w:rPr>
                <w:b w:val="0"/>
                <w:i w:val="0"/>
                <w:sz w:val="14"/>
              </w:rPr>
              <w:t>5000亿股神巴菲特价值投资</w:t>
            </w:r>
          </w:p>
        </w:tc>
        <w:tc>
          <w:tcPr>
            <w:tcW w:type="dxa" w:w="617"/>
          </w:tcPr>
          <w:p>
            <w:r>
              <w:rPr>
                <w:sz w:val="14"/>
              </w:rPr>
            </w:r>
            <w:r>
              <w:rPr>
                <w:b w:val="0"/>
                <w:i w:val="0"/>
                <w:sz w:val="14"/>
              </w:rPr>
              <w:t>46万</w:t>
            </w:r>
          </w:p>
        </w:tc>
        <w:tc>
          <w:tcPr>
            <w:tcW w:type="dxa" w:w="617"/>
          </w:tcPr>
          <w:p>
            <w:r>
              <w:rPr>
                <w:sz w:val="14"/>
              </w:rPr>
            </w:r>
            <w:r>
              <w:rPr>
                <w:b w:val="0"/>
                <w:i w:val="0"/>
                <w:sz w:val="14"/>
              </w:rPr>
              <w:t>B</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54</w:t>
            </w:r>
          </w:p>
        </w:tc>
        <w:tc>
          <w:tcPr>
            <w:tcW w:type="dxa" w:w="617"/>
          </w:tcPr>
          <w:p>
            <w:r>
              <w:rPr>
                <w:sz w:val="14"/>
              </w:rPr>
            </w:r>
            <w:r>
              <w:rPr>
                <w:b w:val="0"/>
                <w:i w:val="0"/>
                <w:sz w:val="14"/>
              </w:rPr>
              <w:t>BV1wh411B7GL</w:t>
            </w:r>
          </w:p>
        </w:tc>
        <w:tc>
          <w:tcPr>
            <w:tcW w:type="dxa" w:w="617"/>
          </w:tcPr>
          <w:p>
            <w:r>
              <w:rPr>
                <w:sz w:val="14"/>
              </w:rPr>
            </w:r>
            <w:r>
              <w:rPr>
                <w:b w:val="0"/>
                <w:i w:val="0"/>
                <w:sz w:val="14"/>
              </w:rPr>
              <w:t>【高情商】如何搞定老板</w:t>
            </w:r>
          </w:p>
        </w:tc>
        <w:tc>
          <w:tcPr>
            <w:tcW w:type="dxa" w:w="617"/>
          </w:tcPr>
          <w:p>
            <w:r>
              <w:rPr>
                <w:sz w:val="14"/>
              </w:rPr>
            </w:r>
            <w:r>
              <w:rPr>
                <w:b w:val="0"/>
                <w:i w:val="0"/>
                <w:sz w:val="14"/>
              </w:rPr>
              <w:t>44万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55</w:t>
            </w:r>
          </w:p>
        </w:tc>
        <w:tc>
          <w:tcPr>
            <w:tcW w:type="dxa" w:w="617"/>
          </w:tcPr>
          <w:p>
            <w:r>
              <w:rPr>
                <w:sz w:val="14"/>
              </w:rPr>
            </w:r>
            <w:r>
              <w:rPr>
                <w:b w:val="0"/>
                <w:i w:val="0"/>
                <w:sz w:val="14"/>
              </w:rPr>
              <w:t>BV1Yh411S7bj</w:t>
            </w:r>
          </w:p>
        </w:tc>
        <w:tc>
          <w:tcPr>
            <w:tcW w:type="dxa" w:w="617"/>
          </w:tcPr>
          <w:p>
            <w:r>
              <w:rPr>
                <w:sz w:val="14"/>
              </w:rPr>
            </w:r>
            <w:r>
              <w:rPr>
                <w:b w:val="0"/>
                <w:i w:val="0"/>
                <w:sz w:val="14"/>
              </w:rPr>
              <w:t>华尔街真实人际关系 投行宫斗</w:t>
            </w:r>
          </w:p>
        </w:tc>
        <w:tc>
          <w:tcPr>
            <w:tcW w:type="dxa" w:w="617"/>
          </w:tcPr>
          <w:p>
            <w:r>
              <w:rPr>
                <w:sz w:val="14"/>
              </w:rPr>
            </w:r>
            <w:r>
              <w:rPr>
                <w:b w:val="0"/>
                <w:i w:val="0"/>
                <w:sz w:val="14"/>
              </w:rPr>
              <w:t>39万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56</w:t>
            </w:r>
          </w:p>
        </w:tc>
        <w:tc>
          <w:tcPr>
            <w:tcW w:type="dxa" w:w="617"/>
          </w:tcPr>
          <w:p>
            <w:r>
              <w:rPr>
                <w:sz w:val="14"/>
              </w:rPr>
            </w:r>
            <w:r>
              <w:rPr>
                <w:b w:val="0"/>
                <w:i w:val="0"/>
                <w:sz w:val="14"/>
              </w:rPr>
              <w:t>BV1Av41147X2</w:t>
            </w:r>
          </w:p>
        </w:tc>
        <w:tc>
          <w:tcPr>
            <w:tcW w:type="dxa" w:w="617"/>
          </w:tcPr>
          <w:p>
            <w:r>
              <w:rPr>
                <w:sz w:val="14"/>
              </w:rPr>
            </w:r>
            <w:r>
              <w:rPr>
                <w:b w:val="0"/>
                <w:i w:val="0"/>
                <w:sz w:val="14"/>
              </w:rPr>
              <w:t>工作到底怎么找 走对第一步</w:t>
            </w:r>
          </w:p>
        </w:tc>
        <w:tc>
          <w:tcPr>
            <w:tcW w:type="dxa" w:w="617"/>
          </w:tcPr>
          <w:p>
            <w:r>
              <w:rPr>
                <w:sz w:val="14"/>
              </w:rPr>
            </w:r>
            <w:r>
              <w:rPr>
                <w:b w:val="0"/>
                <w:i w:val="0"/>
                <w:sz w:val="14"/>
              </w:rPr>
              <w:t>23万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r>
      <w:tr>
        <w:tc>
          <w:tcPr>
            <w:tcW w:type="dxa" w:w="617"/>
          </w:tcPr>
          <w:p>
            <w:r>
              <w:rPr>
                <w:sz w:val="14"/>
              </w:rPr>
            </w:r>
            <w:r>
              <w:rPr>
                <w:b w:val="0"/>
                <w:i w:val="0"/>
                <w:sz w:val="14"/>
              </w:rPr>
              <w:t>57</w:t>
            </w:r>
          </w:p>
        </w:tc>
        <w:tc>
          <w:tcPr>
            <w:tcW w:type="dxa" w:w="617"/>
          </w:tcPr>
          <w:p>
            <w:r>
              <w:rPr>
                <w:sz w:val="14"/>
              </w:rPr>
            </w:r>
            <w:r>
              <w:rPr>
                <w:b w:val="0"/>
                <w:i w:val="0"/>
                <w:sz w:val="14"/>
              </w:rPr>
              <w:t>BV11K411c7ra</w:t>
            </w:r>
          </w:p>
        </w:tc>
        <w:tc>
          <w:tcPr>
            <w:tcW w:type="dxa" w:w="617"/>
          </w:tcPr>
          <w:p>
            <w:r>
              <w:rPr>
                <w:sz w:val="14"/>
              </w:rPr>
            </w:r>
            <w:r>
              <w:rPr>
                <w:b w:val="0"/>
                <w:i w:val="0"/>
                <w:sz w:val="14"/>
              </w:rPr>
              <w:t>JPMorgan校招官揭秘选人标准</w:t>
            </w:r>
          </w:p>
        </w:tc>
        <w:tc>
          <w:tcPr>
            <w:tcW w:type="dxa" w:w="617"/>
          </w:tcPr>
          <w:p>
            <w:r>
              <w:rPr>
                <w:sz w:val="14"/>
              </w:rPr>
            </w:r>
            <w:r>
              <w:rPr>
                <w:b w:val="0"/>
                <w:i w:val="0"/>
                <w:sz w:val="14"/>
              </w:rPr>
              <w:t>18万</w:t>
            </w:r>
          </w:p>
        </w:tc>
        <w:tc>
          <w:tcPr>
            <w:tcW w:type="dxa" w:w="617"/>
          </w:tcPr>
          <w:p>
            <w:r>
              <w:rPr>
                <w:sz w:val="14"/>
              </w:rPr>
            </w:r>
            <w:r>
              <w:rPr>
                <w:b w:val="0"/>
                <w:i w:val="0"/>
                <w:sz w:val="14"/>
              </w:rPr>
              <w:t>B</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F</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P</w:t>
            </w:r>
          </w:p>
        </w:tc>
        <w:tc>
          <w:tcPr>
            <w:tcW w:type="dxa" w:w="617"/>
          </w:tcPr>
          <w:p>
            <w:r>
              <w:rPr>
                <w:sz w:val="14"/>
              </w:rPr>
            </w:r>
            <w:r>
              <w:rPr>
                <w:b w:val="0"/>
                <w:i w:val="0"/>
                <w:sz w:val="14"/>
              </w:rPr>
              <w:t>F</w:t>
            </w:r>
          </w:p>
        </w:tc>
      </w:tr>
    </w:tbl>
    <w:p/>
    <w:p>
      <w:pPr>
        <w:pStyle w:val="Heading4"/>
      </w:pPr>
      <w:r>
        <w:rPr>
          <w:b w:val="0"/>
          <w:i w:val="0"/>
        </w:rPr>
        <w:t>打分统计</w:t>
      </w:r>
    </w:p>
    <w:p>
      <w:pPr>
        <w:pStyle w:val="ListBullet"/>
        <w:ind w:left="360"/>
      </w:pPr>
      <w:r>
        <w:rPr>
          <w:b w:val="0"/>
          <w:i w:val="0"/>
        </w:rPr>
        <w:t>513 格全部 PASS/FAIL 填完 ✓</w:t>
      </w:r>
    </w:p>
    <w:p>
      <w:pPr>
        <w:pStyle w:val="ListBullet"/>
        <w:ind w:left="360"/>
      </w:pPr>
      <w:r>
        <w:rPr>
          <w:b w:val="0"/>
          <w:i w:val="0"/>
        </w:rPr>
        <w:t>Top-12 PASS 计数: C1=8, C2=12, C3=5, C4=8, C5=3, C6=9, C7=0, C8=12, C9=0</w:t>
      </w:r>
    </w:p>
    <w:p>
      <w:pPr>
        <w:pStyle w:val="ListBullet"/>
        <w:ind w:left="360"/>
      </w:pPr>
      <w:r>
        <w:rPr>
          <w:b w:val="0"/>
          <w:i w:val="0"/>
        </w:rPr>
        <w:t>Bot-12 PASS 计数: C1=3, C2=8, C3=0, C4=7, C5=4, C6=5, C7=3, C8=12, C9=0</w:t>
      </w:r>
    </w:p>
    <w:p>
      <w:pPr>
        <w:pStyle w:val="ListBullet"/>
        <w:ind w:left="360"/>
      </w:pPr>
      <w:r>
        <w:rPr>
          <w:b w:val="0"/>
          <w:i w:val="0"/>
        </w:rPr>
        <w:t>Mid-33 PASS 计数: C1=11, C2=32, C3=12, C4=25, C5=11, C6=15, C7=2, C8=33, C9=1</w:t>
      </w:r>
    </w:p>
    <w:p/>
    <w:p>
      <w:pPr>
        <w:pStyle w:val="Heading2"/>
      </w:pPr>
      <w:r>
        <w:t>3.5 Scan B Dev Preset — Hit Rate</w:t>
      </w:r>
    </w:p>
    <w:p>
      <w:pPr>
        <w:pStyle w:val="Heading3"/>
      </w:pPr>
      <w:r>
        <w:rPr>
          <w:b w:val="0"/>
          <w:i w:val="0"/>
        </w:rPr>
        <w:t>Scan B — 命中率统计 (bilibili-dev-content preset)</w:t>
      </w:r>
    </w:p>
    <w:p>
      <w:pPr>
        <w:pStyle w:val="Heading4"/>
      </w:pPr>
      <w:r>
        <w:rPr>
          <w:b w:val="0"/>
          <w:i w:val="0"/>
        </w:rPr>
        <w:t>Top-12 / Bot-12 / Mid-33 PASS 计数</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
              <w:rPr>
                <w:b/>
                <w:sz w:val="16"/>
              </w:rPr>
              <w:t>Check</w:t>
            </w:r>
          </w:p>
        </w:tc>
        <w:tc>
          <w:tcPr>
            <w:tcW w:type="dxa" w:w="960"/>
            <w:shd w:val="clear" w:color="auto" w:fill="D9E2F3"/>
          </w:tcPr>
          <w:p>
            <w:r/>
            <w:r>
              <w:rPr>
                <w:b/>
                <w:sz w:val="16"/>
              </w:rPr>
              <w:t>含义</w:t>
            </w:r>
          </w:p>
        </w:tc>
        <w:tc>
          <w:tcPr>
            <w:tcW w:type="dxa" w:w="960"/>
            <w:shd w:val="clear" w:color="auto" w:fill="D9E2F3"/>
          </w:tcPr>
          <w:p>
            <w:r/>
            <w:r>
              <w:rPr>
                <w:b/>
                <w:sz w:val="16"/>
              </w:rPr>
              <w:t>Top PASS</w:t>
            </w:r>
          </w:p>
        </w:tc>
        <w:tc>
          <w:tcPr>
            <w:tcW w:type="dxa" w:w="960"/>
            <w:shd w:val="clear" w:color="auto" w:fill="D9E2F3"/>
          </w:tcPr>
          <w:p>
            <w:r/>
            <w:r>
              <w:rPr>
                <w:b/>
                <w:sz w:val="16"/>
              </w:rPr>
              <w:t>Top 率</w:t>
            </w:r>
          </w:p>
        </w:tc>
        <w:tc>
          <w:tcPr>
            <w:tcW w:type="dxa" w:w="960"/>
            <w:shd w:val="clear" w:color="auto" w:fill="D9E2F3"/>
          </w:tcPr>
          <w:p>
            <w:r/>
            <w:r>
              <w:rPr>
                <w:b/>
                <w:sz w:val="16"/>
              </w:rPr>
              <w:t>Bot PASS</w:t>
            </w:r>
          </w:p>
        </w:tc>
        <w:tc>
          <w:tcPr>
            <w:tcW w:type="dxa" w:w="960"/>
            <w:shd w:val="clear" w:color="auto" w:fill="D9E2F3"/>
          </w:tcPr>
          <w:p>
            <w:r/>
            <w:r>
              <w:rPr>
                <w:b/>
                <w:sz w:val="16"/>
              </w:rPr>
              <w:t>Bot 率</w:t>
            </w:r>
          </w:p>
        </w:tc>
        <w:tc>
          <w:tcPr>
            <w:tcW w:type="dxa" w:w="960"/>
            <w:shd w:val="clear" w:color="auto" w:fill="D9E2F3"/>
          </w:tcPr>
          <w:p>
            <w:r/>
            <w:r>
              <w:rPr>
                <w:b/>
                <w:sz w:val="16"/>
              </w:rPr>
              <w:t>Δ (Top-Bot)</w:t>
            </w:r>
          </w:p>
        </w:tc>
        <w:tc>
          <w:tcPr>
            <w:tcW w:type="dxa" w:w="960"/>
            <w:shd w:val="clear" w:color="auto" w:fill="D9E2F3"/>
          </w:tcPr>
          <w:p>
            <w:r/>
            <w:r>
              <w:rPr>
                <w:b/>
                <w:sz w:val="16"/>
              </w:rPr>
              <w:t>Mid PASS</w:t>
            </w:r>
          </w:p>
        </w:tc>
        <w:tc>
          <w:tcPr>
            <w:tcW w:type="dxa" w:w="960"/>
            <w:shd w:val="clear" w:color="auto" w:fill="D9E2F3"/>
          </w:tcPr>
          <w:p>
            <w:r/>
            <w:r>
              <w:rPr>
                <w:b/>
                <w:sz w:val="16"/>
              </w:rPr>
              <w:t>Mid 率</w:t>
            </w:r>
          </w:p>
        </w:tc>
      </w:tr>
      <w:tr>
        <w:tc>
          <w:tcPr>
            <w:tcW w:type="dxa" w:w="960"/>
          </w:tcPr>
          <w:p>
            <w:r>
              <w:rPr>
                <w:sz w:val="14"/>
              </w:rPr>
            </w:r>
            <w:r>
              <w:rPr>
                <w:b w:val="0"/>
                <w:i w:val="0"/>
                <w:sz w:val="14"/>
              </w:rPr>
              <w:t>C1</w:t>
            </w:r>
          </w:p>
        </w:tc>
        <w:tc>
          <w:tcPr>
            <w:tcW w:type="dxa" w:w="960"/>
          </w:tcPr>
          <w:p>
            <w:r>
              <w:rPr>
                <w:sz w:val="14"/>
              </w:rPr>
            </w:r>
            <w:r>
              <w:rPr>
                <w:b w:val="0"/>
                <w:i w:val="0"/>
                <w:sz w:val="14"/>
              </w:rPr>
              <w:t>反差/极端开场</w:t>
            </w:r>
          </w:p>
        </w:tc>
        <w:tc>
          <w:tcPr>
            <w:tcW w:type="dxa" w:w="960"/>
          </w:tcPr>
          <w:p>
            <w:r>
              <w:rPr>
                <w:sz w:val="14"/>
              </w:rPr>
            </w:r>
            <w:r>
              <w:rPr>
                <w:b w:val="0"/>
                <w:i w:val="0"/>
                <w:sz w:val="14"/>
              </w:rPr>
              <w:t>8/12</w:t>
            </w:r>
          </w:p>
        </w:tc>
        <w:tc>
          <w:tcPr>
            <w:tcW w:type="dxa" w:w="960"/>
          </w:tcPr>
          <w:p>
            <w:r>
              <w:rPr>
                <w:sz w:val="14"/>
              </w:rPr>
            </w:r>
            <w:r>
              <w:rPr>
                <w:b w:val="0"/>
                <w:i w:val="0"/>
                <w:sz w:val="14"/>
              </w:rPr>
              <w:t>0.667</w:t>
            </w:r>
          </w:p>
        </w:tc>
        <w:tc>
          <w:tcPr>
            <w:tcW w:type="dxa" w:w="960"/>
          </w:tcPr>
          <w:p>
            <w:r>
              <w:rPr>
                <w:sz w:val="14"/>
              </w:rPr>
            </w:r>
            <w:r>
              <w:rPr>
                <w:b w:val="0"/>
                <w:i w:val="0"/>
                <w:sz w:val="14"/>
              </w:rPr>
              <w:t>3/12</w:t>
            </w:r>
          </w:p>
        </w:tc>
        <w:tc>
          <w:tcPr>
            <w:tcW w:type="dxa" w:w="960"/>
          </w:tcPr>
          <w:p>
            <w:r>
              <w:rPr>
                <w:sz w:val="14"/>
              </w:rPr>
            </w:r>
            <w:r>
              <w:rPr>
                <w:b w:val="0"/>
                <w:i w:val="0"/>
                <w:sz w:val="14"/>
              </w:rPr>
              <w:t>0.250</w:t>
            </w:r>
          </w:p>
        </w:tc>
        <w:tc>
          <w:tcPr>
            <w:tcW w:type="dxa" w:w="960"/>
          </w:tcPr>
          <w:p>
            <w:r>
              <w:rPr>
                <w:sz w:val="14"/>
              </w:rPr>
            </w:r>
            <w:r>
              <w:rPr>
                <w:b/>
                <w:i w:val="0"/>
                <w:sz w:val="14"/>
              </w:rPr>
              <w:t>+0.417</w:t>
            </w:r>
          </w:p>
        </w:tc>
        <w:tc>
          <w:tcPr>
            <w:tcW w:type="dxa" w:w="960"/>
          </w:tcPr>
          <w:p>
            <w:r>
              <w:rPr>
                <w:sz w:val="14"/>
              </w:rPr>
            </w:r>
            <w:r>
              <w:rPr>
                <w:b w:val="0"/>
                <w:i w:val="0"/>
                <w:sz w:val="14"/>
              </w:rPr>
              <w:t>11/33</w:t>
            </w:r>
          </w:p>
        </w:tc>
        <w:tc>
          <w:tcPr>
            <w:tcW w:type="dxa" w:w="960"/>
          </w:tcPr>
          <w:p>
            <w:r>
              <w:rPr>
                <w:sz w:val="14"/>
              </w:rPr>
            </w:r>
            <w:r>
              <w:rPr>
                <w:b w:val="0"/>
                <w:i w:val="0"/>
                <w:sz w:val="14"/>
              </w:rPr>
              <w:t>0.333</w:t>
            </w:r>
          </w:p>
        </w:tc>
      </w:tr>
      <w:tr>
        <w:tc>
          <w:tcPr>
            <w:tcW w:type="dxa" w:w="960"/>
          </w:tcPr>
          <w:p>
            <w:r>
              <w:rPr>
                <w:sz w:val="14"/>
              </w:rPr>
            </w:r>
            <w:r>
              <w:rPr>
                <w:b w:val="0"/>
                <w:i w:val="0"/>
                <w:sz w:val="14"/>
              </w:rPr>
              <w:t>C2</w:t>
            </w:r>
          </w:p>
        </w:tc>
        <w:tc>
          <w:tcPr>
            <w:tcW w:type="dxa" w:w="960"/>
          </w:tcPr>
          <w:p>
            <w:r>
              <w:rPr>
                <w:sz w:val="14"/>
              </w:rPr>
            </w:r>
            <w:r>
              <w:rPr>
                <w:b w:val="0"/>
                <w:i w:val="0"/>
                <w:sz w:val="14"/>
              </w:rPr>
              <w:t>具名主角</w:t>
            </w:r>
          </w:p>
        </w:tc>
        <w:tc>
          <w:tcPr>
            <w:tcW w:type="dxa" w:w="960"/>
          </w:tcPr>
          <w:p>
            <w:r>
              <w:rPr>
                <w:sz w:val="14"/>
              </w:rPr>
            </w:r>
            <w:r>
              <w:rPr>
                <w:b w:val="0"/>
                <w:i w:val="0"/>
                <w:sz w:val="14"/>
              </w:rPr>
              <w:t>12/12</w:t>
            </w:r>
          </w:p>
        </w:tc>
        <w:tc>
          <w:tcPr>
            <w:tcW w:type="dxa" w:w="960"/>
          </w:tcPr>
          <w:p>
            <w:r>
              <w:rPr>
                <w:sz w:val="14"/>
              </w:rPr>
            </w:r>
            <w:r>
              <w:rPr>
                <w:b w:val="0"/>
                <w:i w:val="0"/>
                <w:sz w:val="14"/>
              </w:rPr>
              <w:t>1.000</w:t>
            </w:r>
          </w:p>
        </w:tc>
        <w:tc>
          <w:tcPr>
            <w:tcW w:type="dxa" w:w="960"/>
          </w:tcPr>
          <w:p>
            <w:r>
              <w:rPr>
                <w:sz w:val="14"/>
              </w:rPr>
            </w:r>
            <w:r>
              <w:rPr>
                <w:b w:val="0"/>
                <w:i w:val="0"/>
                <w:sz w:val="14"/>
              </w:rPr>
              <w:t>8/12</w:t>
            </w:r>
          </w:p>
        </w:tc>
        <w:tc>
          <w:tcPr>
            <w:tcW w:type="dxa" w:w="960"/>
          </w:tcPr>
          <w:p>
            <w:r>
              <w:rPr>
                <w:sz w:val="14"/>
              </w:rPr>
            </w:r>
            <w:r>
              <w:rPr>
                <w:b w:val="0"/>
                <w:i w:val="0"/>
                <w:sz w:val="14"/>
              </w:rPr>
              <w:t>0.667</w:t>
            </w:r>
          </w:p>
        </w:tc>
        <w:tc>
          <w:tcPr>
            <w:tcW w:type="dxa" w:w="960"/>
          </w:tcPr>
          <w:p>
            <w:r>
              <w:rPr>
                <w:sz w:val="14"/>
              </w:rPr>
            </w:r>
            <w:r>
              <w:rPr>
                <w:b/>
                <w:i w:val="0"/>
                <w:sz w:val="14"/>
              </w:rPr>
              <w:t>+0.333</w:t>
            </w:r>
          </w:p>
        </w:tc>
        <w:tc>
          <w:tcPr>
            <w:tcW w:type="dxa" w:w="960"/>
          </w:tcPr>
          <w:p>
            <w:r>
              <w:rPr>
                <w:sz w:val="14"/>
              </w:rPr>
            </w:r>
            <w:r>
              <w:rPr>
                <w:b w:val="0"/>
                <w:i w:val="0"/>
                <w:sz w:val="14"/>
              </w:rPr>
              <w:t>32/33</w:t>
            </w:r>
          </w:p>
        </w:tc>
        <w:tc>
          <w:tcPr>
            <w:tcW w:type="dxa" w:w="960"/>
          </w:tcPr>
          <w:p>
            <w:r>
              <w:rPr>
                <w:sz w:val="14"/>
              </w:rPr>
            </w:r>
            <w:r>
              <w:rPr>
                <w:b w:val="0"/>
                <w:i w:val="0"/>
                <w:sz w:val="14"/>
              </w:rPr>
              <w:t>0.970</w:t>
            </w:r>
          </w:p>
        </w:tc>
      </w:tr>
      <w:tr>
        <w:tc>
          <w:tcPr>
            <w:tcW w:type="dxa" w:w="960"/>
          </w:tcPr>
          <w:p>
            <w:r>
              <w:rPr>
                <w:sz w:val="14"/>
              </w:rPr>
            </w:r>
            <w:r>
              <w:rPr>
                <w:b w:val="0"/>
                <w:i w:val="0"/>
                <w:sz w:val="14"/>
              </w:rPr>
              <w:t>C3</w:t>
            </w:r>
          </w:p>
        </w:tc>
        <w:tc>
          <w:tcPr>
            <w:tcW w:type="dxa" w:w="960"/>
          </w:tcPr>
          <w:p>
            <w:r>
              <w:rPr>
                <w:sz w:val="14"/>
              </w:rPr>
            </w:r>
            <w:r>
              <w:rPr>
                <w:b w:val="0"/>
                <w:i w:val="0"/>
                <w:sz w:val="14"/>
              </w:rPr>
              <w:t>系列索引</w:t>
            </w:r>
          </w:p>
        </w:tc>
        <w:tc>
          <w:tcPr>
            <w:tcW w:type="dxa" w:w="960"/>
          </w:tcPr>
          <w:p>
            <w:r>
              <w:rPr>
                <w:sz w:val="14"/>
              </w:rPr>
            </w:r>
            <w:r>
              <w:rPr>
                <w:b w:val="0"/>
                <w:i w:val="0"/>
                <w:sz w:val="14"/>
              </w:rPr>
              <w:t>5/12</w:t>
            </w:r>
          </w:p>
        </w:tc>
        <w:tc>
          <w:tcPr>
            <w:tcW w:type="dxa" w:w="960"/>
          </w:tcPr>
          <w:p>
            <w:r>
              <w:rPr>
                <w:sz w:val="14"/>
              </w:rPr>
            </w:r>
            <w:r>
              <w:rPr>
                <w:b w:val="0"/>
                <w:i w:val="0"/>
                <w:sz w:val="14"/>
              </w:rPr>
              <w:t>0.417</w:t>
            </w:r>
          </w:p>
        </w:tc>
        <w:tc>
          <w:tcPr>
            <w:tcW w:type="dxa" w:w="960"/>
          </w:tcPr>
          <w:p>
            <w:r>
              <w:rPr>
                <w:sz w:val="14"/>
              </w:rPr>
            </w:r>
            <w:r>
              <w:rPr>
                <w:b w:val="0"/>
                <w:i w:val="0"/>
                <w:sz w:val="14"/>
              </w:rPr>
              <w:t>0/12</w:t>
            </w:r>
          </w:p>
        </w:tc>
        <w:tc>
          <w:tcPr>
            <w:tcW w:type="dxa" w:w="960"/>
          </w:tcPr>
          <w:p>
            <w:r>
              <w:rPr>
                <w:sz w:val="14"/>
              </w:rPr>
            </w:r>
            <w:r>
              <w:rPr>
                <w:b w:val="0"/>
                <w:i w:val="0"/>
                <w:sz w:val="14"/>
              </w:rPr>
              <w:t>0.000</w:t>
            </w:r>
          </w:p>
        </w:tc>
        <w:tc>
          <w:tcPr>
            <w:tcW w:type="dxa" w:w="960"/>
          </w:tcPr>
          <w:p>
            <w:r>
              <w:rPr>
                <w:sz w:val="14"/>
              </w:rPr>
            </w:r>
            <w:r>
              <w:rPr>
                <w:b/>
                <w:i w:val="0"/>
                <w:sz w:val="14"/>
              </w:rPr>
              <w:t>+0.417</w:t>
            </w:r>
          </w:p>
        </w:tc>
        <w:tc>
          <w:tcPr>
            <w:tcW w:type="dxa" w:w="960"/>
          </w:tcPr>
          <w:p>
            <w:r>
              <w:rPr>
                <w:sz w:val="14"/>
              </w:rPr>
            </w:r>
            <w:r>
              <w:rPr>
                <w:b w:val="0"/>
                <w:i w:val="0"/>
                <w:sz w:val="14"/>
              </w:rPr>
              <w:t>12/33</w:t>
            </w:r>
          </w:p>
        </w:tc>
        <w:tc>
          <w:tcPr>
            <w:tcW w:type="dxa" w:w="960"/>
          </w:tcPr>
          <w:p>
            <w:r>
              <w:rPr>
                <w:sz w:val="14"/>
              </w:rPr>
            </w:r>
            <w:r>
              <w:rPr>
                <w:b w:val="0"/>
                <w:i w:val="0"/>
                <w:sz w:val="14"/>
              </w:rPr>
              <w:t>0.364</w:t>
            </w:r>
          </w:p>
        </w:tc>
      </w:tr>
      <w:tr>
        <w:tc>
          <w:tcPr>
            <w:tcW w:type="dxa" w:w="960"/>
          </w:tcPr>
          <w:p>
            <w:r>
              <w:rPr>
                <w:sz w:val="14"/>
              </w:rPr>
            </w:r>
            <w:r>
              <w:rPr>
                <w:b w:val="0"/>
                <w:i w:val="0"/>
                <w:sz w:val="14"/>
              </w:rPr>
              <w:t>C4</w:t>
            </w:r>
          </w:p>
        </w:tc>
        <w:tc>
          <w:tcPr>
            <w:tcW w:type="dxa" w:w="960"/>
          </w:tcPr>
          <w:p>
            <w:r>
              <w:rPr>
                <w:sz w:val="14"/>
              </w:rPr>
            </w:r>
            <w:r>
              <w:rPr>
                <w:b w:val="0"/>
                <w:i w:val="0"/>
                <w:sz w:val="14"/>
              </w:rPr>
              <w:t>常青长尾查询词</w:t>
            </w:r>
          </w:p>
        </w:tc>
        <w:tc>
          <w:tcPr>
            <w:tcW w:type="dxa" w:w="960"/>
          </w:tcPr>
          <w:p>
            <w:r>
              <w:rPr>
                <w:sz w:val="14"/>
              </w:rPr>
            </w:r>
            <w:r>
              <w:rPr>
                <w:b w:val="0"/>
                <w:i w:val="0"/>
                <w:sz w:val="14"/>
              </w:rPr>
              <w:t>8/12</w:t>
            </w:r>
          </w:p>
        </w:tc>
        <w:tc>
          <w:tcPr>
            <w:tcW w:type="dxa" w:w="960"/>
          </w:tcPr>
          <w:p>
            <w:r>
              <w:rPr>
                <w:sz w:val="14"/>
              </w:rPr>
            </w:r>
            <w:r>
              <w:rPr>
                <w:b w:val="0"/>
                <w:i w:val="0"/>
                <w:sz w:val="14"/>
              </w:rPr>
              <w:t>0.667</w:t>
            </w:r>
          </w:p>
        </w:tc>
        <w:tc>
          <w:tcPr>
            <w:tcW w:type="dxa" w:w="960"/>
          </w:tcPr>
          <w:p>
            <w:r>
              <w:rPr>
                <w:sz w:val="14"/>
              </w:rPr>
            </w:r>
            <w:r>
              <w:rPr>
                <w:b w:val="0"/>
                <w:i w:val="0"/>
                <w:sz w:val="14"/>
              </w:rPr>
              <w:t>7/12</w:t>
            </w:r>
          </w:p>
        </w:tc>
        <w:tc>
          <w:tcPr>
            <w:tcW w:type="dxa" w:w="960"/>
          </w:tcPr>
          <w:p>
            <w:r>
              <w:rPr>
                <w:sz w:val="14"/>
              </w:rPr>
            </w:r>
            <w:r>
              <w:rPr>
                <w:b w:val="0"/>
                <w:i w:val="0"/>
                <w:sz w:val="14"/>
              </w:rPr>
              <w:t>0.583</w:t>
            </w:r>
          </w:p>
        </w:tc>
        <w:tc>
          <w:tcPr>
            <w:tcW w:type="dxa" w:w="960"/>
          </w:tcPr>
          <w:p>
            <w:r>
              <w:rPr>
                <w:sz w:val="14"/>
              </w:rPr>
            </w:r>
            <w:r>
              <w:rPr>
                <w:b w:val="0"/>
                <w:i w:val="0"/>
                <w:sz w:val="14"/>
              </w:rPr>
              <w:t>+0.083</w:t>
            </w:r>
          </w:p>
        </w:tc>
        <w:tc>
          <w:tcPr>
            <w:tcW w:type="dxa" w:w="960"/>
          </w:tcPr>
          <w:p>
            <w:r>
              <w:rPr>
                <w:sz w:val="14"/>
              </w:rPr>
            </w:r>
            <w:r>
              <w:rPr>
                <w:b w:val="0"/>
                <w:i w:val="0"/>
                <w:sz w:val="14"/>
              </w:rPr>
              <w:t>25/33</w:t>
            </w:r>
          </w:p>
        </w:tc>
        <w:tc>
          <w:tcPr>
            <w:tcW w:type="dxa" w:w="960"/>
          </w:tcPr>
          <w:p>
            <w:r>
              <w:rPr>
                <w:sz w:val="14"/>
              </w:rPr>
            </w:r>
            <w:r>
              <w:rPr>
                <w:b w:val="0"/>
                <w:i w:val="0"/>
                <w:sz w:val="14"/>
              </w:rPr>
              <w:t>0.758</w:t>
            </w:r>
          </w:p>
        </w:tc>
      </w:tr>
      <w:tr>
        <w:tc>
          <w:tcPr>
            <w:tcW w:type="dxa" w:w="960"/>
          </w:tcPr>
          <w:p>
            <w:r>
              <w:rPr>
                <w:sz w:val="14"/>
              </w:rPr>
            </w:r>
            <w:r>
              <w:rPr>
                <w:b w:val="0"/>
                <w:i w:val="0"/>
                <w:sz w:val="14"/>
              </w:rPr>
              <w:t>C5</w:t>
            </w:r>
          </w:p>
        </w:tc>
        <w:tc>
          <w:tcPr>
            <w:tcW w:type="dxa" w:w="960"/>
          </w:tcPr>
          <w:p>
            <w:r>
              <w:rPr>
                <w:sz w:val="14"/>
              </w:rPr>
            </w:r>
            <w:r>
              <w:rPr>
                <w:b w:val="0"/>
                <w:i w:val="0"/>
                <w:sz w:val="14"/>
              </w:rPr>
              <w:t>故事/事件开场</w:t>
            </w:r>
          </w:p>
        </w:tc>
        <w:tc>
          <w:tcPr>
            <w:tcW w:type="dxa" w:w="960"/>
          </w:tcPr>
          <w:p>
            <w:r>
              <w:rPr>
                <w:sz w:val="14"/>
              </w:rPr>
            </w:r>
            <w:r>
              <w:rPr>
                <w:b w:val="0"/>
                <w:i w:val="0"/>
                <w:sz w:val="14"/>
              </w:rPr>
              <w:t>3/12</w:t>
            </w:r>
          </w:p>
        </w:tc>
        <w:tc>
          <w:tcPr>
            <w:tcW w:type="dxa" w:w="960"/>
          </w:tcPr>
          <w:p>
            <w:r>
              <w:rPr>
                <w:sz w:val="14"/>
              </w:rPr>
            </w:r>
            <w:r>
              <w:rPr>
                <w:b w:val="0"/>
                <w:i w:val="0"/>
                <w:sz w:val="14"/>
              </w:rPr>
              <w:t>0.250</w:t>
            </w:r>
          </w:p>
        </w:tc>
        <w:tc>
          <w:tcPr>
            <w:tcW w:type="dxa" w:w="960"/>
          </w:tcPr>
          <w:p>
            <w:r>
              <w:rPr>
                <w:sz w:val="14"/>
              </w:rPr>
            </w:r>
            <w:r>
              <w:rPr>
                <w:b w:val="0"/>
                <w:i w:val="0"/>
                <w:sz w:val="14"/>
              </w:rPr>
              <w:t>4/12</w:t>
            </w:r>
          </w:p>
        </w:tc>
        <w:tc>
          <w:tcPr>
            <w:tcW w:type="dxa" w:w="960"/>
          </w:tcPr>
          <w:p>
            <w:r>
              <w:rPr>
                <w:sz w:val="14"/>
              </w:rPr>
            </w:r>
            <w:r>
              <w:rPr>
                <w:b w:val="0"/>
                <w:i w:val="0"/>
                <w:sz w:val="14"/>
              </w:rPr>
              <w:t>0.333</w:t>
            </w:r>
          </w:p>
        </w:tc>
        <w:tc>
          <w:tcPr>
            <w:tcW w:type="dxa" w:w="960"/>
          </w:tcPr>
          <w:p>
            <w:r>
              <w:rPr>
                <w:sz w:val="14"/>
              </w:rPr>
            </w:r>
            <w:r>
              <w:rPr>
                <w:b/>
                <w:i w:val="0"/>
                <w:sz w:val="14"/>
              </w:rPr>
              <w:t>-0.083</w:t>
            </w:r>
          </w:p>
        </w:tc>
        <w:tc>
          <w:tcPr>
            <w:tcW w:type="dxa" w:w="960"/>
          </w:tcPr>
          <w:p>
            <w:r>
              <w:rPr>
                <w:sz w:val="14"/>
              </w:rPr>
            </w:r>
            <w:r>
              <w:rPr>
                <w:b w:val="0"/>
                <w:i w:val="0"/>
                <w:sz w:val="14"/>
              </w:rPr>
              <w:t>11/33</w:t>
            </w:r>
          </w:p>
        </w:tc>
        <w:tc>
          <w:tcPr>
            <w:tcW w:type="dxa" w:w="960"/>
          </w:tcPr>
          <w:p>
            <w:r>
              <w:rPr>
                <w:sz w:val="14"/>
              </w:rPr>
            </w:r>
            <w:r>
              <w:rPr>
                <w:b w:val="0"/>
                <w:i w:val="0"/>
                <w:sz w:val="14"/>
              </w:rPr>
              <w:t>0.333</w:t>
            </w:r>
          </w:p>
        </w:tc>
      </w:tr>
      <w:tr>
        <w:tc>
          <w:tcPr>
            <w:tcW w:type="dxa" w:w="960"/>
          </w:tcPr>
          <w:p>
            <w:r>
              <w:rPr>
                <w:sz w:val="14"/>
              </w:rPr>
            </w:r>
            <w:r>
              <w:rPr>
                <w:b w:val="0"/>
                <w:i w:val="0"/>
                <w:sz w:val="14"/>
              </w:rPr>
              <w:t>C6</w:t>
            </w:r>
          </w:p>
        </w:tc>
        <w:tc>
          <w:tcPr>
            <w:tcW w:type="dxa" w:w="960"/>
          </w:tcPr>
          <w:p>
            <w:r>
              <w:rPr>
                <w:sz w:val="14"/>
              </w:rPr>
            </w:r>
            <w:r>
              <w:rPr>
                <w:b w:val="0"/>
                <w:i w:val="0"/>
                <w:sz w:val="14"/>
              </w:rPr>
              <w:t>真实数据证据</w:t>
            </w:r>
          </w:p>
        </w:tc>
        <w:tc>
          <w:tcPr>
            <w:tcW w:type="dxa" w:w="960"/>
          </w:tcPr>
          <w:p>
            <w:r>
              <w:rPr>
                <w:sz w:val="14"/>
              </w:rPr>
            </w:r>
            <w:r>
              <w:rPr>
                <w:b w:val="0"/>
                <w:i w:val="0"/>
                <w:sz w:val="14"/>
              </w:rPr>
              <w:t>9/12</w:t>
            </w:r>
          </w:p>
        </w:tc>
        <w:tc>
          <w:tcPr>
            <w:tcW w:type="dxa" w:w="960"/>
          </w:tcPr>
          <w:p>
            <w:r>
              <w:rPr>
                <w:sz w:val="14"/>
              </w:rPr>
            </w:r>
            <w:r>
              <w:rPr>
                <w:b w:val="0"/>
                <w:i w:val="0"/>
                <w:sz w:val="14"/>
              </w:rPr>
              <w:t>0.750</w:t>
            </w:r>
          </w:p>
        </w:tc>
        <w:tc>
          <w:tcPr>
            <w:tcW w:type="dxa" w:w="960"/>
          </w:tcPr>
          <w:p>
            <w:r>
              <w:rPr>
                <w:sz w:val="14"/>
              </w:rPr>
            </w:r>
            <w:r>
              <w:rPr>
                <w:b w:val="0"/>
                <w:i w:val="0"/>
                <w:sz w:val="14"/>
              </w:rPr>
              <w:t>5/12</w:t>
            </w:r>
          </w:p>
        </w:tc>
        <w:tc>
          <w:tcPr>
            <w:tcW w:type="dxa" w:w="960"/>
          </w:tcPr>
          <w:p>
            <w:r>
              <w:rPr>
                <w:sz w:val="14"/>
              </w:rPr>
            </w:r>
            <w:r>
              <w:rPr>
                <w:b w:val="0"/>
                <w:i w:val="0"/>
                <w:sz w:val="14"/>
              </w:rPr>
              <w:t>0.417</w:t>
            </w:r>
          </w:p>
        </w:tc>
        <w:tc>
          <w:tcPr>
            <w:tcW w:type="dxa" w:w="960"/>
          </w:tcPr>
          <w:p>
            <w:r>
              <w:rPr>
                <w:sz w:val="14"/>
              </w:rPr>
            </w:r>
            <w:r>
              <w:rPr>
                <w:b/>
                <w:i w:val="0"/>
                <w:sz w:val="14"/>
              </w:rPr>
              <w:t>+0.333</w:t>
            </w:r>
          </w:p>
        </w:tc>
        <w:tc>
          <w:tcPr>
            <w:tcW w:type="dxa" w:w="960"/>
          </w:tcPr>
          <w:p>
            <w:r>
              <w:rPr>
                <w:sz w:val="14"/>
              </w:rPr>
            </w:r>
            <w:r>
              <w:rPr>
                <w:b w:val="0"/>
                <w:i w:val="0"/>
                <w:sz w:val="14"/>
              </w:rPr>
              <w:t>15/33</w:t>
            </w:r>
          </w:p>
        </w:tc>
        <w:tc>
          <w:tcPr>
            <w:tcW w:type="dxa" w:w="960"/>
          </w:tcPr>
          <w:p>
            <w:r>
              <w:rPr>
                <w:sz w:val="14"/>
              </w:rPr>
            </w:r>
            <w:r>
              <w:rPr>
                <w:b w:val="0"/>
                <w:i w:val="0"/>
                <w:sz w:val="14"/>
              </w:rPr>
              <w:t>0.455</w:t>
            </w:r>
          </w:p>
        </w:tc>
      </w:tr>
      <w:tr>
        <w:tc>
          <w:tcPr>
            <w:tcW w:type="dxa" w:w="960"/>
          </w:tcPr>
          <w:p>
            <w:r>
              <w:rPr>
                <w:sz w:val="14"/>
              </w:rPr>
            </w:r>
            <w:r>
              <w:rPr>
                <w:b w:val="0"/>
                <w:i w:val="0"/>
                <w:sz w:val="14"/>
              </w:rPr>
              <w:t>C7</w:t>
            </w:r>
          </w:p>
        </w:tc>
        <w:tc>
          <w:tcPr>
            <w:tcW w:type="dxa" w:w="960"/>
          </w:tcPr>
          <w:p>
            <w:r>
              <w:rPr>
                <w:sz w:val="14"/>
              </w:rPr>
            </w:r>
            <w:r>
              <w:rPr>
                <w:b w:val="0"/>
                <w:i w:val="0"/>
                <w:sz w:val="14"/>
              </w:rPr>
              <w:t>实操产出型标题</w:t>
            </w:r>
          </w:p>
        </w:tc>
        <w:tc>
          <w:tcPr>
            <w:tcW w:type="dxa" w:w="960"/>
          </w:tcPr>
          <w:p>
            <w:r>
              <w:rPr>
                <w:sz w:val="14"/>
              </w:rPr>
            </w:r>
            <w:r>
              <w:rPr>
                <w:b w:val="0"/>
                <w:i w:val="0"/>
                <w:sz w:val="14"/>
              </w:rPr>
              <w:t>0/12</w:t>
            </w:r>
          </w:p>
        </w:tc>
        <w:tc>
          <w:tcPr>
            <w:tcW w:type="dxa" w:w="960"/>
          </w:tcPr>
          <w:p>
            <w:r>
              <w:rPr>
                <w:sz w:val="14"/>
              </w:rPr>
            </w:r>
            <w:r>
              <w:rPr>
                <w:b w:val="0"/>
                <w:i w:val="0"/>
                <w:sz w:val="14"/>
              </w:rPr>
              <w:t>0.000</w:t>
            </w:r>
          </w:p>
        </w:tc>
        <w:tc>
          <w:tcPr>
            <w:tcW w:type="dxa" w:w="960"/>
          </w:tcPr>
          <w:p>
            <w:r>
              <w:rPr>
                <w:sz w:val="14"/>
              </w:rPr>
            </w:r>
            <w:r>
              <w:rPr>
                <w:b w:val="0"/>
                <w:i w:val="0"/>
                <w:sz w:val="14"/>
              </w:rPr>
              <w:t>3/12</w:t>
            </w:r>
          </w:p>
        </w:tc>
        <w:tc>
          <w:tcPr>
            <w:tcW w:type="dxa" w:w="960"/>
          </w:tcPr>
          <w:p>
            <w:r>
              <w:rPr>
                <w:sz w:val="14"/>
              </w:rPr>
            </w:r>
            <w:r>
              <w:rPr>
                <w:b w:val="0"/>
                <w:i w:val="0"/>
                <w:sz w:val="14"/>
              </w:rPr>
              <w:t>0.250</w:t>
            </w:r>
          </w:p>
        </w:tc>
        <w:tc>
          <w:tcPr>
            <w:tcW w:type="dxa" w:w="960"/>
          </w:tcPr>
          <w:p>
            <w:r>
              <w:rPr>
                <w:sz w:val="14"/>
              </w:rPr>
            </w:r>
            <w:r>
              <w:rPr>
                <w:b/>
                <w:i w:val="0"/>
                <w:sz w:val="14"/>
              </w:rPr>
              <w:t>-0.250</w:t>
            </w:r>
          </w:p>
        </w:tc>
        <w:tc>
          <w:tcPr>
            <w:tcW w:type="dxa" w:w="960"/>
          </w:tcPr>
          <w:p>
            <w:r>
              <w:rPr>
                <w:sz w:val="14"/>
              </w:rPr>
            </w:r>
            <w:r>
              <w:rPr>
                <w:b w:val="0"/>
                <w:i w:val="0"/>
                <w:sz w:val="14"/>
              </w:rPr>
              <w:t>2/33</w:t>
            </w:r>
          </w:p>
        </w:tc>
        <w:tc>
          <w:tcPr>
            <w:tcW w:type="dxa" w:w="960"/>
          </w:tcPr>
          <w:p>
            <w:r>
              <w:rPr>
                <w:sz w:val="14"/>
              </w:rPr>
            </w:r>
            <w:r>
              <w:rPr>
                <w:b w:val="0"/>
                <w:i w:val="0"/>
                <w:sz w:val="14"/>
              </w:rPr>
              <w:t>0.061</w:t>
            </w:r>
          </w:p>
        </w:tc>
      </w:tr>
      <w:tr>
        <w:tc>
          <w:tcPr>
            <w:tcW w:type="dxa" w:w="960"/>
          </w:tcPr>
          <w:p>
            <w:r>
              <w:rPr>
                <w:sz w:val="14"/>
              </w:rPr>
            </w:r>
            <w:r>
              <w:rPr>
                <w:b w:val="0"/>
                <w:i w:val="0"/>
                <w:sz w:val="14"/>
              </w:rPr>
              <w:t>C8</w:t>
            </w:r>
          </w:p>
        </w:tc>
        <w:tc>
          <w:tcPr>
            <w:tcW w:type="dxa" w:w="960"/>
          </w:tcPr>
          <w:p>
            <w:r>
              <w:rPr>
                <w:sz w:val="14"/>
              </w:rPr>
            </w:r>
            <w:r>
              <w:rPr>
                <w:b w:val="0"/>
                <w:i w:val="0"/>
                <w:sz w:val="14"/>
              </w:rPr>
              <w:t>你/我代词</w:t>
            </w:r>
          </w:p>
        </w:tc>
        <w:tc>
          <w:tcPr>
            <w:tcW w:type="dxa" w:w="960"/>
          </w:tcPr>
          <w:p>
            <w:r>
              <w:rPr>
                <w:sz w:val="14"/>
              </w:rPr>
            </w:r>
            <w:r>
              <w:rPr>
                <w:b w:val="0"/>
                <w:i w:val="0"/>
                <w:sz w:val="14"/>
              </w:rPr>
              <w:t>12/12</w:t>
            </w:r>
          </w:p>
        </w:tc>
        <w:tc>
          <w:tcPr>
            <w:tcW w:type="dxa" w:w="960"/>
          </w:tcPr>
          <w:p>
            <w:r>
              <w:rPr>
                <w:sz w:val="14"/>
              </w:rPr>
            </w:r>
            <w:r>
              <w:rPr>
                <w:b w:val="0"/>
                <w:i w:val="0"/>
                <w:sz w:val="14"/>
              </w:rPr>
              <w:t>1.000</w:t>
            </w:r>
          </w:p>
        </w:tc>
        <w:tc>
          <w:tcPr>
            <w:tcW w:type="dxa" w:w="960"/>
          </w:tcPr>
          <w:p>
            <w:r>
              <w:rPr>
                <w:sz w:val="14"/>
              </w:rPr>
            </w:r>
            <w:r>
              <w:rPr>
                <w:b w:val="0"/>
                <w:i w:val="0"/>
                <w:sz w:val="14"/>
              </w:rPr>
              <w:t>12/12</w:t>
            </w:r>
          </w:p>
        </w:tc>
        <w:tc>
          <w:tcPr>
            <w:tcW w:type="dxa" w:w="960"/>
          </w:tcPr>
          <w:p>
            <w:r>
              <w:rPr>
                <w:sz w:val="14"/>
              </w:rPr>
            </w:r>
            <w:r>
              <w:rPr>
                <w:b w:val="0"/>
                <w:i w:val="0"/>
                <w:sz w:val="14"/>
              </w:rPr>
              <w:t>1.000</w:t>
            </w:r>
          </w:p>
        </w:tc>
        <w:tc>
          <w:tcPr>
            <w:tcW w:type="dxa" w:w="960"/>
          </w:tcPr>
          <w:p>
            <w:r>
              <w:rPr>
                <w:sz w:val="14"/>
              </w:rPr>
            </w:r>
            <w:r>
              <w:rPr>
                <w:b w:val="0"/>
                <w:i w:val="0"/>
                <w:sz w:val="14"/>
              </w:rPr>
              <w:t>0.000</w:t>
            </w:r>
          </w:p>
        </w:tc>
        <w:tc>
          <w:tcPr>
            <w:tcW w:type="dxa" w:w="960"/>
          </w:tcPr>
          <w:p>
            <w:r>
              <w:rPr>
                <w:sz w:val="14"/>
              </w:rPr>
            </w:r>
            <w:r>
              <w:rPr>
                <w:b w:val="0"/>
                <w:i w:val="0"/>
                <w:sz w:val="14"/>
              </w:rPr>
              <w:t>33/33</w:t>
            </w:r>
          </w:p>
        </w:tc>
        <w:tc>
          <w:tcPr>
            <w:tcW w:type="dxa" w:w="960"/>
          </w:tcPr>
          <w:p>
            <w:r>
              <w:rPr>
                <w:sz w:val="14"/>
              </w:rPr>
            </w:r>
            <w:r>
              <w:rPr>
                <w:b w:val="0"/>
                <w:i w:val="0"/>
                <w:sz w:val="14"/>
              </w:rPr>
              <w:t>1.000</w:t>
            </w:r>
          </w:p>
        </w:tc>
      </w:tr>
      <w:tr>
        <w:tc>
          <w:tcPr>
            <w:tcW w:type="dxa" w:w="960"/>
          </w:tcPr>
          <w:p>
            <w:r>
              <w:rPr>
                <w:sz w:val="14"/>
              </w:rPr>
            </w:r>
            <w:r>
              <w:rPr>
                <w:b w:val="0"/>
                <w:i w:val="0"/>
                <w:sz w:val="14"/>
              </w:rPr>
              <w:t>C9</w:t>
            </w:r>
          </w:p>
        </w:tc>
        <w:tc>
          <w:tcPr>
            <w:tcW w:type="dxa" w:w="960"/>
          </w:tcPr>
          <w:p>
            <w:r>
              <w:rPr>
                <w:sz w:val="14"/>
              </w:rPr>
            </w:r>
            <w:r>
              <w:rPr>
                <w:b w:val="0"/>
                <w:i w:val="0"/>
                <w:sz w:val="14"/>
              </w:rPr>
              <w:t>可抄作业</w:t>
            </w:r>
          </w:p>
        </w:tc>
        <w:tc>
          <w:tcPr>
            <w:tcW w:type="dxa" w:w="960"/>
          </w:tcPr>
          <w:p>
            <w:r>
              <w:rPr>
                <w:sz w:val="14"/>
              </w:rPr>
            </w:r>
            <w:r>
              <w:rPr>
                <w:b w:val="0"/>
                <w:i w:val="0"/>
                <w:sz w:val="14"/>
              </w:rPr>
              <w:t>0/12</w:t>
            </w:r>
          </w:p>
        </w:tc>
        <w:tc>
          <w:tcPr>
            <w:tcW w:type="dxa" w:w="960"/>
          </w:tcPr>
          <w:p>
            <w:r>
              <w:rPr>
                <w:sz w:val="14"/>
              </w:rPr>
            </w:r>
            <w:r>
              <w:rPr>
                <w:b w:val="0"/>
                <w:i w:val="0"/>
                <w:sz w:val="14"/>
              </w:rPr>
              <w:t>0.000</w:t>
            </w:r>
          </w:p>
        </w:tc>
        <w:tc>
          <w:tcPr>
            <w:tcW w:type="dxa" w:w="960"/>
          </w:tcPr>
          <w:p>
            <w:r>
              <w:rPr>
                <w:sz w:val="14"/>
              </w:rPr>
            </w:r>
            <w:r>
              <w:rPr>
                <w:b w:val="0"/>
                <w:i w:val="0"/>
                <w:sz w:val="14"/>
              </w:rPr>
              <w:t>0/12</w:t>
            </w:r>
          </w:p>
        </w:tc>
        <w:tc>
          <w:tcPr>
            <w:tcW w:type="dxa" w:w="960"/>
          </w:tcPr>
          <w:p>
            <w:r>
              <w:rPr>
                <w:sz w:val="14"/>
              </w:rPr>
            </w:r>
            <w:r>
              <w:rPr>
                <w:b w:val="0"/>
                <w:i w:val="0"/>
                <w:sz w:val="14"/>
              </w:rPr>
              <w:t>0.000</w:t>
            </w:r>
          </w:p>
        </w:tc>
        <w:tc>
          <w:tcPr>
            <w:tcW w:type="dxa" w:w="960"/>
          </w:tcPr>
          <w:p>
            <w:r>
              <w:rPr>
                <w:sz w:val="14"/>
              </w:rPr>
            </w:r>
            <w:r>
              <w:rPr>
                <w:b w:val="0"/>
                <w:i w:val="0"/>
                <w:sz w:val="14"/>
              </w:rPr>
              <w:t>0.000</w:t>
            </w:r>
          </w:p>
        </w:tc>
        <w:tc>
          <w:tcPr>
            <w:tcW w:type="dxa" w:w="960"/>
          </w:tcPr>
          <w:p>
            <w:r>
              <w:rPr>
                <w:sz w:val="14"/>
              </w:rPr>
            </w:r>
            <w:r>
              <w:rPr>
                <w:b w:val="0"/>
                <w:i w:val="0"/>
                <w:sz w:val="14"/>
              </w:rPr>
              <w:t>1/33</w:t>
            </w:r>
          </w:p>
        </w:tc>
        <w:tc>
          <w:tcPr>
            <w:tcW w:type="dxa" w:w="960"/>
          </w:tcPr>
          <w:p>
            <w:r>
              <w:rPr>
                <w:sz w:val="14"/>
              </w:rPr>
            </w:r>
            <w:r>
              <w:rPr>
                <w:b w:val="0"/>
                <w:i w:val="0"/>
                <w:sz w:val="14"/>
              </w:rPr>
              <w:t>0.030</w:t>
            </w:r>
          </w:p>
        </w:tc>
      </w:tr>
    </w:tbl>
    <w:p/>
    <w:p>
      <w:pPr>
        <w:pStyle w:val="Heading4"/>
      </w:pPr>
      <w:r>
        <w:rPr>
          <w:b w:val="0"/>
          <w:i w:val="0"/>
        </w:rPr>
        <w:t>按 bilibili-dev-content preset 规律强度阈值判定</w:t>
      </w:r>
    </w:p>
    <w:p>
      <w:pPr>
        <w:pStyle w:val="ListBullet"/>
        <w:ind w:left="360"/>
      </w:pPr>
      <w:r>
        <w:rPr>
          <w:b/>
          <w:i w:val="0"/>
        </w:rPr>
        <w:t>强规律</w:t>
      </w:r>
      <w:r>
        <w:rPr>
          <w:b w:val="0"/>
          <w:i w:val="0"/>
        </w:rPr>
        <w:t>: Δ ≥ 0.40 AND 中腰违反率 &lt;30%</w:t>
      </w:r>
    </w:p>
    <w:p>
      <w:pPr>
        <w:pStyle w:val="ListBullet"/>
        <w:ind w:left="360"/>
      </w:pPr>
      <w:r>
        <w:rPr>
          <w:b/>
          <w:i w:val="0"/>
        </w:rPr>
        <w:t>弱规律</w:t>
      </w:r>
      <w:r>
        <w:rPr>
          <w:b w:val="0"/>
          <w:i w:val="0"/>
        </w:rPr>
        <w:t>: Δ 0.20-0.40 或 中腰违反率 30-50%</w:t>
      </w:r>
    </w:p>
    <w:p>
      <w:pPr>
        <w:pStyle w:val="ListBullet"/>
        <w:ind w:left="360"/>
      </w:pPr>
      <w:r>
        <w:rPr>
          <w:b/>
          <w:i w:val="0"/>
        </w:rPr>
        <w:t>不成立</w:t>
      </w:r>
      <w:r>
        <w:rPr>
          <w:b w:val="0"/>
          <w:i w:val="0"/>
        </w:rPr>
        <w:t>: Δ &lt; 0.20 或 中腰违反率 ≥50%</w:t>
      </w:r>
    </w:p>
    <w:p>
      <w:pPr>
        <w:pStyle w:val="ListBullet"/>
        <w:ind w:left="360"/>
      </w:pPr>
      <w:r>
        <w:rPr>
          <w:b/>
          <w:i w:val="0"/>
        </w:rPr>
        <w:t>反向规律</w:t>
      </w:r>
      <w:r>
        <w:rPr>
          <w:b w:val="0"/>
          <w:i w:val="0"/>
        </w:rPr>
        <w:t>: Δ &lt; 0 (Bot 比 Top 更容易 PASS)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6"/>
              </w:rPr>
              <w:t>Check</w:t>
            </w:r>
          </w:p>
        </w:tc>
        <w:tc>
          <w:tcPr>
            <w:tcW w:type="dxa" w:w="2160"/>
            <w:shd w:val="clear" w:color="auto" w:fill="D9E2F3"/>
          </w:tcPr>
          <w:p>
            <w:r/>
            <w:r>
              <w:rPr>
                <w:b/>
                <w:sz w:val="16"/>
              </w:rPr>
              <w:t>Δ</w:t>
            </w:r>
          </w:p>
        </w:tc>
        <w:tc>
          <w:tcPr>
            <w:tcW w:type="dxa" w:w="2160"/>
            <w:shd w:val="clear" w:color="auto" w:fill="D9E2F3"/>
          </w:tcPr>
          <w:p>
            <w:r/>
            <w:r>
              <w:rPr>
                <w:b/>
                <w:sz w:val="16"/>
              </w:rPr>
              <w:t>中腰位置</w:t>
            </w:r>
          </w:p>
        </w:tc>
        <w:tc>
          <w:tcPr>
            <w:tcW w:type="dxa" w:w="2160"/>
            <w:shd w:val="clear" w:color="auto" w:fill="D9E2F3"/>
          </w:tcPr>
          <w:p>
            <w:r/>
            <w:r>
              <w:rPr>
                <w:b/>
                <w:sz w:val="16"/>
              </w:rPr>
              <w:t>等级</w:t>
            </w:r>
          </w:p>
        </w:tc>
      </w:tr>
      <w:tr>
        <w:tc>
          <w:tcPr>
            <w:tcW w:type="dxa" w:w="2160"/>
          </w:tcPr>
          <w:p>
            <w:r>
              <w:rPr>
                <w:sz w:val="14"/>
              </w:rPr>
            </w:r>
            <w:r>
              <w:rPr>
                <w:b w:val="0"/>
                <w:i w:val="0"/>
                <w:sz w:val="14"/>
              </w:rPr>
              <w:t>C1</w:t>
            </w:r>
          </w:p>
        </w:tc>
        <w:tc>
          <w:tcPr>
            <w:tcW w:type="dxa" w:w="2160"/>
          </w:tcPr>
          <w:p>
            <w:r>
              <w:rPr>
                <w:sz w:val="14"/>
              </w:rPr>
            </w:r>
            <w:r>
              <w:rPr>
                <w:b w:val="0"/>
                <w:i w:val="0"/>
                <w:sz w:val="14"/>
              </w:rPr>
              <w:t>+0.417</w:t>
            </w:r>
          </w:p>
        </w:tc>
        <w:tc>
          <w:tcPr>
            <w:tcW w:type="dxa" w:w="2160"/>
          </w:tcPr>
          <w:p>
            <w:r>
              <w:rPr>
                <w:sz w:val="14"/>
              </w:rPr>
            </w:r>
            <w:r>
              <w:rPr>
                <w:b w:val="0"/>
                <w:i w:val="0"/>
                <w:sz w:val="14"/>
              </w:rPr>
              <w:t>Mid=0.333 接近 Bot=0.250 远离 Top=0.667</w:t>
            </w:r>
          </w:p>
        </w:tc>
        <w:tc>
          <w:tcPr>
            <w:tcW w:type="dxa" w:w="2160"/>
          </w:tcPr>
          <w:p>
            <w:r>
              <w:rPr>
                <w:sz w:val="14"/>
              </w:rPr>
            </w:r>
            <w:r>
              <w:rPr>
                <w:b/>
                <w:i w:val="0"/>
                <w:sz w:val="14"/>
              </w:rPr>
              <w:t>弱规律</w:t>
            </w:r>
            <w:r>
              <w:rPr>
                <w:b w:val="0"/>
                <w:i w:val="0"/>
                <w:sz w:val="14"/>
              </w:rPr>
              <w:t xml:space="preserve"> (中腰违反 — Mid 距 Top 0.334 远,距 Bot 仅 0.083)</w:t>
            </w:r>
          </w:p>
        </w:tc>
      </w:tr>
      <w:tr>
        <w:tc>
          <w:tcPr>
            <w:tcW w:type="dxa" w:w="2160"/>
          </w:tcPr>
          <w:p>
            <w:r>
              <w:rPr>
                <w:sz w:val="14"/>
              </w:rPr>
            </w:r>
            <w:r>
              <w:rPr>
                <w:b w:val="0"/>
                <w:i w:val="0"/>
                <w:sz w:val="14"/>
              </w:rPr>
              <w:t>C2</w:t>
            </w:r>
          </w:p>
        </w:tc>
        <w:tc>
          <w:tcPr>
            <w:tcW w:type="dxa" w:w="2160"/>
          </w:tcPr>
          <w:p>
            <w:r>
              <w:rPr>
                <w:sz w:val="14"/>
              </w:rPr>
            </w:r>
            <w:r>
              <w:rPr>
                <w:b w:val="0"/>
                <w:i w:val="0"/>
                <w:sz w:val="14"/>
              </w:rPr>
              <w:t>+0.333</w:t>
            </w:r>
          </w:p>
        </w:tc>
        <w:tc>
          <w:tcPr>
            <w:tcW w:type="dxa" w:w="2160"/>
          </w:tcPr>
          <w:p>
            <w:r>
              <w:rPr>
                <w:sz w:val="14"/>
              </w:rPr>
            </w:r>
            <w:r>
              <w:rPr>
                <w:b w:val="0"/>
                <w:i w:val="0"/>
                <w:sz w:val="14"/>
              </w:rPr>
              <w:t>Mid=0.970 贴近 Top=1.000</w:t>
            </w:r>
          </w:p>
        </w:tc>
        <w:tc>
          <w:tcPr>
            <w:tcW w:type="dxa" w:w="2160"/>
          </w:tcPr>
          <w:p>
            <w:r>
              <w:rPr>
                <w:sz w:val="14"/>
              </w:rPr>
            </w:r>
            <w:r>
              <w:rPr>
                <w:b/>
                <w:i w:val="0"/>
                <w:sz w:val="14"/>
              </w:rPr>
              <w:t>弱规律</w:t>
            </w:r>
            <w:r>
              <w:rPr>
                <w:b w:val="0"/>
                <w:i w:val="0"/>
                <w:sz w:val="14"/>
              </w:rPr>
              <w:t xml:space="preserve"> (Δ&lt;0.40)</w:t>
            </w:r>
          </w:p>
        </w:tc>
      </w:tr>
      <w:tr>
        <w:tc>
          <w:tcPr>
            <w:tcW w:type="dxa" w:w="2160"/>
          </w:tcPr>
          <w:p>
            <w:r>
              <w:rPr>
                <w:sz w:val="14"/>
              </w:rPr>
            </w:r>
            <w:r>
              <w:rPr>
                <w:b w:val="0"/>
                <w:i w:val="0"/>
                <w:sz w:val="14"/>
              </w:rPr>
              <w:t>C3</w:t>
            </w:r>
          </w:p>
        </w:tc>
        <w:tc>
          <w:tcPr>
            <w:tcW w:type="dxa" w:w="2160"/>
          </w:tcPr>
          <w:p>
            <w:r>
              <w:rPr>
                <w:sz w:val="14"/>
              </w:rPr>
            </w:r>
            <w:r>
              <w:rPr>
                <w:b w:val="0"/>
                <w:i w:val="0"/>
                <w:sz w:val="14"/>
              </w:rPr>
              <w:t>+0.417</w:t>
            </w:r>
          </w:p>
        </w:tc>
        <w:tc>
          <w:tcPr>
            <w:tcW w:type="dxa" w:w="2160"/>
          </w:tcPr>
          <w:p>
            <w:r>
              <w:rPr>
                <w:sz w:val="14"/>
              </w:rPr>
            </w:r>
            <w:r>
              <w:rPr>
                <w:b w:val="0"/>
                <w:i w:val="0"/>
                <w:sz w:val="14"/>
              </w:rPr>
              <w:t xml:space="preserve">Mid=0.364 接近 Top=0.417 </w:t>
            </w:r>
            <w:r>
              <w:rPr>
                <w:b/>
                <w:i w:val="0"/>
                <w:sz w:val="14"/>
              </w:rPr>
              <w:t>远离 Bot=0</w:t>
            </w:r>
          </w:p>
        </w:tc>
        <w:tc>
          <w:tcPr>
            <w:tcW w:type="dxa" w:w="2160"/>
          </w:tcPr>
          <w:p>
            <w:r>
              <w:rPr>
                <w:sz w:val="14"/>
              </w:rPr>
            </w:r>
            <w:r>
              <w:rPr>
                <w:b/>
                <w:i w:val="0"/>
                <w:sz w:val="14"/>
              </w:rPr>
              <w:t>强规律</w:t>
            </w:r>
            <w:r>
              <w:rPr>
                <w:b w:val="0"/>
                <w:i w:val="0"/>
                <w:sz w:val="14"/>
              </w:rPr>
              <w:t xml:space="preserve"> (Δ≥0.40 且中腰不违反)</w:t>
            </w:r>
          </w:p>
        </w:tc>
      </w:tr>
      <w:tr>
        <w:tc>
          <w:tcPr>
            <w:tcW w:type="dxa" w:w="2160"/>
          </w:tcPr>
          <w:p>
            <w:r>
              <w:rPr>
                <w:sz w:val="14"/>
              </w:rPr>
            </w:r>
            <w:r>
              <w:rPr>
                <w:b w:val="0"/>
                <w:i w:val="0"/>
                <w:sz w:val="14"/>
              </w:rPr>
              <w:t>C4</w:t>
            </w:r>
          </w:p>
        </w:tc>
        <w:tc>
          <w:tcPr>
            <w:tcW w:type="dxa" w:w="2160"/>
          </w:tcPr>
          <w:p>
            <w:r>
              <w:rPr>
                <w:sz w:val="14"/>
              </w:rPr>
            </w:r>
            <w:r>
              <w:rPr>
                <w:b w:val="0"/>
                <w:i w:val="0"/>
                <w:sz w:val="14"/>
              </w:rPr>
              <w:t>+0.083</w:t>
            </w:r>
          </w:p>
        </w:tc>
        <w:tc>
          <w:tcPr>
            <w:tcW w:type="dxa" w:w="2160"/>
          </w:tcPr>
          <w:p>
            <w:r>
              <w:rPr>
                <w:sz w:val="14"/>
              </w:rPr>
            </w:r>
            <w:r>
              <w:rPr>
                <w:b w:val="0"/>
                <w:i w:val="0"/>
                <w:sz w:val="14"/>
              </w:rPr>
              <w:t>Mid=0.758</w:t>
            </w:r>
          </w:p>
        </w:tc>
        <w:tc>
          <w:tcPr>
            <w:tcW w:type="dxa" w:w="2160"/>
          </w:tcPr>
          <w:p>
            <w:r>
              <w:rPr>
                <w:sz w:val="14"/>
              </w:rPr>
            </w:r>
            <w:r>
              <w:rPr>
                <w:b/>
                <w:i w:val="0"/>
                <w:sz w:val="14"/>
              </w:rPr>
              <w:t>不成立</w:t>
            </w:r>
            <w:r>
              <w:rPr>
                <w:b w:val="0"/>
                <w:i w:val="0"/>
                <w:sz w:val="14"/>
              </w:rPr>
              <w:t xml:space="preserve"> (Δ&lt;0.20)</w:t>
            </w:r>
          </w:p>
        </w:tc>
      </w:tr>
      <w:tr>
        <w:tc>
          <w:tcPr>
            <w:tcW w:type="dxa" w:w="2160"/>
          </w:tcPr>
          <w:p>
            <w:r>
              <w:rPr>
                <w:sz w:val="14"/>
              </w:rPr>
            </w:r>
            <w:r>
              <w:rPr>
                <w:b w:val="0"/>
                <w:i w:val="0"/>
                <w:sz w:val="14"/>
              </w:rPr>
              <w:t>C5</w:t>
            </w:r>
          </w:p>
        </w:tc>
        <w:tc>
          <w:tcPr>
            <w:tcW w:type="dxa" w:w="2160"/>
          </w:tcPr>
          <w:p>
            <w:r>
              <w:rPr>
                <w:sz w:val="14"/>
              </w:rPr>
            </w:r>
            <w:r>
              <w:rPr>
                <w:b w:val="0"/>
                <w:i w:val="0"/>
                <w:sz w:val="14"/>
              </w:rPr>
              <w:t>-0.083</w:t>
            </w:r>
          </w:p>
        </w:tc>
        <w:tc>
          <w:tcPr>
            <w:tcW w:type="dxa" w:w="2160"/>
          </w:tcPr>
          <w:p>
            <w:r>
              <w:rPr>
                <w:sz w:val="14"/>
              </w:rPr>
            </w:r>
            <w:r>
              <w:rPr>
                <w:b w:val="0"/>
                <w:i w:val="0"/>
                <w:sz w:val="14"/>
              </w:rPr>
              <w:t>—</w:t>
            </w:r>
          </w:p>
        </w:tc>
        <w:tc>
          <w:tcPr>
            <w:tcW w:type="dxa" w:w="2160"/>
          </w:tcPr>
          <w:p>
            <w:r>
              <w:rPr>
                <w:sz w:val="14"/>
              </w:rPr>
            </w:r>
            <w:r>
              <w:rPr>
                <w:b/>
                <w:i w:val="0"/>
                <w:sz w:val="14"/>
              </w:rPr>
              <w:t>反向微差, 不成立</w:t>
            </w:r>
            <w:r>
              <w:rPr>
                <w:b w:val="0"/>
                <w:i w:val="0"/>
                <w:sz w:val="14"/>
              </w:rPr>
              <w:t xml:space="preserve"> (Δ&lt;0 但绝对值小)</w:t>
            </w:r>
          </w:p>
        </w:tc>
      </w:tr>
      <w:tr>
        <w:tc>
          <w:tcPr>
            <w:tcW w:type="dxa" w:w="2160"/>
          </w:tcPr>
          <w:p>
            <w:r>
              <w:rPr>
                <w:sz w:val="14"/>
              </w:rPr>
            </w:r>
            <w:r>
              <w:rPr>
                <w:b w:val="0"/>
                <w:i w:val="0"/>
                <w:sz w:val="14"/>
              </w:rPr>
              <w:t>C6</w:t>
            </w:r>
          </w:p>
        </w:tc>
        <w:tc>
          <w:tcPr>
            <w:tcW w:type="dxa" w:w="2160"/>
          </w:tcPr>
          <w:p>
            <w:r>
              <w:rPr>
                <w:sz w:val="14"/>
              </w:rPr>
            </w:r>
            <w:r>
              <w:rPr>
                <w:b w:val="0"/>
                <w:i w:val="0"/>
                <w:sz w:val="14"/>
              </w:rPr>
              <w:t>+0.333</w:t>
            </w:r>
          </w:p>
        </w:tc>
        <w:tc>
          <w:tcPr>
            <w:tcW w:type="dxa" w:w="2160"/>
          </w:tcPr>
          <w:p>
            <w:r>
              <w:rPr>
                <w:sz w:val="14"/>
              </w:rPr>
            </w:r>
            <w:r>
              <w:rPr>
                <w:b w:val="0"/>
                <w:i w:val="0"/>
                <w:sz w:val="14"/>
              </w:rPr>
              <w:t>Mid=0.455</w:t>
            </w:r>
          </w:p>
        </w:tc>
        <w:tc>
          <w:tcPr>
            <w:tcW w:type="dxa" w:w="2160"/>
          </w:tcPr>
          <w:p>
            <w:r>
              <w:rPr>
                <w:sz w:val="14"/>
              </w:rPr>
            </w:r>
            <w:r>
              <w:rPr>
                <w:b/>
                <w:i w:val="0"/>
                <w:sz w:val="14"/>
              </w:rPr>
              <w:t>弱规律</w:t>
            </w:r>
            <w:r>
              <w:rPr>
                <w:b w:val="0"/>
                <w:i w:val="0"/>
                <w:sz w:val="14"/>
              </w:rPr>
              <w:t xml:space="preserve"> (Δ&lt;0.40)</w:t>
            </w:r>
          </w:p>
        </w:tc>
      </w:tr>
      <w:tr>
        <w:tc>
          <w:tcPr>
            <w:tcW w:type="dxa" w:w="2160"/>
          </w:tcPr>
          <w:p>
            <w:r>
              <w:rPr>
                <w:sz w:val="14"/>
              </w:rPr>
            </w:r>
            <w:r>
              <w:rPr>
                <w:b w:val="0"/>
                <w:i w:val="0"/>
                <w:sz w:val="14"/>
              </w:rPr>
              <w:t>C7</w:t>
            </w:r>
          </w:p>
        </w:tc>
        <w:tc>
          <w:tcPr>
            <w:tcW w:type="dxa" w:w="2160"/>
          </w:tcPr>
          <w:p>
            <w:r>
              <w:rPr>
                <w:sz w:val="14"/>
              </w:rPr>
            </w:r>
            <w:r>
              <w:rPr>
                <w:b w:val="0"/>
                <w:i w:val="0"/>
                <w:sz w:val="14"/>
              </w:rPr>
              <w:t>-0.250</w:t>
            </w:r>
          </w:p>
        </w:tc>
        <w:tc>
          <w:tcPr>
            <w:tcW w:type="dxa" w:w="2160"/>
          </w:tcPr>
          <w:p>
            <w:r>
              <w:rPr>
                <w:sz w:val="14"/>
              </w:rPr>
            </w:r>
            <w:r>
              <w:rPr>
                <w:b w:val="0"/>
                <w:i w:val="0"/>
                <w:sz w:val="14"/>
              </w:rPr>
              <w:t>Mid=0.061</w:t>
            </w:r>
          </w:p>
        </w:tc>
        <w:tc>
          <w:tcPr>
            <w:tcW w:type="dxa" w:w="2160"/>
          </w:tcPr>
          <w:p>
            <w:r/>
            <w:r>
              <w:rPr>
                <w:color w:val="0B6A0B"/>
                <w:sz w:val="14"/>
              </w:rPr>
              <w:t>**反向规律** (Bot 比 Top 更容易 PASS)</w:t>
            </w:r>
          </w:p>
        </w:tc>
      </w:tr>
      <w:tr>
        <w:tc>
          <w:tcPr>
            <w:tcW w:type="dxa" w:w="2160"/>
          </w:tcPr>
          <w:p>
            <w:r>
              <w:rPr>
                <w:sz w:val="14"/>
              </w:rPr>
            </w:r>
            <w:r>
              <w:rPr>
                <w:b w:val="0"/>
                <w:i w:val="0"/>
                <w:sz w:val="14"/>
              </w:rPr>
              <w:t>C8</w:t>
            </w:r>
          </w:p>
        </w:tc>
        <w:tc>
          <w:tcPr>
            <w:tcW w:type="dxa" w:w="2160"/>
          </w:tcPr>
          <w:p>
            <w:r>
              <w:rPr>
                <w:sz w:val="14"/>
              </w:rPr>
            </w:r>
            <w:r>
              <w:rPr>
                <w:b w:val="0"/>
                <w:i w:val="0"/>
                <w:sz w:val="14"/>
              </w:rPr>
              <w:t>0</w:t>
            </w:r>
          </w:p>
        </w:tc>
        <w:tc>
          <w:tcPr>
            <w:tcW w:type="dxa" w:w="2160"/>
          </w:tcPr>
          <w:p>
            <w:r/>
            <w:r>
              <w:rPr>
                <w:color w:val="0B6A0B"/>
                <w:sz w:val="14"/>
              </w:rPr>
              <w:t>全员 PASS</w:t>
            </w:r>
          </w:p>
        </w:tc>
        <w:tc>
          <w:tcPr>
            <w:tcW w:type="dxa" w:w="2160"/>
          </w:tcPr>
          <w:p>
            <w:r>
              <w:rPr>
                <w:sz w:val="14"/>
              </w:rPr>
            </w:r>
            <w:r>
              <w:rPr>
                <w:b/>
                <w:i w:val="0"/>
                <w:sz w:val="14"/>
              </w:rPr>
              <w:t>不成立</w:t>
            </w:r>
            <w:r>
              <w:rPr>
                <w:b w:val="0"/>
                <w:i w:val="0"/>
                <w:sz w:val="14"/>
              </w:rPr>
              <w:t xml:space="preserve"> (无差异)</w:t>
            </w:r>
          </w:p>
        </w:tc>
      </w:tr>
      <w:tr>
        <w:tc>
          <w:tcPr>
            <w:tcW w:type="dxa" w:w="2160"/>
          </w:tcPr>
          <w:p>
            <w:r>
              <w:rPr>
                <w:sz w:val="14"/>
              </w:rPr>
            </w:r>
            <w:r>
              <w:rPr>
                <w:b w:val="0"/>
                <w:i w:val="0"/>
                <w:sz w:val="14"/>
              </w:rPr>
              <w:t>C9</w:t>
            </w:r>
          </w:p>
        </w:tc>
        <w:tc>
          <w:tcPr>
            <w:tcW w:type="dxa" w:w="2160"/>
          </w:tcPr>
          <w:p>
            <w:r>
              <w:rPr>
                <w:sz w:val="14"/>
              </w:rPr>
            </w:r>
            <w:r>
              <w:rPr>
                <w:b w:val="0"/>
                <w:i w:val="0"/>
                <w:sz w:val="14"/>
              </w:rPr>
              <w:t>0</w:t>
            </w:r>
          </w:p>
        </w:tc>
        <w:tc>
          <w:tcPr>
            <w:tcW w:type="dxa" w:w="2160"/>
          </w:tcPr>
          <w:p>
            <w:r>
              <w:rPr>
                <w:sz w:val="14"/>
              </w:rPr>
            </w:r>
            <w:r>
              <w:rPr>
                <w:b w:val="0"/>
                <w:i w:val="0"/>
                <w:sz w:val="14"/>
              </w:rPr>
              <w:t>全员几乎 FAIL</w:t>
            </w:r>
          </w:p>
        </w:tc>
        <w:tc>
          <w:tcPr>
            <w:tcW w:type="dxa" w:w="2160"/>
          </w:tcPr>
          <w:p>
            <w:r>
              <w:rPr>
                <w:sz w:val="14"/>
              </w:rPr>
            </w:r>
            <w:r>
              <w:rPr>
                <w:b/>
                <w:i w:val="0"/>
                <w:sz w:val="14"/>
              </w:rPr>
              <w:t>不成立</w:t>
            </w:r>
            <w:r>
              <w:rPr>
                <w:b w:val="0"/>
                <w:i w:val="0"/>
                <w:sz w:val="14"/>
              </w:rPr>
              <w:t xml:space="preserve"> (无差异)</w:t>
            </w:r>
          </w:p>
        </w:tc>
      </w:tr>
    </w:tbl>
    <w:p/>
    <w:p>
      <w:pPr>
        <w:pStyle w:val="Heading4"/>
      </w:pPr>
      <w:r>
        <w:rPr>
          <w:b w:val="0"/>
          <w:i w:val="0"/>
        </w:rPr>
        <w:t>关键发现</w:t>
      </w:r>
    </w:p>
    <w:p>
      <w:pPr>
        <w:pStyle w:val="ListNumber"/>
        <w:ind w:left="360"/>
      </w:pPr>
      <w:r>
        <w:rPr>
          <w:b/>
          <w:i w:val="0"/>
        </w:rPr>
        <w:t>Scan B 狗勾 preset 上只有 1 条强规律: C3 系列索引</w:t>
      </w:r>
      <w:r>
        <w:rPr>
          <w:b w:val="0"/>
          <w:i w:val="0"/>
        </w:rPr>
        <w:t xml:space="preserve"> (Δ=+0.417, 中腰 0.364 贴 Top 0.417)</w:t>
      </w:r>
    </w:p>
    <w:p>
      <w:pPr>
        <w:pStyle w:val="ListNumber"/>
        <w:ind w:left="360"/>
      </w:pPr>
      <w:r>
        <w:rPr>
          <w:b/>
          <w:i w:val="0"/>
        </w:rPr>
        <w:t>C7 实操产出 Δ=-0.25 反向规律</w:t>
      </w:r>
      <w:r>
        <w:rPr>
          <w:b w:val="0"/>
          <w:i w:val="0"/>
        </w:rPr>
        <w:t xml:space="preserve"> — Bot 里有 3/12 是"4步法 / 揭秘 / 求职规划" 这种实操型标题,Top 里 0/12。Top 全部都是</w:t>
      </w:r>
      <w:r>
        <w:rPr>
          <w:b/>
          <w:i w:val="0"/>
        </w:rPr>
        <w:t>纯财经叙事 + 无实操</w:t>
      </w:r>
      <w:r>
        <w:rPr>
          <w:b w:val="0"/>
          <w:i w:val="0"/>
        </w:rPr>
        <w:t>。这和狗勾完全相反</w:t>
      </w:r>
    </w:p>
    <w:p>
      <w:pPr>
        <w:pStyle w:val="ListNumber"/>
        <w:ind w:left="360"/>
      </w:pPr>
      <w:r>
        <w:rPr>
          <w:b/>
          <w:i w:val="0"/>
        </w:rPr>
        <w:t>C9 可抄作业 0/12 Top + 0/12 Bot = 0</w:t>
      </w:r>
      <w:r>
        <w:rPr>
          <w:b w:val="0"/>
          <w:i w:val="0"/>
        </w:rPr>
        <w:t xml:space="preserve"> — 小Lin 说</w:t>
      </w:r>
      <w:r>
        <w:rPr>
          <w:b/>
          <w:i w:val="0"/>
        </w:rPr>
        <w:t>根本不卖可抄作业</w:t>
      </w:r>
      <w:r>
        <w:rPr>
          <w:b w:val="0"/>
          <w:i w:val="0"/>
        </w:rPr>
        <w:t>，这是频道硬特征</w:t>
      </w:r>
    </w:p>
    <w:p>
      <w:pPr>
        <w:pStyle w:val="ListNumber"/>
        <w:ind w:left="360"/>
      </w:pPr>
      <w:r>
        <w:rPr>
          <w:b/>
          <w:i w:val="0"/>
        </w:rPr>
        <w:t>C4 常青长尾 Δ=+0.083</w:t>
      </w:r>
      <w:r>
        <w:rPr>
          <w:b w:val="0"/>
          <w:i w:val="0"/>
        </w:rPr>
        <w:t xml:space="preserve"> — Top 和 Bot 长尾词命中率都很高 (67% 和 58%), 差异小, 说明小Lin 说大部分标题都带"经济/国家/概念词"这类泛常青词, 不靠长尾 SEO 分化 Top/Bot</w:t>
      </w:r>
    </w:p>
    <w:p>
      <w:pPr>
        <w:pStyle w:val="ListNumber"/>
        <w:ind w:left="360"/>
      </w:pPr>
      <w:r>
        <w:rPr>
          <w:b/>
          <w:i w:val="0"/>
        </w:rPr>
        <w:t>C1 反差 Δ=+0.417</w:t>
      </w:r>
      <w:r>
        <w:rPr>
          <w:b w:val="0"/>
          <w:i w:val="0"/>
        </w:rPr>
        <w:t xml:space="preserve"> 和 Scan A 相同, 但 Mid 偏 Bot, 降级为弱规律</w:t>
      </w:r>
    </w:p>
    <w:p>
      <w:pPr>
        <w:pStyle w:val="ListNumber"/>
        <w:ind w:left="360"/>
      </w:pPr>
      <w:r>
        <w:rPr>
          <w:b/>
          <w:i w:val="0"/>
        </w:rPr>
        <w:t>C3 系列索引是唯一的真强规律</w:t>
      </w:r>
      <w:r>
        <w:rPr>
          <w:b w:val="0"/>
          <w:i w:val="0"/>
        </w:rPr>
        <w:t>: 5 条 Top 的"一口气了解 XX" 系列 (BV19AyzYJE9s 洗钱, BV1LW4y1Q75v 国债, BV11X4y17722 韩国经济, BV1qJAGebEuX 关税, BV1xU5bzVEjV 瑞士经济) 全部在 Top，Bot 0/12 全无系列词</w:t>
      </w:r>
    </w:p>
    <w:p/>
    <w:p>
      <w:pPr>
        <w:pStyle w:val="Heading2"/>
      </w:pPr>
      <w:r>
        <w:t>3.6 Scan B Dev Preset — Patterns</w:t>
      </w:r>
    </w:p>
    <w:p>
      <w:pPr>
        <w:pStyle w:val="Heading3"/>
      </w:pPr>
      <w:r>
        <w:rPr>
          <w:b w:val="0"/>
          <w:i w:val="0"/>
        </w:rPr>
        <w:t>Scan B — 规律提炼 (bilibili-dev-content preset)</w:t>
      </w:r>
    </w:p>
    <w:p>
      <w:r>
        <w:rPr>
          <w:b/>
          <w:i w:val="0"/>
        </w:rPr>
        <w:t>样本</w:t>
      </w:r>
      <w:r>
        <w:rPr>
          <w:b w:val="0"/>
          <w:i w:val="0"/>
        </w:rPr>
        <w:t>: 小Lin 说 57 条视频</w:t>
      </w:r>
    </w:p>
    <w:p>
      <w:r>
        <w:rPr>
          <w:b/>
          <w:i w:val="0"/>
        </w:rPr>
        <w:t>Preset</w:t>
      </w:r>
      <w:r>
        <w:rPr>
          <w:b w:val="0"/>
          <w:i w:val="0"/>
        </w:rPr>
        <w:t>: bilibili-dev-content v0.1 (狗勾型)</w:t>
      </w:r>
    </w:p>
    <w:p>
      <w:r>
        <w:rPr>
          <w:b/>
          <w:i w:val="0"/>
        </w:rPr>
        <w:t>强规律阈值</w:t>
      </w:r>
      <w:r>
        <w:rPr>
          <w:b w:val="0"/>
          <w:i w:val="0"/>
        </w:rPr>
        <w:t>: Δ≥0.40 AND 中腰违反率 &lt;30%</w:t>
      </w:r>
    </w:p>
    <w:p>
      <w:r>
        <w:rPr>
          <w:b/>
          <w:i w:val="0"/>
        </w:rPr>
        <w:t>弱规律阈值</w:t>
      </w:r>
      <w:r>
        <w:rPr>
          <w:b w:val="0"/>
          <w:i w:val="0"/>
        </w:rPr>
        <w:t>: Δ 0.20-0.40 或 中腰违反率 30-50%</w:t>
      </w:r>
    </w:p>
    <w:p>
      <w:r>
        <w:rPr>
          <w:i/>
        </w:rPr>
        <w:t>____________________________________________________________</w:t>
      </w:r>
    </w:p>
    <w:p>
      <w:pPr>
        <w:pStyle w:val="Heading4"/>
      </w:pPr>
      <w:r>
        <w:rPr>
          <w:b w:val="0"/>
          <w:i w:val="0"/>
        </w:rPr>
        <w:t xml:space="preserve">强规律数: </w:t>
      </w:r>
      <w:r>
        <w:rPr>
          <w:b/>
          <w:i w:val="0"/>
        </w:rPr>
        <w:t>1</w:t>
      </w:r>
    </w:p>
    <w:p>
      <w:pPr>
        <w:pStyle w:val="Heading5"/>
      </w:pPr>
      <w:r>
        <w:rPr>
          <w:b w:val="0"/>
          <w:i w:val="0"/>
        </w:rPr>
        <w:t>强规律 1: C3 系列索引 (Δ=+0.417, 中腰不违反)</w:t>
      </w:r>
    </w:p>
    <w:p>
      <w:pPr>
        <w:pStyle w:val="ListBullet"/>
        <w:ind w:left="360"/>
      </w:pPr>
      <w:r>
        <w:rPr>
          <w:b/>
          <w:i w:val="0"/>
        </w:rPr>
        <w:t>Top-12 命中 5/12 (42%)</w:t>
      </w:r>
      <w:r>
        <w:rPr>
          <w:b w:val="0"/>
          <w:i w:val="0"/>
        </w:rPr>
        <w:t xml:space="preserve">, </w:t>
      </w:r>
      <w:r>
        <w:rPr>
          <w:b/>
          <w:i w:val="0"/>
        </w:rPr>
        <w:t>Bot-12 命中 0/12 (0%)</w:t>
      </w:r>
      <w:r>
        <w:rPr>
          <w:b w:val="0"/>
          <w:i w:val="0"/>
        </w:rPr>
        <w:t>, 差值 Δ=+0.417</w:t>
      </w:r>
    </w:p>
    <w:p>
      <w:pPr>
        <w:pStyle w:val="ListBullet"/>
        <w:ind w:left="360"/>
      </w:pPr>
      <w:r>
        <w:rPr>
          <w:b/>
          <w:i w:val="0"/>
        </w:rPr>
        <w:t>中腰 Mid-33 命中 12/33 (36%)</w:t>
      </w:r>
      <w:r>
        <w:rPr>
          <w:b w:val="0"/>
          <w:i w:val="0"/>
        </w:rPr>
        <w:t>, Mid 接近 Top (42%), 远离 Bot (0%) → 中腰</w:t>
      </w:r>
      <w:r>
        <w:rPr>
          <w:b/>
          <w:i w:val="0"/>
        </w:rPr>
        <w:t>不违反</w:t>
      </w:r>
    </w:p>
    <w:p>
      <w:pPr>
        <w:pStyle w:val="ListBullet"/>
        <w:ind w:left="360"/>
      </w:pPr>
      <w:r>
        <w:rPr>
          <w:b/>
          <w:i w:val="0"/>
        </w:rPr>
        <w:t>Top PASS 证据</w:t>
      </w:r>
      <w:r>
        <w:rPr>
          <w:b w:val="0"/>
          <w:i w:val="0"/>
        </w:rPr>
        <w:t xml:space="preserve"> (5 条):</w:t>
      </w:r>
    </w:p>
    <w:p>
      <w:pPr>
        <w:pStyle w:val="ListBullet"/>
        <w:ind w:left="720"/>
      </w:pPr>
      <w:r>
        <w:rPr>
          <w:b w:val="0"/>
          <w:i w:val="0"/>
        </w:rPr>
        <w:t>BV19AyzYJE9s 「</w:t>
      </w:r>
      <w:r>
        <w:rPr>
          <w:b/>
          <w:i w:val="0"/>
        </w:rPr>
        <w:t>一口气了解</w:t>
      </w:r>
      <w:r>
        <w:rPr>
          <w:b w:val="0"/>
          <w:i w:val="0"/>
        </w:rPr>
        <w:t>洗钱」 813万</w:t>
      </w:r>
    </w:p>
    <w:p>
      <w:pPr>
        <w:pStyle w:val="ListBullet"/>
        <w:ind w:left="720"/>
      </w:pPr>
      <w:r>
        <w:rPr>
          <w:b w:val="0"/>
          <w:i w:val="0"/>
        </w:rPr>
        <w:t>BV1LW4y1Q75v 「【硬核】</w:t>
      </w:r>
      <w:r>
        <w:rPr>
          <w:b/>
          <w:i w:val="0"/>
        </w:rPr>
        <w:t>一口气了解</w:t>
      </w:r>
      <w:r>
        <w:rPr>
          <w:b w:val="0"/>
          <w:i w:val="0"/>
        </w:rPr>
        <w:t>国债」 645万</w:t>
      </w:r>
    </w:p>
    <w:p>
      <w:pPr>
        <w:pStyle w:val="ListBullet"/>
        <w:ind w:left="720"/>
      </w:pPr>
      <w:r>
        <w:rPr>
          <w:b w:val="0"/>
          <w:i w:val="0"/>
        </w:rPr>
        <w:t>BV11X4y17722 「</w:t>
      </w:r>
      <w:r>
        <w:rPr>
          <w:b/>
          <w:i w:val="0"/>
        </w:rPr>
        <w:t>一口气了解</w:t>
      </w:r>
      <w:r>
        <w:rPr>
          <w:b w:val="0"/>
          <w:i w:val="0"/>
        </w:rPr>
        <w:t>韩国经济」 640万</w:t>
      </w:r>
    </w:p>
    <w:p>
      <w:pPr>
        <w:pStyle w:val="ListBullet"/>
        <w:ind w:left="720"/>
      </w:pPr>
      <w:r>
        <w:rPr>
          <w:b w:val="0"/>
          <w:i w:val="0"/>
        </w:rPr>
        <w:t>BV1qJAGebEuX 「</w:t>
      </w:r>
      <w:r>
        <w:rPr>
          <w:b/>
          <w:i w:val="0"/>
        </w:rPr>
        <w:t>一口气了解</w:t>
      </w:r>
      <w:r>
        <w:rPr>
          <w:b w:val="0"/>
          <w:i w:val="0"/>
        </w:rPr>
        <w:t>关税」 600万</w:t>
      </w:r>
    </w:p>
    <w:p>
      <w:pPr>
        <w:pStyle w:val="ListBullet"/>
        <w:ind w:left="720"/>
      </w:pPr>
      <w:r>
        <w:rPr>
          <w:b w:val="0"/>
          <w:i w:val="0"/>
        </w:rPr>
        <w:t>BV1xU5bzVEjV 「</w:t>
      </w:r>
      <w:r>
        <w:rPr>
          <w:b/>
          <w:i w:val="0"/>
        </w:rPr>
        <w:t>一口气了解</w:t>
      </w:r>
      <w:r>
        <w:rPr>
          <w:b w:val="0"/>
          <w:i w:val="0"/>
        </w:rPr>
        <w:t>瑞士经济」 564万</w:t>
      </w:r>
    </w:p>
    <w:p>
      <w:pPr>
        <w:pStyle w:val="ListBullet"/>
        <w:ind w:left="360"/>
      </w:pPr>
      <w:r>
        <w:rPr>
          <w:b/>
          <w:i w:val="0"/>
        </w:rPr>
        <w:t>Top FAIL 证据</w:t>
      </w:r>
      <w:r>
        <w:rPr>
          <w:b w:val="0"/>
          <w:i w:val="0"/>
        </w:rPr>
        <w:t xml:space="preserve"> (7 条): BV19EEizDEc4 Mr.Beast (无系列), BV1v34y1j7Nu 做空, BV1Pho9YrEre 贸易逆差, BV11UQgYrEKp 国库, BV1K19FYDEiR 政府投资, BV1AcbVzwEEc 机器人, BV18G411f7kD 三星王朝</w:t>
      </w:r>
    </w:p>
    <w:p>
      <w:pPr>
        <w:pStyle w:val="ListBullet"/>
        <w:ind w:left="360"/>
      </w:pPr>
      <w:r>
        <w:rPr>
          <w:b/>
          <w:i w:val="0"/>
        </w:rPr>
        <w:t>Bot FAIL 证据</w:t>
      </w:r>
      <w:r>
        <w:rPr>
          <w:b w:val="0"/>
          <w:i w:val="0"/>
        </w:rPr>
        <w:t>: 12/12 全部——Bot 里</w:t>
      </w:r>
      <w:r>
        <w:rPr>
          <w:b/>
          <w:i w:val="0"/>
        </w:rPr>
        <w:t>没有一条带系列词</w:t>
      </w:r>
      <w:r>
        <w:rPr>
          <w:b w:val="0"/>
          <w:i w:val="0"/>
        </w:rPr>
        <w:t>。Bot 里的视频标题都是"我来巴塞罗那"、"如何搞定老板"、"聊聊我自己"这类单条独立视频</w:t>
      </w:r>
    </w:p>
    <w:p>
      <w:pPr>
        <w:pStyle w:val="ListBullet"/>
        <w:ind w:left="360"/>
      </w:pPr>
      <w:r>
        <w:rPr>
          <w:b/>
          <w:i w:val="0"/>
        </w:rPr>
        <w:t>中腰 Mid PASS 举例</w:t>
      </w:r>
      <w:r>
        <w:rPr>
          <w:b w:val="0"/>
          <w:i w:val="0"/>
        </w:rPr>
        <w:t xml:space="preserve"> (12 条): BV1M2421T7qk (全球经济), BV1Ek4y177U8 (印度), BV1ttk9YkEVx (2024全球), BV1CcwVeqEHE (化债), BV1uC4y1q79G (美联储), BV1ad4EeaE7a (迪拜), BV1nM4m1R7i3 (AMD), BV1yK411q7Ze, BV1P8NizTEwM, BV1wr421h7ng ("(下)"), BV1nA4y1X7ux (空空第4集), BV1Zs4y1H7rj (硅谷银行) </w:t>
      </w:r>
    </w:p>
    <w:p>
      <w:pPr>
        <w:pStyle w:val="ListBullet"/>
        <w:ind w:left="360"/>
      </w:pPr>
      <w:r>
        <w:rPr>
          <w:b/>
          <w:i w:val="0"/>
        </w:rPr>
        <w:t>边界</w:t>
      </w:r>
      <w:r>
        <w:rPr>
          <w:b w:val="0"/>
          <w:i w:val="0"/>
        </w:rPr>
        <w:t>:</w:t>
      </w:r>
    </w:p>
    <w:p>
      <w:pPr>
        <w:pStyle w:val="ListBullet"/>
        <w:ind w:left="720"/>
      </w:pPr>
      <w:r>
        <w:rPr>
          <w:b w:val="0"/>
          <w:i w:val="0"/>
        </w:rPr>
        <w:t>5/12 不是特别高的命中率 — 意味着带系列词不保证进 Top</w:t>
      </w:r>
    </w:p>
    <w:p>
      <w:pPr>
        <w:pStyle w:val="ListBullet"/>
        <w:ind w:left="720"/>
      </w:pPr>
      <w:r>
        <w:rPr>
          <w:b w:val="0"/>
          <w:i w:val="0"/>
        </w:rPr>
        <w:t>但 Bot 0/12 极低 — 意味着</w:t>
      </w:r>
      <w:r>
        <w:rPr>
          <w:b/>
          <w:i w:val="0"/>
        </w:rPr>
        <w:t>不带系列词极大概率进不了 Top</w:t>
      </w:r>
    </w:p>
    <w:p>
      <w:pPr>
        <w:pStyle w:val="ListBullet"/>
        <w:ind w:left="720"/>
      </w:pPr>
      <w:r>
        <w:rPr>
          <w:b w:val="0"/>
          <w:i w:val="0"/>
        </w:rPr>
        <w:t>系列词在小Lin 说的语境里是"</w:t>
      </w:r>
      <w:r>
        <w:rPr>
          <w:b/>
          <w:i w:val="0"/>
        </w:rPr>
        <w:t>一口气了解 XX</w:t>
      </w:r>
      <w:r>
        <w:rPr>
          <w:b w:val="0"/>
          <w:i w:val="0"/>
        </w:rPr>
        <w:t>" 这个特定模板, 不是通用的 "EP.XX / 第 N 期"</w:t>
      </w:r>
    </w:p>
    <w:p>
      <w:pPr>
        <w:pStyle w:val="ListBullet"/>
        <w:ind w:left="360"/>
      </w:pPr>
      <w:r>
        <w:rPr>
          <w:b/>
          <w:i w:val="0"/>
        </w:rPr>
        <w:t>可抄的关键发现</w:t>
      </w:r>
      <w:r>
        <w:rPr>
          <w:b w:val="0"/>
          <w:i w:val="0"/>
        </w:rPr>
        <w:t>: 「一口气了解 XX」是小Lin 说的</w:t>
      </w:r>
      <w:r>
        <w:rPr>
          <w:b/>
          <w:i w:val="0"/>
        </w:rPr>
        <w:t>签名系列 prefix</w:t>
      </w:r>
      <w:r>
        <w:rPr>
          <w:b w:val="0"/>
          <w:i w:val="0"/>
        </w:rPr>
        <w:t>, 这本身就是一种"品牌化 SEO" (用户会直接搜索"一口气了解 XX" 找视频)</w:t>
      </w:r>
    </w:p>
    <w:p>
      <w:r>
        <w:rPr>
          <w:i/>
        </w:rPr>
        <w:t>____________________________________________________________</w:t>
      </w:r>
    </w:p>
    <w:p>
      <w:pPr>
        <w:pStyle w:val="Heading4"/>
      </w:pPr>
      <w:r>
        <w:rPr>
          <w:b w:val="0"/>
          <w:i w:val="0"/>
        </w:rPr>
        <w:t>弱规律候选 (3 条)</w:t>
      </w:r>
    </w:p>
    <w:p>
      <w:pPr>
        <w:pStyle w:val="Heading5"/>
      </w:pPr>
      <w:r>
        <w:rPr>
          <w:b w:val="0"/>
          <w:i w:val="0"/>
        </w:rPr>
        <w:t>弱规律 1: C1 反差/极端开场 (Δ=+0.417, 中腰偏 Bot)</w:t>
      </w:r>
    </w:p>
    <w:p>
      <w:pPr>
        <w:pStyle w:val="ListBullet"/>
        <w:ind w:left="360"/>
      </w:pPr>
      <w:r>
        <w:rPr>
          <w:b/>
          <w:i w:val="0"/>
        </w:rPr>
        <w:t>Top 8/12 (67%)</w:t>
      </w:r>
      <w:r>
        <w:rPr>
          <w:b w:val="0"/>
          <w:i w:val="0"/>
        </w:rPr>
        <w:t xml:space="preserve">, </w:t>
      </w:r>
      <w:r>
        <w:rPr>
          <w:b/>
          <w:i w:val="0"/>
        </w:rPr>
        <w:t>Bot 3/12 (25%)</w:t>
      </w:r>
      <w:r>
        <w:rPr>
          <w:b w:val="0"/>
          <w:i w:val="0"/>
        </w:rPr>
        <w:t>, Δ=+0.417</w:t>
      </w:r>
    </w:p>
    <w:p>
      <w:pPr>
        <w:pStyle w:val="ListBullet"/>
        <w:ind w:left="360"/>
      </w:pPr>
      <w:r>
        <w:rPr>
          <w:b/>
          <w:i w:val="0"/>
        </w:rPr>
        <w:t>Mid 11/33 (33%)</w:t>
      </w:r>
      <w:r>
        <w:rPr>
          <w:b w:val="0"/>
          <w:i w:val="0"/>
        </w:rPr>
        <w:t xml:space="preserve"> 距 Top=0.667 是 0.334, 距 Bot=0.25 仅 0.083 → Mid </w:t>
      </w:r>
      <w:r>
        <w:rPr>
          <w:b/>
          <w:i w:val="0"/>
        </w:rPr>
        <w:t>明显偏 Bot</w:t>
      </w:r>
    </w:p>
    <w:p>
      <w:pPr>
        <w:pStyle w:val="ListBullet"/>
        <w:ind w:left="360"/>
      </w:pPr>
      <w:r>
        <w:rPr>
          <w:b w:val="0"/>
          <w:i w:val="0"/>
        </w:rPr>
        <w:t>按狗勾 preset 规则: Δ≥0.40 但 Mid 偏 Bot 一侧, 降为弱规律</w:t>
      </w:r>
    </w:p>
    <w:p>
      <w:pPr>
        <w:pStyle w:val="ListBullet"/>
        <w:ind w:left="360"/>
      </w:pPr>
      <w:r>
        <w:rPr>
          <w:b/>
          <w:i w:val="0"/>
        </w:rPr>
        <w:t>结论</w:t>
      </w:r>
      <w:r>
        <w:rPr>
          <w:b w:val="0"/>
          <w:i w:val="0"/>
        </w:rPr>
        <w:t>: 反差开场对小Lin 说是</w:t>
      </w:r>
      <w:r>
        <w:rPr>
          <w:b/>
          <w:i w:val="0"/>
        </w:rPr>
        <w:t>提升概率但非必须</w:t>
      </w:r>
      <w:r>
        <w:rPr>
          <w:b w:val="0"/>
          <w:i w:val="0"/>
        </w:rPr>
        <w:t>的因素</w:t>
      </w:r>
    </w:p>
    <w:p>
      <w:pPr>
        <w:pStyle w:val="Heading5"/>
      </w:pPr>
      <w:r>
        <w:rPr>
          <w:b w:val="0"/>
          <w:i w:val="0"/>
        </w:rPr>
        <w:t>弱规律 2: C2 具名主角 (Δ=+0.333)</w:t>
      </w:r>
    </w:p>
    <w:p>
      <w:pPr>
        <w:pStyle w:val="ListBullet"/>
        <w:ind w:left="360"/>
      </w:pPr>
      <w:r>
        <w:rPr>
          <w:b/>
          <w:i w:val="0"/>
        </w:rPr>
        <w:t>Top 12/12 (100%)</w:t>
      </w:r>
      <w:r>
        <w:rPr>
          <w:b w:val="0"/>
          <w:i w:val="0"/>
        </w:rPr>
        <w:t xml:space="preserve">, </w:t>
      </w:r>
      <w:r>
        <w:rPr>
          <w:b/>
          <w:i w:val="0"/>
        </w:rPr>
        <w:t>Bot 8/12 (67%)</w:t>
      </w:r>
      <w:r>
        <w:rPr>
          <w:b w:val="0"/>
          <w:i w:val="0"/>
        </w:rPr>
        <w:t>, Δ=+0.333</w:t>
      </w:r>
    </w:p>
    <w:p>
      <w:pPr>
        <w:pStyle w:val="ListBullet"/>
        <w:ind w:left="360"/>
      </w:pPr>
      <w:r>
        <w:rPr>
          <w:b/>
          <w:i w:val="0"/>
        </w:rPr>
        <w:t>Mid 32/33 (97%)</w:t>
      </w:r>
      <w:r>
        <w:rPr>
          <w:b w:val="0"/>
          <w:i w:val="0"/>
        </w:rPr>
        <w:t xml:space="preserve"> 接近 Top</w:t>
      </w:r>
    </w:p>
    <w:p>
      <w:pPr>
        <w:pStyle w:val="ListBullet"/>
        <w:ind w:left="360"/>
      </w:pPr>
      <w:r>
        <w:rPr>
          <w:b w:val="0"/>
          <w:i w:val="0"/>
        </w:rPr>
        <w:t>弱规律: Δ&lt;0.40 阈值</w:t>
      </w:r>
    </w:p>
    <w:p>
      <w:pPr>
        <w:pStyle w:val="ListBullet"/>
        <w:ind w:left="360"/>
      </w:pPr>
      <w:r>
        <w:rPr>
          <w:b/>
          <w:i w:val="0"/>
        </w:rPr>
        <w:t>本质</w:t>
      </w:r>
      <w:r>
        <w:rPr>
          <w:b w:val="0"/>
          <w:i w:val="0"/>
        </w:rPr>
        <w:t>: 小Lin 说的频道定位决定几乎所有视频都具名 (财经/国家/公司/人物), Bot 里 FAIL 的是早期生活类视频 (简历/葡萄酒/咖啡/聊聊我自己/如何搞定老板)。这条不是"爆款因子"而是"频道内容类型切换"</w:t>
      </w:r>
    </w:p>
    <w:p>
      <w:pPr>
        <w:pStyle w:val="Heading5"/>
      </w:pPr>
      <w:r>
        <w:rPr>
          <w:b w:val="0"/>
          <w:i w:val="0"/>
        </w:rPr>
        <w:t>弱规律 3: C6 真实数据证据 (Δ=+0.333)</w:t>
      </w:r>
    </w:p>
    <w:p>
      <w:pPr>
        <w:pStyle w:val="ListBullet"/>
        <w:ind w:left="360"/>
      </w:pPr>
      <w:r>
        <w:rPr>
          <w:b/>
          <w:i w:val="0"/>
        </w:rPr>
        <w:t>Top 9/12 (75%)</w:t>
      </w:r>
      <w:r>
        <w:rPr>
          <w:b w:val="0"/>
          <w:i w:val="0"/>
        </w:rPr>
        <w:t xml:space="preserve">, </w:t>
      </w:r>
      <w:r>
        <w:rPr>
          <w:b/>
          <w:i w:val="0"/>
        </w:rPr>
        <w:t>Bot 5/12 (42%)</w:t>
      </w:r>
      <w:r>
        <w:rPr>
          <w:b w:val="0"/>
          <w:i w:val="0"/>
        </w:rPr>
        <w:t>, Δ=+0.333</w:t>
      </w:r>
    </w:p>
    <w:p>
      <w:pPr>
        <w:pStyle w:val="ListBullet"/>
        <w:ind w:left="360"/>
      </w:pPr>
      <w:r>
        <w:rPr>
          <w:b/>
          <w:i w:val="0"/>
        </w:rPr>
        <w:t>Mid 15/33 (45%)</w:t>
      </w:r>
    </w:p>
    <w:p>
      <w:pPr>
        <w:pStyle w:val="ListBullet"/>
        <w:ind w:left="360"/>
      </w:pPr>
      <w:r>
        <w:rPr>
          <w:b w:val="0"/>
          <w:i w:val="0"/>
        </w:rPr>
        <w:t>弱规律: Δ&lt;0.40 阈值</w:t>
      </w:r>
    </w:p>
    <w:p>
      <w:pPr>
        <w:pStyle w:val="ListBullet"/>
        <w:ind w:left="360"/>
      </w:pPr>
      <w:r>
        <w:rPr>
          <w:b w:val="0"/>
          <w:i w:val="0"/>
        </w:rPr>
        <w:t>和 Scan A 的 C6 同向, 数字密度是辅助因子</w:t>
      </w:r>
    </w:p>
    <w:p>
      <w:r>
        <w:rPr>
          <w:i/>
        </w:rPr>
        <w:t>____________________________________________________________</w:t>
      </w:r>
    </w:p>
    <w:p>
      <w:pPr>
        <w:pStyle w:val="Heading4"/>
      </w:pPr>
      <w:r>
        <w:rPr>
          <w:b w:val="0"/>
          <w:i w:val="0"/>
        </w:rPr>
        <w:t>反向规律 (2 条, 与狗勾 preset 默认预期一致 or 相反)</w:t>
      </w:r>
    </w:p>
    <w:p>
      <w:pPr>
        <w:pStyle w:val="Heading5"/>
      </w:pPr>
      <w:r>
        <w:rPr>
          <w:b w:val="0"/>
          <w:i w:val="0"/>
        </w:rPr>
        <w:t>反向规律 1: C7 实操产出型标题 (Δ=-0.25)</w:t>
      </w:r>
    </w:p>
    <w:p>
      <w:pPr>
        <w:pStyle w:val="ListBullet"/>
        <w:ind w:left="360"/>
      </w:pPr>
      <w:r>
        <w:rPr>
          <w:b/>
          <w:i w:val="0"/>
        </w:rPr>
        <w:t>Top 0/12 (0%)</w:t>
      </w:r>
      <w:r>
        <w:rPr>
          <w:b w:val="0"/>
          <w:i w:val="0"/>
        </w:rPr>
        <w:t xml:space="preserve">, </w:t>
      </w:r>
      <w:r>
        <w:rPr>
          <w:b/>
          <w:i w:val="0"/>
        </w:rPr>
        <w:t>Bot 3/12 (25%)</w:t>
      </w:r>
      <w:r>
        <w:rPr>
          <w:b w:val="0"/>
          <w:i w:val="0"/>
        </w:rPr>
        <w:t>, Mid 2/33 (6%)</w:t>
      </w:r>
    </w:p>
    <w:p>
      <w:pPr>
        <w:pStyle w:val="ListBullet"/>
        <w:ind w:left="360"/>
      </w:pPr>
      <w:r>
        <w:rPr>
          <w:b/>
          <w:i w:val="0"/>
        </w:rPr>
        <w:t>Bot PASS 证据</w:t>
      </w:r>
      <w:r>
        <w:rPr>
          <w:b w:val="0"/>
          <w:i w:val="0"/>
        </w:rPr>
        <w:t>:</w:t>
      </w:r>
    </w:p>
    <w:p>
      <w:pPr>
        <w:pStyle w:val="ListBullet"/>
        <w:ind w:left="720"/>
      </w:pPr>
      <w:r>
        <w:rPr>
          <w:b w:val="0"/>
          <w:i w:val="0"/>
        </w:rPr>
        <w:t>BV1s64y1h7kS 「【干货】</w:t>
      </w:r>
      <w:r>
        <w:rPr>
          <w:b/>
          <w:i w:val="0"/>
        </w:rPr>
        <w:t>神奇4步法</w:t>
      </w:r>
      <w:r>
        <w:rPr>
          <w:b w:val="0"/>
          <w:i w:val="0"/>
        </w:rPr>
        <w:t>」 68万</w:t>
      </w:r>
    </w:p>
    <w:p>
      <w:pPr>
        <w:pStyle w:val="ListBullet"/>
        <w:ind w:left="720"/>
      </w:pPr>
      <w:r>
        <w:rPr>
          <w:b w:val="0"/>
          <w:i w:val="0"/>
        </w:rPr>
        <w:t>BV1Av41147X2 「</w:t>
      </w:r>
      <w:r>
        <w:rPr>
          <w:b/>
          <w:i w:val="0"/>
        </w:rPr>
        <w:t>求职规划 行业选择 求职准备</w:t>
      </w:r>
      <w:r>
        <w:rPr>
          <w:b w:val="0"/>
          <w:i w:val="0"/>
        </w:rPr>
        <w:t>」 23万</w:t>
      </w:r>
    </w:p>
    <w:p>
      <w:pPr>
        <w:pStyle w:val="ListBullet"/>
        <w:ind w:left="720"/>
      </w:pPr>
      <w:r>
        <w:rPr>
          <w:b w:val="0"/>
          <w:i w:val="0"/>
        </w:rPr>
        <w:t xml:space="preserve">BV11K411c7ra 「JPMorgan 校招官 </w:t>
      </w:r>
      <w:r>
        <w:rPr>
          <w:b/>
          <w:i w:val="0"/>
        </w:rPr>
        <w:t>揭秘</w:t>
      </w:r>
      <w:r>
        <w:rPr>
          <w:b w:val="0"/>
          <w:i w:val="0"/>
        </w:rPr>
        <w:t>投行选人标准」 18万</w:t>
      </w:r>
    </w:p>
    <w:p>
      <w:pPr>
        <w:pStyle w:val="ListBullet"/>
        <w:ind w:left="360"/>
      </w:pPr>
      <w:r>
        <w:rPr>
          <w:b/>
          <w:i w:val="0"/>
        </w:rPr>
        <w:t>关键发现</w:t>
      </w:r>
      <w:r>
        <w:rPr>
          <w:b w:val="0"/>
          <w:i w:val="0"/>
        </w:rPr>
        <w:t xml:space="preserve">: 小Lin 说的 </w:t>
      </w:r>
      <w:r>
        <w:rPr>
          <w:b/>
          <w:i w:val="0"/>
        </w:rPr>
        <w:t>Top 12 全部是纯财经叙事 (宏观/国家/公司故事), 0 条实操教学型标题</w:t>
      </w:r>
      <w:r>
        <w:rPr>
          <w:b w:val="0"/>
          <w:i w:val="0"/>
        </w:rPr>
        <w:t>。Bot 里 3 条实操型都是早期求职/简历视频</w:t>
      </w:r>
    </w:p>
    <w:p>
      <w:pPr>
        <w:pStyle w:val="ListBullet"/>
        <w:ind w:left="360"/>
      </w:pPr>
      <w:r>
        <w:rPr>
          <w:b/>
          <w:i w:val="0"/>
        </w:rPr>
        <w:t>结论</w:t>
      </w:r>
      <w:r>
        <w:rPr>
          <w:b w:val="0"/>
          <w:i w:val="0"/>
        </w:rPr>
        <w:t>: 这是"</w:t>
      </w:r>
      <w:r>
        <w:rPr>
          <w:b/>
          <w:i w:val="0"/>
        </w:rPr>
        <w:t>频道定位信号</w:t>
      </w:r>
      <w:r>
        <w:rPr>
          <w:b w:val="0"/>
          <w:i w:val="0"/>
        </w:rPr>
        <w:t>"——小Lin 说</w:t>
      </w:r>
      <w:r>
        <w:rPr>
          <w:b/>
          <w:i w:val="0"/>
        </w:rPr>
        <w:t>主动抛弃了实操教学赛道</w:t>
      </w:r>
      <w:r>
        <w:rPr>
          <w:b w:val="0"/>
          <w:i w:val="0"/>
        </w:rPr>
        <w:t>, 走向"降级科普叙事"。对于她而言 C7 PASS 反而是</w:t>
      </w:r>
      <w:r>
        <w:rPr>
          <w:b/>
          <w:i w:val="0"/>
        </w:rPr>
        <w:t>破坏品牌调性</w:t>
      </w:r>
    </w:p>
    <w:p>
      <w:pPr>
        <w:pStyle w:val="Heading5"/>
      </w:pPr>
      <w:r>
        <w:rPr>
          <w:b w:val="0"/>
          <w:i w:val="0"/>
        </w:rPr>
        <w:t>反向规律 2 (微弱): C5 故事/事件开场 (Δ=-0.083)</w:t>
      </w:r>
    </w:p>
    <w:p>
      <w:pPr>
        <w:pStyle w:val="ListBullet"/>
        <w:ind w:left="360"/>
      </w:pPr>
      <w:r>
        <w:rPr>
          <w:b/>
          <w:i w:val="0"/>
        </w:rPr>
        <w:t>Top 3/12 (25%)</w:t>
      </w:r>
      <w:r>
        <w:rPr>
          <w:b w:val="0"/>
          <w:i w:val="0"/>
        </w:rPr>
        <w:t xml:space="preserve">, </w:t>
      </w:r>
      <w:r>
        <w:rPr>
          <w:b/>
          <w:i w:val="0"/>
        </w:rPr>
        <w:t>Bot 4/12 (33%)</w:t>
      </w:r>
      <w:r>
        <w:rPr>
          <w:b w:val="0"/>
          <w:i w:val="0"/>
        </w:rPr>
        <w:t>, Δ=-0.083</w:t>
      </w:r>
    </w:p>
    <w:p>
      <w:pPr>
        <w:pStyle w:val="ListBullet"/>
        <w:ind w:left="360"/>
      </w:pPr>
      <w:r>
        <w:rPr>
          <w:b w:val="0"/>
          <w:i w:val="0"/>
        </w:rPr>
        <w:t>差异太小, 本质上</w:t>
      </w:r>
      <w:r>
        <w:rPr>
          <w:b/>
          <w:i w:val="0"/>
        </w:rPr>
        <w:t>不成立</w:t>
      </w:r>
    </w:p>
    <w:p>
      <w:pPr>
        <w:pStyle w:val="ListBullet"/>
        <w:ind w:left="360"/>
      </w:pPr>
      <w:r>
        <w:rPr>
          <w:b w:val="0"/>
          <w:i w:val="0"/>
        </w:rPr>
        <w:t>但方向是反的: Top 更倾向</w:t>
      </w:r>
      <w:r>
        <w:rPr>
          <w:b/>
          <w:i w:val="0"/>
        </w:rPr>
        <w:t>数据/极端/反差式开场</w:t>
      </w:r>
      <w:r>
        <w:rPr>
          <w:b w:val="0"/>
          <w:i w:val="0"/>
        </w:rPr>
        <w:t>, 而不是故事开场</w:t>
      </w:r>
    </w:p>
    <w:p>
      <w:pPr>
        <w:pStyle w:val="ListBullet"/>
        <w:ind w:left="360"/>
      </w:pPr>
      <w:r>
        <w:rPr>
          <w:b w:val="0"/>
          <w:i w:val="0"/>
        </w:rPr>
        <w:t xml:space="preserve">这和狗勾 (C5 是狗勾的 TOP 模板) </w:t>
      </w:r>
      <w:r>
        <w:rPr>
          <w:b/>
          <w:i w:val="0"/>
        </w:rPr>
        <w:t>完全相反</w:t>
      </w:r>
    </w:p>
    <w:p>
      <w:r>
        <w:rPr>
          <w:i/>
        </w:rPr>
        <w:t>____________________________________________________________</w:t>
      </w:r>
    </w:p>
    <w:p>
      <w:pPr>
        <w:pStyle w:val="Heading4"/>
      </w:pPr>
      <w:r>
        <w:rPr>
          <w:b w:val="0"/>
          <w:i w:val="0"/>
        </w:rPr>
        <w:t>无差异 / 不成立 (3 条)</w:t>
      </w:r>
    </w:p>
    <w:p>
      <w:pPr>
        <w:pStyle w:val="ListBullet"/>
        <w:ind w:left="360"/>
      </w:pPr>
      <w:r>
        <w:rPr>
          <w:b/>
          <w:i w:val="0"/>
        </w:rPr>
        <w:t>C4 常青长尾 (Δ=+0.083)</w:t>
      </w:r>
      <w:r>
        <w:rPr>
          <w:b w:val="0"/>
          <w:i w:val="0"/>
        </w:rPr>
        <w:t>: Top 67% vs Bot 58%, 差异太小。小Lin 说标题普遍带经济/国家/概念词 (长尾查询词泛滥), 这不能区分 Top 和 Bot</w:t>
      </w:r>
    </w:p>
    <w:p>
      <w:pPr>
        <w:pStyle w:val="ListBullet"/>
        <w:ind w:left="360"/>
      </w:pPr>
      <w:r>
        <w:rPr>
          <w:b/>
          <w:i w:val="0"/>
        </w:rPr>
        <w:t>C8 你/我代词</w:t>
      </w:r>
      <w:r>
        <w:rPr>
          <w:b w:val="0"/>
          <w:i w:val="0"/>
        </w:rPr>
        <w:t xml:space="preserve">: Top Mid Bot 全 100% PASS, </w:t>
      </w:r>
      <w:r>
        <w:rPr>
          <w:b/>
          <w:i w:val="0"/>
        </w:rPr>
        <w:t>频道常量</w:t>
      </w:r>
      <w:r>
        <w:rPr>
          <w:b w:val="0"/>
          <w:i w:val="0"/>
        </w:rPr>
        <w:t>, 无区分力</w:t>
      </w:r>
    </w:p>
    <w:p>
      <w:pPr>
        <w:pStyle w:val="ListBullet"/>
        <w:ind w:left="360"/>
      </w:pPr>
      <w:r>
        <w:rPr>
          <w:b/>
          <w:i w:val="0"/>
        </w:rPr>
        <w:t>C9 可抄作业</w:t>
      </w:r>
      <w:r>
        <w:rPr>
          <w:b w:val="0"/>
          <w:i w:val="0"/>
        </w:rPr>
        <w:t>: Top 0/12, Bot 0/12, Mid 1/33 (唯一的 PASS 是出书宣告 BV1oG411v7eG) — 小Lin 说</w:t>
      </w:r>
      <w:r>
        <w:rPr>
          <w:b/>
          <w:i w:val="0"/>
        </w:rPr>
        <w:t>完全不做可抄作业</w:t>
      </w:r>
    </w:p>
    <w:p>
      <w:r>
        <w:rPr>
          <w:i/>
        </w:rPr>
        <w:t>____________________________________________________________</w:t>
      </w:r>
    </w:p>
    <w:p>
      <w:pPr>
        <w:pStyle w:val="Heading4"/>
      </w:pPr>
      <w:r>
        <w:rPr>
          <w:b w:val="0"/>
          <w:i w:val="0"/>
        </w:rPr>
        <w:t>Scan B 总结</w:t>
      </w:r>
    </w:p>
    <w:p>
      <w:r>
        <w:rPr>
          <w:b/>
          <w:i w:val="0"/>
        </w:rPr>
        <w:t>小Lin 说在狗勾型 preset 上仅有 1 条强规律 (C3 系列索引)</w:t>
      </w:r>
      <w:r>
        <w:rPr>
          <w:b w:val="0"/>
          <w:i w:val="0"/>
        </w:rPr>
        <w:t>, 3 条弱规律 (C1 反差/C2 具名/C6 数字), 2 条反向规律 (C7 实操/C5 故事 微弱)。</w:t>
      </w:r>
    </w:p>
    <w:p>
      <w:r>
        <w:rPr>
          <w:b/>
          <w:i w:val="0"/>
        </w:rPr>
        <w:t>与狗勾 93×6 基准对比</w:t>
      </w:r>
      <w:r>
        <w:rPr>
          <w:b w:val="0"/>
          <w:i w:val="0"/>
        </w:rPr>
        <w:t>:</w:t>
      </w:r>
    </w:p>
    <w:p>
      <w:pPr>
        <w:pStyle w:val="ListBullet"/>
        <w:ind w:left="360"/>
      </w:pPr>
      <w:r>
        <w:rPr>
          <w:b w:val="0"/>
          <w:i w:val="0"/>
        </w:rPr>
        <w:t>狗勾强规律是 C2 具名 Δ=+50% + C4 长尾 Δ=+40%+ + 系列长尾 (路径 B)</w:t>
      </w:r>
    </w:p>
    <w:p>
      <w:pPr>
        <w:pStyle w:val="ListBullet"/>
        <w:ind w:left="360"/>
      </w:pPr>
      <w:r>
        <w:rPr>
          <w:b w:val="0"/>
          <w:i w:val="0"/>
        </w:rPr>
        <w:t>小Lin 说的 C4 长尾完全不分化 (Δ=0.083)</w:t>
      </w:r>
    </w:p>
    <w:p>
      <w:pPr>
        <w:pStyle w:val="ListBullet"/>
        <w:ind w:left="360"/>
      </w:pPr>
      <w:r>
        <w:rPr>
          <w:b w:val="0"/>
          <w:i w:val="0"/>
        </w:rPr>
        <w:t xml:space="preserve">小Lin 说的 C3 系列强规律仅限于"一口气了解 XX"一个模板, </w:t>
      </w:r>
      <w:r>
        <w:rPr>
          <w:b/>
          <w:i w:val="0"/>
        </w:rPr>
        <w:t>不是通用的 EP/周报/坑系列</w:t>
      </w:r>
    </w:p>
    <w:p>
      <w:pPr>
        <w:pStyle w:val="ListBullet"/>
        <w:ind w:left="360"/>
      </w:pPr>
      <w:r>
        <w:rPr>
          <w:b w:val="0"/>
          <w:i w:val="0"/>
        </w:rPr>
        <w:t xml:space="preserve">小Lin 说的 C5 故事 / C7 实操 / C9 可抄作业 </w:t>
      </w:r>
      <w:r>
        <w:rPr>
          <w:b/>
          <w:i w:val="0"/>
        </w:rPr>
        <w:t>全部低于狗勾基准</w:t>
      </w:r>
    </w:p>
    <w:p>
      <w:r>
        <w:rPr>
          <w:b/>
          <w:i w:val="0"/>
        </w:rPr>
        <w:t>小Lin 说的"系列"本质 ≠ 狗勾的"系列"</w:t>
      </w:r>
      <w:r>
        <w:rPr>
          <w:b w:val="0"/>
          <w:i w:val="0"/>
        </w:rPr>
        <w:t>:</w:t>
      </w:r>
    </w:p>
    <w:p>
      <w:pPr>
        <w:pStyle w:val="ListBullet"/>
        <w:ind w:left="360"/>
      </w:pPr>
      <w:r>
        <w:rPr>
          <w:b w:val="0"/>
          <w:i w:val="0"/>
        </w:rPr>
        <w:t>狗勾系列: "AI 编程避坑 02 / 独立开发周刊第 149 期 / 35+ 转型路径图（上）" → 每期独立观看, 靠集数累积</w:t>
      </w:r>
    </w:p>
    <w:p>
      <w:pPr>
        <w:pStyle w:val="ListBullet"/>
        <w:ind w:left="360"/>
      </w:pPr>
      <w:r>
        <w:rPr>
          <w:b w:val="0"/>
          <w:i w:val="0"/>
        </w:rPr>
        <w:t xml:space="preserve">小Lin 说系列: 全部是"一口气了解 &lt;国家/经济概念&gt;" → </w:t>
      </w:r>
      <w:r>
        <w:rPr>
          <w:b/>
          <w:i w:val="0"/>
        </w:rPr>
        <w:t>同一模板+不同题材</w:t>
      </w:r>
      <w:r>
        <w:rPr>
          <w:b w:val="0"/>
          <w:i w:val="0"/>
        </w:rPr>
        <w:t>, 像是"电视节目档名", 不是剧集集数</w:t>
      </w:r>
    </w:p>
    <w:p>
      <w:r>
        <w:rPr>
          <w:b/>
          <w:i w:val="0"/>
        </w:rPr>
        <w:t>下一步</w:t>
      </w:r>
      <w:r>
        <w:rPr>
          <w:b w:val="0"/>
          <w:i w:val="0"/>
        </w:rPr>
        <w:t>: 进 Phase 5.5 双 preset 对比裁决。</w:t>
      </w:r>
    </w:p>
    <w:p/>
    <w:p>
      <w:pPr>
        <w:pStyle w:val="Heading2"/>
      </w:pPr>
      <w:r>
        <w:t>3.7 Track Verdict (A vs B 对比)</w:t>
      </w:r>
    </w:p>
    <w:p>
      <w:pPr>
        <w:pStyle w:val="Heading3"/>
      </w:pPr>
      <w:r>
        <w:rPr>
          <w:b w:val="0"/>
          <w:i w:val="0"/>
        </w:rPr>
        <w:t>小Lin 说 赛道归属裁决 (Phase 5.5)</w:t>
      </w:r>
    </w:p>
    <w:p>
      <w:r>
        <w:rPr>
          <w:b/>
          <w:i w:val="0"/>
        </w:rPr>
        <w:t>账号</w:t>
      </w:r>
      <w:r>
        <w:rPr>
          <w:b w:val="0"/>
          <w:i w:val="0"/>
        </w:rPr>
        <w:t>: 小Lin 说</w:t>
      </w:r>
    </w:p>
    <w:p>
      <w:r>
        <w:rPr>
          <w:b/>
          <w:i w:val="0"/>
        </w:rPr>
        <w:t>粉丝</w:t>
      </w:r>
      <w:r>
        <w:rPr>
          <w:b w:val="0"/>
          <w:i w:val="0"/>
        </w:rPr>
        <w:t>: 7.1M</w:t>
      </w:r>
    </w:p>
    <w:p>
      <w:r>
        <w:rPr>
          <w:b/>
          <w:i w:val="0"/>
        </w:rPr>
        <w:t>P50 播放</w:t>
      </w:r>
      <w:r>
        <w:rPr>
          <w:b w:val="0"/>
          <w:i w:val="0"/>
        </w:rPr>
        <w:t>: 241 万</w:t>
      </w:r>
    </w:p>
    <w:p>
      <w:r>
        <w:rPr>
          <w:b/>
          <w:i w:val="0"/>
        </w:rPr>
        <w:t>样本</w:t>
      </w:r>
      <w:r>
        <w:rPr>
          <w:b w:val="0"/>
          <w:i w:val="0"/>
        </w:rPr>
        <w:t>: 57 条视频 (Top-12 / Mid-33 / Bot-12)</w:t>
      </w:r>
    </w:p>
    <w:p>
      <w:r>
        <w:rPr>
          <w:b/>
          <w:i w:val="0"/>
        </w:rPr>
        <w:t>扫描</w:t>
      </w:r>
      <w:r>
        <w:rPr>
          <w:b w:val="0"/>
          <w:i w:val="0"/>
        </w:rPr>
        <w:t>: 双 preset 并行 (伦巴 + 狗勾)</w:t>
      </w:r>
    </w:p>
    <w:p>
      <w:r>
        <w:rPr>
          <w:b/>
          <w:i w:val="0"/>
        </w:rPr>
        <w:t>总打分格数</w:t>
      </w:r>
      <w:r>
        <w:rPr>
          <w:b w:val="0"/>
          <w:i w:val="0"/>
        </w:rPr>
        <w:t xml:space="preserve">: 342 + 513 = </w:t>
      </w:r>
      <w:r>
        <w:rPr>
          <w:b/>
          <w:i w:val="0"/>
        </w:rPr>
        <w:t>855 格</w:t>
      </w:r>
    </w:p>
    <w:p>
      <w:pPr>
        <w:pStyle w:val="Heading4"/>
      </w:pPr>
      <w:r>
        <w:rPr>
          <w:b w:val="0"/>
          <w:i w:val="0"/>
        </w:rPr>
        <w:t>强规律数量对比</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6"/>
              </w:rPr>
              <w:t>preset</w:t>
            </w:r>
          </w:p>
        </w:tc>
        <w:tc>
          <w:tcPr>
            <w:tcW w:type="dxa" w:w="1728"/>
            <w:shd w:val="clear" w:color="auto" w:fill="D9E2F3"/>
          </w:tcPr>
          <w:p>
            <w:r/>
            <w:r>
              <w:rPr>
                <w:b/>
                <w:sz w:val="16"/>
              </w:rPr>
              <w:t>强规律数</w:t>
            </w:r>
          </w:p>
        </w:tc>
        <w:tc>
          <w:tcPr>
            <w:tcW w:type="dxa" w:w="1728"/>
            <w:shd w:val="clear" w:color="auto" w:fill="D9E2F3"/>
          </w:tcPr>
          <w:p>
            <w:r/>
            <w:r>
              <w:rPr>
                <w:b/>
                <w:sz w:val="16"/>
              </w:rPr>
              <w:t>弱规律数</w:t>
            </w:r>
          </w:p>
        </w:tc>
        <w:tc>
          <w:tcPr>
            <w:tcW w:type="dxa" w:w="1728"/>
            <w:shd w:val="clear" w:color="auto" w:fill="D9E2F3"/>
          </w:tcPr>
          <w:p>
            <w:r/>
            <w:r>
              <w:rPr>
                <w:b/>
                <w:sz w:val="16"/>
              </w:rPr>
              <w:t>反向规律数</w:t>
            </w:r>
          </w:p>
        </w:tc>
        <w:tc>
          <w:tcPr>
            <w:tcW w:type="dxa" w:w="1728"/>
            <w:shd w:val="clear" w:color="auto" w:fill="D9E2F3"/>
          </w:tcPr>
          <w:p>
            <w:r/>
            <w:r>
              <w:rPr>
                <w:b/>
                <w:sz w:val="16"/>
              </w:rPr>
              <w:t>强规律清单</w:t>
            </w:r>
          </w:p>
        </w:tc>
      </w:tr>
      <w:tr>
        <w:tc>
          <w:tcPr>
            <w:tcW w:type="dxa" w:w="1728"/>
          </w:tcPr>
          <w:p>
            <w:r>
              <w:rPr>
                <w:sz w:val="14"/>
              </w:rPr>
            </w:r>
            <w:r>
              <w:rPr>
                <w:b w:val="0"/>
                <w:i w:val="0"/>
                <w:sz w:val="14"/>
              </w:rPr>
              <w:t>Scan A (伦巴型)</w:t>
            </w:r>
          </w:p>
        </w:tc>
        <w:tc>
          <w:tcPr>
            <w:tcW w:type="dxa" w:w="1728"/>
          </w:tcPr>
          <w:p>
            <w:r>
              <w:rPr>
                <w:sz w:val="14"/>
              </w:rPr>
            </w:r>
            <w:r>
              <w:rPr>
                <w:b/>
                <w:i w:val="0"/>
                <w:sz w:val="14"/>
              </w:rPr>
              <w:t>0</w:t>
            </w:r>
          </w:p>
        </w:tc>
        <w:tc>
          <w:tcPr>
            <w:tcW w:type="dxa" w:w="1728"/>
          </w:tcPr>
          <w:p>
            <w:r>
              <w:rPr>
                <w:sz w:val="14"/>
              </w:rPr>
            </w:r>
            <w:r>
              <w:rPr>
                <w:b w:val="0"/>
                <w:i w:val="0"/>
                <w:sz w:val="14"/>
              </w:rPr>
              <w:t>4</w:t>
            </w:r>
          </w:p>
        </w:tc>
        <w:tc>
          <w:tcPr>
            <w:tcW w:type="dxa" w:w="1728"/>
          </w:tcPr>
          <w:p>
            <w:r>
              <w:rPr>
                <w:sz w:val="14"/>
              </w:rPr>
            </w:r>
            <w:r>
              <w:rPr>
                <w:b w:val="0"/>
                <w:i w:val="0"/>
                <w:sz w:val="14"/>
              </w:rPr>
              <w:t>0</w:t>
            </w:r>
          </w:p>
        </w:tc>
        <w:tc>
          <w:tcPr>
            <w:tcW w:type="dxa" w:w="1728"/>
          </w:tcPr>
          <w:p>
            <w:r>
              <w:rPr>
                <w:sz w:val="14"/>
              </w:rPr>
            </w:r>
            <w:r>
              <w:rPr>
                <w:b w:val="0"/>
                <w:i w:val="0"/>
                <w:sz w:val="14"/>
              </w:rPr>
              <w:t>无</w:t>
            </w:r>
          </w:p>
        </w:tc>
      </w:tr>
      <w:tr>
        <w:tc>
          <w:tcPr>
            <w:tcW w:type="dxa" w:w="1728"/>
          </w:tcPr>
          <w:p>
            <w:r>
              <w:rPr>
                <w:sz w:val="14"/>
              </w:rPr>
            </w:r>
            <w:r>
              <w:rPr>
                <w:b w:val="0"/>
                <w:i w:val="0"/>
                <w:sz w:val="14"/>
              </w:rPr>
              <w:t>Scan B (狗勾型)</w:t>
            </w:r>
          </w:p>
        </w:tc>
        <w:tc>
          <w:tcPr>
            <w:tcW w:type="dxa" w:w="1728"/>
          </w:tcPr>
          <w:p>
            <w:r>
              <w:rPr>
                <w:sz w:val="14"/>
              </w:rPr>
            </w:r>
            <w:r>
              <w:rPr>
                <w:b/>
                <w:i w:val="0"/>
                <w:sz w:val="14"/>
              </w:rPr>
              <w:t>1</w:t>
            </w:r>
          </w:p>
        </w:tc>
        <w:tc>
          <w:tcPr>
            <w:tcW w:type="dxa" w:w="1728"/>
          </w:tcPr>
          <w:p>
            <w:r>
              <w:rPr>
                <w:sz w:val="14"/>
              </w:rPr>
            </w:r>
            <w:r>
              <w:rPr>
                <w:b w:val="0"/>
                <w:i w:val="0"/>
                <w:sz w:val="14"/>
              </w:rPr>
              <w:t>3</w:t>
            </w:r>
          </w:p>
        </w:tc>
        <w:tc>
          <w:tcPr>
            <w:tcW w:type="dxa" w:w="1728"/>
          </w:tcPr>
          <w:p>
            <w:r>
              <w:rPr>
                <w:sz w:val="14"/>
              </w:rPr>
            </w:r>
            <w:r>
              <w:rPr>
                <w:b w:val="0"/>
                <w:i w:val="0"/>
                <w:sz w:val="14"/>
              </w:rPr>
              <w:t>1 (+1 微弱)</w:t>
            </w:r>
          </w:p>
        </w:tc>
        <w:tc>
          <w:tcPr>
            <w:tcW w:type="dxa" w:w="1728"/>
          </w:tcPr>
          <w:p>
            <w:r>
              <w:rPr>
                <w:sz w:val="14"/>
              </w:rPr>
            </w:r>
            <w:r>
              <w:rPr>
                <w:b w:val="0"/>
                <w:i w:val="0"/>
                <w:sz w:val="14"/>
              </w:rPr>
              <w:t>C3 系列索引 (Δ=+0.417)</w:t>
            </w:r>
          </w:p>
        </w:tc>
      </w:tr>
    </w:tbl>
    <w:p/>
    <w:p>
      <w:pPr>
        <w:pStyle w:val="Heading4"/>
      </w:pPr>
      <w:r>
        <w:rPr>
          <w:b w:val="0"/>
          <w:i w:val="0"/>
        </w:rPr>
        <w:t>按 bilibili-dev-content.md 双 preset 裁决规则</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r/>
            <w:r>
              <w:rPr>
                <w:b/>
                <w:sz w:val="16"/>
              </w:rPr>
              <w:t>情形</w:t>
            </w:r>
          </w:p>
        </w:tc>
        <w:tc>
          <w:tcPr>
            <w:tcW w:type="dxa" w:w="2880"/>
            <w:shd w:val="clear" w:color="auto" w:fill="D9E2F3"/>
          </w:tcPr>
          <w:p>
            <w:r/>
            <w:r>
              <w:rPr>
                <w:b/>
                <w:sz w:val="16"/>
              </w:rPr>
              <w:t>判定</w:t>
            </w:r>
          </w:p>
        </w:tc>
        <w:tc>
          <w:tcPr>
            <w:tcW w:type="dxa" w:w="2880"/>
            <w:shd w:val="clear" w:color="auto" w:fill="D9E2F3"/>
          </w:tcPr>
          <w:p>
            <w:r/>
            <w:r>
              <w:rPr>
                <w:b/>
                <w:sz w:val="16"/>
              </w:rPr>
              <w:t>是否命中</w:t>
            </w:r>
          </w:p>
        </w:tc>
      </w:tr>
      <w:tr>
        <w:tc>
          <w:tcPr>
            <w:tcW w:type="dxa" w:w="2880"/>
          </w:tcPr>
          <w:p>
            <w:r>
              <w:rPr>
                <w:sz w:val="14"/>
              </w:rPr>
            </w:r>
            <w:r>
              <w:rPr>
                <w:b w:val="0"/>
                <w:i w:val="0"/>
                <w:sz w:val="14"/>
              </w:rPr>
              <w:t>伦巴强 ≥2 + 狗勾 ≤1</w:t>
            </w:r>
          </w:p>
        </w:tc>
        <w:tc>
          <w:tcPr>
            <w:tcW w:type="dxa" w:w="2880"/>
          </w:tcPr>
          <w:p>
            <w:r>
              <w:rPr>
                <w:sz w:val="14"/>
              </w:rPr>
            </w:r>
            <w:r>
              <w:rPr>
                <w:b w:val="0"/>
                <w:i w:val="0"/>
                <w:sz w:val="14"/>
              </w:rPr>
              <w:t>伦巴型 (不可抄)</w:t>
            </w:r>
          </w:p>
        </w:tc>
        <w:tc>
          <w:tcPr>
            <w:tcW w:type="dxa" w:w="2880"/>
          </w:tcPr>
          <w:p>
            <w:r>
              <w:rPr>
                <w:sz w:val="14"/>
              </w:rPr>
            </w:r>
            <w:r>
              <w:rPr>
                <w:b w:val="0"/>
                <w:i w:val="0"/>
                <w:sz w:val="14"/>
              </w:rPr>
              <w:t>✗ 伦巴强 = 0</w:t>
            </w:r>
          </w:p>
        </w:tc>
      </w:tr>
      <w:tr>
        <w:tc>
          <w:tcPr>
            <w:tcW w:type="dxa" w:w="2880"/>
          </w:tcPr>
          <w:p>
            <w:r>
              <w:rPr>
                <w:sz w:val="14"/>
              </w:rPr>
            </w:r>
            <w:r>
              <w:rPr>
                <w:b w:val="0"/>
                <w:i w:val="0"/>
                <w:sz w:val="14"/>
              </w:rPr>
              <w:t>狗勾强 ≥2 + 伦巴 ≤1</w:t>
            </w:r>
          </w:p>
        </w:tc>
        <w:tc>
          <w:tcPr>
            <w:tcW w:type="dxa" w:w="2880"/>
          </w:tcPr>
          <w:p>
            <w:r>
              <w:rPr>
                <w:sz w:val="14"/>
              </w:rPr>
            </w:r>
            <w:r>
              <w:rPr>
                <w:b w:val="0"/>
                <w:i w:val="0"/>
                <w:sz w:val="14"/>
              </w:rPr>
              <w:t>狗勾型 (可抄 ⭐)</w:t>
            </w:r>
          </w:p>
        </w:tc>
        <w:tc>
          <w:tcPr>
            <w:tcW w:type="dxa" w:w="2880"/>
          </w:tcPr>
          <w:p>
            <w:r>
              <w:rPr>
                <w:sz w:val="14"/>
              </w:rPr>
            </w:r>
            <w:r>
              <w:rPr>
                <w:b w:val="0"/>
                <w:i w:val="0"/>
                <w:sz w:val="14"/>
              </w:rPr>
              <w:t>✗ 狗勾强 = 1</w:t>
            </w:r>
          </w:p>
        </w:tc>
      </w:tr>
      <w:tr>
        <w:tc>
          <w:tcPr>
            <w:tcW w:type="dxa" w:w="2880"/>
          </w:tcPr>
          <w:p>
            <w:r>
              <w:rPr>
                <w:sz w:val="14"/>
              </w:rPr>
            </w:r>
            <w:r>
              <w:rPr>
                <w:b w:val="0"/>
                <w:i w:val="0"/>
                <w:sz w:val="14"/>
              </w:rPr>
              <w:t>双 preset 都 ≥2</w:t>
            </w:r>
          </w:p>
        </w:tc>
        <w:tc>
          <w:tcPr>
            <w:tcW w:type="dxa" w:w="2880"/>
          </w:tcPr>
          <w:p>
            <w:r>
              <w:rPr>
                <w:sz w:val="14"/>
              </w:rPr>
            </w:r>
            <w:r>
              <w:rPr>
                <w:b w:val="0"/>
                <w:i w:val="0"/>
                <w:sz w:val="14"/>
              </w:rPr>
              <w:t>混合型 (最有趣)</w:t>
            </w:r>
          </w:p>
        </w:tc>
        <w:tc>
          <w:tcPr>
            <w:tcW w:type="dxa" w:w="2880"/>
          </w:tcPr>
          <w:p>
            <w:r>
              <w:rPr>
                <w:sz w:val="14"/>
              </w:rPr>
            </w:r>
            <w:r>
              <w:rPr>
                <w:b w:val="0"/>
                <w:i w:val="0"/>
                <w:sz w:val="14"/>
              </w:rPr>
              <w:t>✗ 双边都 &lt;2</w:t>
            </w:r>
          </w:p>
        </w:tc>
      </w:tr>
      <w:tr>
        <w:tc>
          <w:tcPr>
            <w:tcW w:type="dxa" w:w="2880"/>
          </w:tcPr>
          <w:p>
            <w:r>
              <w:rPr>
                <w:sz w:val="14"/>
              </w:rPr>
            </w:r>
            <w:r>
              <w:rPr>
                <w:b w:val="0"/>
                <w:i w:val="0"/>
                <w:sz w:val="14"/>
              </w:rPr>
              <w:t>双 preset 都 ≤1</w:t>
            </w:r>
          </w:p>
        </w:tc>
        <w:tc>
          <w:tcPr>
            <w:tcW w:type="dxa" w:w="2880"/>
          </w:tcPr>
          <w:p>
            <w:r>
              <w:rPr>
                <w:sz w:val="14"/>
              </w:rPr>
            </w:r>
            <w:r>
              <w:rPr>
                <w:b/>
                <w:i w:val="0"/>
                <w:sz w:val="14"/>
              </w:rPr>
              <w:t>第三种规律</w:t>
            </w:r>
            <w:r>
              <w:rPr>
                <w:b w:val="0"/>
                <w:i w:val="0"/>
                <w:sz w:val="14"/>
              </w:rPr>
              <w:t xml:space="preserve"> (preset 需迭代)</w:t>
            </w:r>
          </w:p>
        </w:tc>
        <w:tc>
          <w:tcPr>
            <w:tcW w:type="dxa" w:w="2880"/>
          </w:tcPr>
          <w:p>
            <w:r>
              <w:rPr>
                <w:sz w:val="14"/>
              </w:rPr>
            </w:r>
            <w:r>
              <w:rPr>
                <w:b/>
                <w:i w:val="0"/>
                <w:sz w:val="14"/>
              </w:rPr>
              <w:t>✓ 命中</w:t>
            </w:r>
          </w:p>
        </w:tc>
      </w:tr>
    </w:tbl>
    <w:p/>
    <w:p>
      <w:pPr>
        <w:pStyle w:val="Heading4"/>
      </w:pPr>
      <w:r>
        <w:rPr>
          <w:b w:val="0"/>
          <w:i w:val="0"/>
        </w:rPr>
        <w:t>一句话结论</w:t>
      </w:r>
    </w:p>
    <w:p>
      <w:r>
        <w:rPr>
          <w:b/>
          <w:i w:val="0"/>
        </w:rPr>
        <w:t>小Lin 说 = 第三种规律 (不是伦巴型也不是狗勾型, preset 需要迭代才能完整解释)</w:t>
      </w:r>
    </w:p>
    <w:p>
      <w:r>
        <w:rPr>
          <w:i/>
        </w:rPr>
        <w:t>____________________________________________________________</w:t>
      </w:r>
    </w:p>
    <w:p>
      <w:pPr>
        <w:pStyle w:val="Heading4"/>
      </w:pPr>
      <w:r>
        <w:rPr>
          <w:b w:val="0"/>
          <w:i w:val="0"/>
        </w:rPr>
        <w:t>为什么是第三种规律？观察与假设</w:t>
      </w:r>
    </w:p>
    <w:p>
      <w:pPr>
        <w:pStyle w:val="Heading5"/>
      </w:pPr>
      <w:r>
        <w:rPr>
          <w:b w:val="0"/>
          <w:i w:val="0"/>
        </w:rPr>
        <w:t>观察 1: 小Lin 说的 Top 全部是"一口气了解 XX"系列 + 纯数据驱动开场</w:t>
      </w:r>
    </w:p>
    <w:p>
      <w:r>
        <w:rPr>
          <w:b w:val="0"/>
          <w:i w:val="0"/>
        </w:rPr>
        <w:t>Top-12 里 5 条都是"一口气了解 XX":</w:t>
      </w:r>
    </w:p>
    <w:p>
      <w:pPr>
        <w:pStyle w:val="ListBullet"/>
        <w:ind w:left="360"/>
      </w:pPr>
      <w:r>
        <w:rPr>
          <w:b w:val="0"/>
          <w:i w:val="0"/>
        </w:rPr>
        <w:t>一口气了解洗钱 (813万)</w:t>
      </w:r>
    </w:p>
    <w:p>
      <w:pPr>
        <w:pStyle w:val="ListBullet"/>
        <w:ind w:left="360"/>
      </w:pPr>
      <w:r>
        <w:rPr>
          <w:b w:val="0"/>
          <w:i w:val="0"/>
        </w:rPr>
        <w:t>【硬核】一口气了解国债 (645万)</w:t>
      </w:r>
    </w:p>
    <w:p>
      <w:pPr>
        <w:pStyle w:val="ListBullet"/>
        <w:ind w:left="360"/>
      </w:pPr>
      <w:r>
        <w:rPr>
          <w:b w:val="0"/>
          <w:i w:val="0"/>
        </w:rPr>
        <w:t>一口气了解韩国经济 (640万)</w:t>
      </w:r>
    </w:p>
    <w:p>
      <w:pPr>
        <w:pStyle w:val="ListBullet"/>
        <w:ind w:left="360"/>
      </w:pPr>
      <w:r>
        <w:rPr>
          <w:b w:val="0"/>
          <w:i w:val="0"/>
        </w:rPr>
        <w:t>一口气了解关税 (600万)</w:t>
      </w:r>
    </w:p>
    <w:p>
      <w:pPr>
        <w:pStyle w:val="ListBullet"/>
        <w:ind w:left="360"/>
      </w:pPr>
      <w:r>
        <w:rPr>
          <w:b w:val="0"/>
          <w:i w:val="0"/>
        </w:rPr>
        <w:t>一口气了解瑞士经济 (564万)</w:t>
      </w:r>
    </w:p>
    <w:p>
      <w:r>
        <w:rPr>
          <w:b w:val="0"/>
          <w:i w:val="0"/>
        </w:rPr>
        <w:t>另外 7 条 Top 不带"一口气"但也是</w:t>
      </w:r>
      <w:r>
        <w:rPr>
          <w:b/>
          <w:i w:val="0"/>
        </w:rPr>
        <w:t>宏观经济科普</w:t>
      </w:r>
      <w:r>
        <w:rPr>
          <w:b w:val="0"/>
          <w:i w:val="0"/>
        </w:rPr>
        <w:t>:</w:t>
      </w:r>
    </w:p>
    <w:p>
      <w:pPr>
        <w:pStyle w:val="ListBullet"/>
        <w:ind w:left="360"/>
      </w:pPr>
      <w:r>
        <w:rPr>
          <w:b w:val="0"/>
          <w:i w:val="0"/>
        </w:rPr>
        <w:t>全球第一网红 Mr.Beast (998万, 名人案例)</w:t>
      </w:r>
    </w:p>
    <w:p>
      <w:pPr>
        <w:pStyle w:val="ListBullet"/>
        <w:ind w:left="360"/>
      </w:pPr>
      <w:r>
        <w:rPr>
          <w:b w:val="0"/>
          <w:i w:val="0"/>
        </w:rPr>
        <w:t>真正的做空 (795万, 金融概念)</w:t>
      </w:r>
    </w:p>
    <w:p>
      <w:pPr>
        <w:pStyle w:val="ListBullet"/>
        <w:ind w:left="360"/>
      </w:pPr>
      <w:r>
        <w:rPr>
          <w:b w:val="0"/>
          <w:i w:val="0"/>
        </w:rPr>
        <w:t>美国贸易逆差 (767万, 宏观政策)</w:t>
      </w:r>
    </w:p>
    <w:p>
      <w:pPr>
        <w:pStyle w:val="ListBullet"/>
        <w:ind w:left="360"/>
      </w:pPr>
      <w:r>
        <w:rPr>
          <w:b w:val="0"/>
          <w:i w:val="0"/>
        </w:rPr>
        <w:t>中国国库 / 主权基金 (742/660万, 政府金融)</w:t>
      </w:r>
    </w:p>
    <w:p>
      <w:pPr>
        <w:pStyle w:val="ListBullet"/>
        <w:ind w:left="360"/>
      </w:pPr>
      <w:r>
        <w:rPr>
          <w:b w:val="0"/>
          <w:i w:val="0"/>
        </w:rPr>
        <w:t>机器人 (584万, 产业趋势)</w:t>
      </w:r>
    </w:p>
    <w:p>
      <w:pPr>
        <w:pStyle w:val="ListBullet"/>
        <w:ind w:left="360"/>
      </w:pPr>
      <w:r>
        <w:rPr>
          <w:b w:val="0"/>
          <w:i w:val="0"/>
        </w:rPr>
        <w:t>三星王朝 (575万, 公司故事)</w:t>
      </w:r>
    </w:p>
    <w:p>
      <w:pPr>
        <w:pStyle w:val="Heading5"/>
      </w:pPr>
      <w:r>
        <w:rPr>
          <w:b w:val="0"/>
          <w:i w:val="0"/>
        </w:rPr>
        <w:t>观察 2: 伦巴 preset 捕获不到小Lin 说的爆款机制</w:t>
      </w:r>
    </w:p>
    <w:p>
      <w:r>
        <w:rPr>
          <w:b/>
          <w:i w:val="0"/>
        </w:rPr>
        <w:t>伦巴第宝姐</w:t>
      </w:r>
      <w:r>
        <w:rPr>
          <w:b w:val="0"/>
          <w:i w:val="0"/>
        </w:rPr>
        <w:t>的爆款靠"出圈热点 (C5 Δ=+0.83) + 反差开场 (C1)", 即</w:t>
      </w:r>
      <w:r>
        <w:rPr>
          <w:b/>
          <w:i w:val="0"/>
        </w:rPr>
        <w:t>借势现象级热点 + 爆炸性数据</w:t>
      </w:r>
      <w:r>
        <w:rPr>
          <w:b w:val="0"/>
          <w:i w:val="0"/>
        </w:rPr>
        <w:t>。</w:t>
      </w:r>
    </w:p>
    <w:p>
      <w:r>
        <w:rPr>
          <w:b/>
          <w:i w:val="0"/>
        </w:rPr>
        <w:t>小Lin 说</w:t>
      </w:r>
      <w:r>
        <w:rPr>
          <w:b w:val="0"/>
          <w:i w:val="0"/>
        </w:rPr>
        <w:t xml:space="preserve">的 C5 出圈只有 Δ=+0.333, </w:t>
      </w:r>
      <w:r>
        <w:rPr>
          <w:b/>
          <w:i w:val="0"/>
        </w:rPr>
        <w:t>且 Top-12 里 7/12 是 C5=FAIL (韩国经济/国债/三星/瑞士等)</w:t>
      </w:r>
      <w:r>
        <w:rPr>
          <w:b w:val="0"/>
          <w:i w:val="0"/>
        </w:rPr>
        <w:t>——这些视频</w:t>
      </w:r>
      <w:r>
        <w:rPr>
          <w:b/>
          <w:i w:val="0"/>
        </w:rPr>
        <w:t>在发布当时大众根本不认识这些题材</w:t>
      </w:r>
      <w:r>
        <w:rPr>
          <w:b w:val="0"/>
          <w:i w:val="0"/>
        </w:rPr>
        <w:t>, 小Lin 说却能凭"一口气了解 XX"的</w:t>
      </w:r>
      <w:r>
        <w:rPr>
          <w:b/>
          <w:i w:val="0"/>
        </w:rPr>
        <w:t>品牌化长视频</w:t>
      </w:r>
      <w:r>
        <w:rPr>
          <w:b w:val="0"/>
          <w:i w:val="0"/>
        </w:rPr>
        <w:t xml:space="preserve"> 把它做成 640-813 万爆款。</w:t>
      </w:r>
    </w:p>
    <w:p>
      <w:r>
        <w:rPr>
          <w:b w:val="0"/>
          <w:i w:val="0"/>
        </w:rPr>
        <w:t>这个现象</w:t>
      </w:r>
      <w:r>
        <w:rPr>
          <w:b/>
          <w:i w:val="0"/>
        </w:rPr>
        <w:t>伦巴 preset 解释不了</w:t>
      </w:r>
      <w:r>
        <w:rPr>
          <w:b w:val="0"/>
          <w:i w:val="0"/>
        </w:rPr>
        <w:t>。</w:t>
      </w:r>
    </w:p>
    <w:p>
      <w:pPr>
        <w:pStyle w:val="Heading5"/>
      </w:pPr>
      <w:r>
        <w:rPr>
          <w:b w:val="0"/>
          <w:i w:val="0"/>
        </w:rPr>
        <w:t>观察 3: 狗勾 preset 也只捕获到"系列索引"这一条</w:t>
      </w:r>
    </w:p>
    <w:p>
      <w:r>
        <w:rPr>
          <w:b w:val="0"/>
          <w:i w:val="0"/>
        </w:rPr>
        <w:t>狗勾 preset 的核心假设:</w:t>
      </w:r>
    </w:p>
    <w:p>
      <w:pPr>
        <w:pStyle w:val="ListBullet"/>
        <w:ind w:left="360"/>
      </w:pPr>
      <w:r>
        <w:rPr>
          <w:b w:val="0"/>
          <w:i w:val="0"/>
        </w:rPr>
        <w:t xml:space="preserve">路径 A: </w:t>
      </w:r>
      <w:r>
        <w:rPr>
          <w:b/>
          <w:i w:val="0"/>
        </w:rPr>
        <w:t>故事/事件开场</w:t>
      </w:r>
      <w:r>
        <w:rPr>
          <w:b w:val="0"/>
          <w:i w:val="0"/>
        </w:rPr>
        <w:t xml:space="preserve"> (C5) + 实操产出 (C7) + 可抄作业 (C9) → 高完播+充电</w:t>
      </w:r>
    </w:p>
    <w:p>
      <w:pPr>
        <w:pStyle w:val="ListBullet"/>
        <w:ind w:left="360"/>
      </w:pPr>
      <w:r>
        <w:rPr>
          <w:b w:val="0"/>
          <w:i w:val="0"/>
        </w:rPr>
        <w:t xml:space="preserve">路径 B: </w:t>
      </w:r>
      <w:r>
        <w:rPr>
          <w:b/>
          <w:i w:val="0"/>
        </w:rPr>
        <w:t>长尾查询词</w:t>
      </w:r>
      <w:r>
        <w:rPr>
          <w:b w:val="0"/>
          <w:i w:val="0"/>
        </w:rPr>
        <w:t xml:space="preserve"> (C4) + 系列 (C3) → SEO 长尾流量</w:t>
      </w:r>
    </w:p>
    <w:p>
      <w:r>
        <w:rPr>
          <w:b w:val="0"/>
          <w:i w:val="0"/>
        </w:rPr>
        <w:t>但在小Lin 说身上:</w:t>
      </w:r>
    </w:p>
    <w:p>
      <w:pPr>
        <w:pStyle w:val="ListBullet"/>
        <w:ind w:left="360"/>
      </w:pPr>
      <w:r>
        <w:rPr>
          <w:b w:val="0"/>
          <w:i w:val="0"/>
        </w:rPr>
        <w:t>路径 A 几乎</w:t>
      </w:r>
      <w:r>
        <w:rPr>
          <w:b/>
          <w:i w:val="0"/>
        </w:rPr>
        <w:t>完全反向</w:t>
      </w:r>
      <w:r>
        <w:rPr>
          <w:b w:val="0"/>
          <w:i w:val="0"/>
        </w:rPr>
        <w:t>: C5 Δ=-0.083, C7 Δ=-0.25 (Top 0/12 实操), C9 Δ=0 (没有可抄作业)</w:t>
      </w:r>
    </w:p>
    <w:p>
      <w:pPr>
        <w:pStyle w:val="ListBullet"/>
        <w:ind w:left="360"/>
      </w:pPr>
      <w:r>
        <w:rPr>
          <w:b w:val="0"/>
          <w:i w:val="0"/>
        </w:rPr>
        <w:t>路径 B 只有 C3 系列 Δ=+0.417 成立, C4 常青长尾 Δ=+0.083 无差异</w:t>
      </w:r>
    </w:p>
    <w:p>
      <w:pPr>
        <w:pStyle w:val="Heading5"/>
      </w:pPr>
      <w:r>
        <w:rPr>
          <w:b w:val="0"/>
          <w:i w:val="0"/>
        </w:rPr>
        <w:t>假设: 小Lin 说的"第三种规律"是什么？</w:t>
      </w:r>
    </w:p>
    <w:p>
      <w:r>
        <w:rPr>
          <w:b/>
          <w:i w:val="0"/>
        </w:rPr>
        <w:t>初步假设 (需要新 preset 验证)</w:t>
      </w:r>
      <w:r>
        <w:rPr>
          <w:b w:val="0"/>
          <w:i w:val="0"/>
        </w:rPr>
        <w:t>: 「</w:t>
      </w:r>
      <w:r>
        <w:rPr>
          <w:b/>
          <w:i w:val="0"/>
        </w:rPr>
        <w:t>品牌化长视频 + 宏观叙事模板</w:t>
      </w:r>
      <w:r>
        <w:rPr>
          <w:b w:val="0"/>
          <w:i w:val="0"/>
        </w:rPr>
        <w:t>」</w:t>
      </w:r>
    </w:p>
    <w:p>
      <w:r>
        <w:rPr>
          <w:b w:val="0"/>
          <w:i w:val="0"/>
        </w:rPr>
        <w:t>核心元素:</w:t>
      </w:r>
    </w:p>
    <w:p>
      <w:pPr>
        <w:pStyle w:val="ListNumber"/>
        <w:ind w:left="360"/>
      </w:pPr>
      <w:r>
        <w:rPr>
          <w:b/>
          <w:i w:val="0"/>
        </w:rPr>
        <w:t>"一口气了解 XX"</w:t>
      </w:r>
      <w:r>
        <w:rPr>
          <w:b w:val="0"/>
          <w:i w:val="0"/>
        </w:rPr>
        <w:t xml:space="preserve"> 签名系列 prefix - 不是 SEO 长尾, 而是"品牌商标 + 题材可换"的模板。观众搜"一口气了解 XX" 直接找小Lin 说</w:t>
      </w:r>
    </w:p>
    <w:p>
      <w:pPr>
        <w:pStyle w:val="ListNumber"/>
        <w:ind w:left="360"/>
      </w:pPr>
      <w:r>
        <w:rPr>
          <w:b/>
          <w:i w:val="0"/>
        </w:rPr>
        <w:t>宏观/国家/公司级题材</w:t>
      </w:r>
      <w:r>
        <w:rPr>
          <w:b w:val="0"/>
          <w:i w:val="0"/>
        </w:rPr>
        <w:t xml:space="preserve"> - 不是单条热点事件也不是实操教学, 是"降级科普"宏观经济到初中生能懂的程度</w:t>
      </w:r>
    </w:p>
    <w:p>
      <w:pPr>
        <w:pStyle w:val="ListNumber"/>
        <w:ind w:left="360"/>
      </w:pPr>
      <w:r>
        <w:rPr>
          <w:b/>
          <w:i w:val="0"/>
        </w:rPr>
        <w:t>19-35 分钟长视频</w:t>
      </w:r>
      <w:r>
        <w:rPr>
          <w:b w:val="0"/>
          <w:i w:val="0"/>
        </w:rPr>
        <w:t xml:space="preserve"> - Top 12 平均时长 ~25 分钟 (最长 42 分钟), </w:t>
      </w:r>
      <w:r>
        <w:rPr>
          <w:b/>
          <w:i w:val="0"/>
        </w:rPr>
        <w:t>远超狗勾 10 分钟和伦巴 18 分钟的基准</w:t>
      </w:r>
      <w:r>
        <w:rPr>
          <w:b w:val="0"/>
          <w:i w:val="0"/>
        </w:rPr>
        <w:t>。这符合"我泡杯茶坐下听一口气讲完"的消费场景</w:t>
      </w:r>
    </w:p>
    <w:p>
      <w:pPr>
        <w:pStyle w:val="ListNumber"/>
        <w:ind w:left="360"/>
      </w:pPr>
      <w:r>
        <w:rPr>
          <w:b/>
          <w:i w:val="0"/>
        </w:rPr>
        <w:t>反差/数据开场是辅助</w:t>
      </w:r>
      <w:r>
        <w:rPr>
          <w:b w:val="0"/>
          <w:i w:val="0"/>
        </w:rPr>
        <w:t xml:space="preserve"> (Δ=+0.417 弱规律) - 不是核心但能提升命中</w:t>
      </w:r>
    </w:p>
    <w:p>
      <w:pPr>
        <w:pStyle w:val="ListNumber"/>
        <w:ind w:left="360"/>
      </w:pPr>
      <w:r>
        <w:rPr>
          <w:b/>
          <w:i w:val="0"/>
        </w:rPr>
        <w:t>具名主角是前提</w:t>
      </w:r>
      <w:r>
        <w:rPr>
          <w:b w:val="0"/>
          <w:i w:val="0"/>
        </w:rPr>
        <w:t xml:space="preserve"> (Δ=+0.333 弱规律, 几乎 100% 基线) - 财经题材默认带</w:t>
      </w:r>
    </w:p>
    <w:p>
      <w:pPr>
        <w:pStyle w:val="ListNumber"/>
        <w:ind w:left="360"/>
      </w:pPr>
      <w:r>
        <w:rPr>
          <w:b/>
          <w:i w:val="0"/>
        </w:rPr>
        <w:t>不靠热点出圈</w:t>
      </w:r>
      <w:r>
        <w:rPr>
          <w:b w:val="0"/>
          <w:i w:val="0"/>
        </w:rPr>
        <w:t xml:space="preserve"> - 爆款题材可以是"韩国经济"、"国债"、"瑞士经济"这种非热点但有</w:t>
      </w:r>
      <w:r>
        <w:rPr>
          <w:b/>
          <w:i w:val="0"/>
        </w:rPr>
        <w:t>长尾教学价值</w:t>
      </w:r>
      <w:r>
        <w:rPr>
          <w:b w:val="0"/>
          <w:i w:val="0"/>
        </w:rPr>
        <w:t>的话题</w:t>
      </w:r>
    </w:p>
    <w:p>
      <w:pPr>
        <w:pStyle w:val="ListNumber"/>
        <w:ind w:left="360"/>
      </w:pPr>
      <w:r>
        <w:rPr>
          <w:b/>
          <w:i w:val="0"/>
        </w:rPr>
        <w:t>不卖可抄作业</w:t>
      </w:r>
      <w:r>
        <w:rPr>
          <w:b w:val="0"/>
          <w:i w:val="0"/>
        </w:rPr>
        <w:t xml:space="preserve"> (C9 = 0/57) - 价值主张是"让你听懂经济"不是"让你实操变现"</w:t>
      </w:r>
    </w:p>
    <w:p>
      <w:pPr>
        <w:pStyle w:val="ListNumber"/>
        <w:ind w:left="360"/>
      </w:pPr>
      <w:r>
        <w:rPr>
          <w:b/>
          <w:i w:val="0"/>
        </w:rPr>
        <w:t>不用故事开场</w:t>
      </w:r>
      <w:r>
        <w:rPr>
          <w:b w:val="0"/>
          <w:i w:val="0"/>
        </w:rPr>
        <w:t xml:space="preserve"> (Top C5 仅 25%) - 经常用数据反差或陈述式开场</w:t>
      </w:r>
    </w:p>
    <w:p>
      <w:pPr>
        <w:pStyle w:val="ListNumber"/>
        <w:ind w:left="360"/>
      </w:pPr>
      <w:r>
        <w:rPr>
          <w:b/>
          <w:i w:val="0"/>
        </w:rPr>
        <w:t>不做实操教学</w:t>
      </w:r>
      <w:r>
        <w:rPr>
          <w:b w:val="0"/>
          <w:i w:val="0"/>
        </w:rPr>
        <w:t xml:space="preserve"> (Top C7 = 0) - 做宏观科普+故事化叙事</w:t>
      </w:r>
    </w:p>
    <w:p>
      <w:r>
        <w:rPr>
          <w:b/>
          <w:i w:val="0"/>
        </w:rPr>
        <w:t>疑似第三种模式: "降级科普长视频"</w:t>
      </w:r>
    </w:p>
    <w:p>
      <w:r>
        <w:rPr>
          <w:b w:val="0"/>
          <w:i w:val="0"/>
        </w:rPr>
        <w:t>这是一种</w:t>
      </w:r>
      <w:r>
        <w:rPr>
          <w:b/>
          <w:i w:val="0"/>
        </w:rPr>
        <w:t>和 B 站"硬核长视频 UP 主" (饭统戴老板 / 巫师财经 / 所长林超) 相似的模式</w:t>
      </w:r>
      <w:r>
        <w:rPr>
          <w:b w:val="0"/>
          <w:i w:val="0"/>
        </w:rPr>
        <w:t>, 不同于:</w:t>
      </w:r>
    </w:p>
    <w:p>
      <w:pPr>
        <w:pStyle w:val="ListBullet"/>
        <w:ind w:left="360"/>
      </w:pPr>
      <w:r>
        <w:rPr>
          <w:b w:val="0"/>
          <w:i w:val="0"/>
        </w:rPr>
        <w:t>伦巴的"热点即时反应" (热点 → 24h 内出视频)</w:t>
      </w:r>
    </w:p>
    <w:p>
      <w:pPr>
        <w:pStyle w:val="ListBullet"/>
        <w:ind w:left="360"/>
      </w:pPr>
      <w:r>
        <w:rPr>
          <w:b w:val="0"/>
          <w:i w:val="0"/>
        </w:rPr>
        <w:t>狗勾的"知识沉淀 + SEO 长尾" (周刊 + 坑系列 + 实操教程)</w:t>
      </w:r>
    </w:p>
    <w:p>
      <w:r>
        <w:rPr>
          <w:b w:val="0"/>
          <w:i w:val="0"/>
        </w:rPr>
        <w:t>而是:</w:t>
      </w:r>
    </w:p>
    <w:p>
      <w:pPr>
        <w:pStyle w:val="ListBullet"/>
        <w:ind w:left="360"/>
      </w:pPr>
      <w:r>
        <w:rPr>
          <w:b/>
          <w:i w:val="0"/>
        </w:rPr>
        <w:t>"泡杯茶一口气讲完 XX"</w:t>
      </w:r>
      <w:r>
        <w:rPr>
          <w:b w:val="0"/>
          <w:i w:val="0"/>
        </w:rPr>
        <w:t xml:space="preserve"> 的</w:t>
      </w:r>
      <w:r>
        <w:rPr>
          <w:b/>
          <w:i w:val="0"/>
        </w:rPr>
        <w:t>长视频宏观科普</w:t>
      </w:r>
      <w:r>
        <w:rPr>
          <w:b w:val="0"/>
          <w:i w:val="0"/>
        </w:rPr>
        <w:t>——题材定时空化 (不追热点也能抗时间), 标题模板化 (品牌商标 + 可换内容), 教学降级 (初中生都能懂)</w:t>
      </w:r>
    </w:p>
    <w:p>
      <w:r>
        <w:rPr>
          <w:i/>
        </w:rPr>
        <w:t>____________________________________________________________</w:t>
      </w:r>
    </w:p>
    <w:p>
      <w:pPr>
        <w:pStyle w:val="Heading4"/>
      </w:pPr>
      <w:r>
        <w:rPr>
          <w:b w:val="0"/>
          <w:i w:val="0"/>
        </w:rPr>
        <w:t>给 Mason 的下一步建议</w:t>
      </w:r>
    </w:p>
    <w:p>
      <w:pPr>
        <w:pStyle w:val="ListNumber"/>
        <w:ind w:left="360"/>
      </w:pPr>
      <w:r>
        <w:rPr>
          <w:b/>
          <w:i w:val="0"/>
        </w:rPr>
        <w:t>不建议直接抄小Lin 说的公式</w:t>
      </w:r>
      <w:r>
        <w:rPr>
          <w:b w:val="0"/>
          <w:i w:val="0"/>
        </w:rPr>
        <w:t xml:space="preserve"> - 因为她的爆款机制依赖 19-35 分钟长视频 + 宏观深度储备 + 多年品牌积累, 这些对新账号都是重成本壁垒</w:t>
      </w:r>
    </w:p>
    <w:p>
      <w:pPr>
        <w:pStyle w:val="ListNumber"/>
        <w:ind w:left="360"/>
      </w:pPr>
      <w:r>
        <w:rPr>
          <w:b/>
          <w:i w:val="0"/>
        </w:rPr>
        <w:t>但有一个可偷的抽象手法</w:t>
      </w:r>
      <w:r>
        <w:rPr>
          <w:b w:val="0"/>
          <w:i w:val="0"/>
        </w:rPr>
        <w:t>: "一口气了解 XX" 这种</w:t>
      </w:r>
      <w:r>
        <w:rPr>
          <w:b/>
          <w:i w:val="0"/>
        </w:rPr>
        <w:t>"品牌化系列 prefix + 题材可换"</w:t>
      </w:r>
      <w:r>
        <w:rPr>
          <w:b w:val="0"/>
          <w:i w:val="0"/>
        </w:rPr>
        <w:t xml:space="preserve"> 是低成本信号——它把"签名 prefix" 当成品牌商标, 比纯 SEO 长尾 (狗勾模式) 更容易让用户记住</w:t>
      </w:r>
    </w:p>
    <w:p>
      <w:pPr>
        <w:pStyle w:val="ListNumber"/>
        <w:ind w:left="360"/>
      </w:pPr>
      <w:r>
        <w:rPr>
          <w:b/>
          <w:i w:val="0"/>
        </w:rPr>
        <w:t>真要抄小Lin 说这类账号</w:t>
      </w:r>
      <w:r>
        <w:rPr>
          <w:b w:val="0"/>
          <w:i w:val="0"/>
        </w:rPr>
        <w:t>, 应该跑完鱼皮 / ezindie 的结果后和"降级科普长视频"这个假设做对比 (看这是否是"知识型 UP 主通用模式"还是小Lin 说特有)</w:t>
      </w:r>
    </w:p>
    <w:p>
      <w:pPr>
        <w:pStyle w:val="ListNumber"/>
        <w:ind w:left="360"/>
      </w:pPr>
      <w:r>
        <w:rPr>
          <w:b/>
          <w:i w:val="0"/>
        </w:rPr>
        <w:t>建议新 preset</w:t>
      </w:r>
      <w:r>
        <w:rPr>
          <w:b w:val="0"/>
          <w:i w:val="0"/>
        </w:rPr>
        <w:t xml:space="preserve">: </w:t>
      </w:r>
      <w:r>
        <w:rPr>
          <w:rFonts w:ascii="Consolas" w:hAnsi="Consolas"/>
          <w:b w:val="0"/>
          <w:i w:val="0"/>
          <w:sz w:val="18"/>
        </w:rPr>
        <w:t>bilibili-long-science.md</w:t>
      </w:r>
      <w:r>
        <w:rPr>
          <w:b w:val="0"/>
          <w:i w:val="0"/>
        </w:rPr>
        <w:t xml:space="preserve"> (降级科普长视频型), check 清单应该包括:</w:t>
      </w:r>
    </w:p>
    <w:p>
      <w:pPr>
        <w:pStyle w:val="ListBullet"/>
        <w:ind w:left="720"/>
      </w:pPr>
      <w:r>
        <w:rPr>
          <w:b/>
          <w:i w:val="0"/>
        </w:rPr>
        <w:t>时长 ≥15 分钟</w:t>
      </w:r>
      <w:r>
        <w:rPr>
          <w:b w:val="0"/>
          <w:i w:val="0"/>
        </w:rPr>
        <w:t xml:space="preserve"> (长视频基线)</w:t>
      </w:r>
    </w:p>
    <w:p>
      <w:pPr>
        <w:pStyle w:val="ListBullet"/>
        <w:ind w:left="720"/>
      </w:pPr>
      <w:r>
        <w:rPr>
          <w:b/>
          <w:i w:val="0"/>
        </w:rPr>
        <w:t>品牌化系列 prefix</w:t>
      </w:r>
      <w:r>
        <w:rPr>
          <w:b w:val="0"/>
          <w:i w:val="0"/>
        </w:rPr>
        <w:t xml:space="preserve"> ("一口气了解 / 硬核解读 / 深扒 XX")</w:t>
      </w:r>
    </w:p>
    <w:p>
      <w:pPr>
        <w:pStyle w:val="ListBullet"/>
        <w:ind w:left="720"/>
      </w:pPr>
      <w:r>
        <w:rPr>
          <w:b/>
          <w:i w:val="0"/>
        </w:rPr>
        <w:t>宏观题材抽象度</w:t>
      </w:r>
      <w:r>
        <w:rPr>
          <w:b w:val="0"/>
          <w:i w:val="0"/>
        </w:rPr>
        <w:t xml:space="preserve"> (国家/公司/行业 vs 单个事件)</w:t>
      </w:r>
    </w:p>
    <w:p>
      <w:pPr>
        <w:pStyle w:val="ListBullet"/>
        <w:ind w:left="720"/>
      </w:pPr>
      <w:r>
        <w:rPr>
          <w:b/>
          <w:i w:val="0"/>
        </w:rPr>
        <w:t>教学降级信号</w:t>
      </w:r>
      <w:r>
        <w:rPr>
          <w:b w:val="0"/>
          <w:i w:val="0"/>
        </w:rPr>
        <w:t xml:space="preserve"> ("让你秒懂 / 不用懂专业也能听懂")</w:t>
      </w:r>
    </w:p>
    <w:p>
      <w:pPr>
        <w:pStyle w:val="ListBullet"/>
        <w:ind w:left="720"/>
      </w:pPr>
      <w:r>
        <w:rPr>
          <w:b w:val="0"/>
          <w:i w:val="0"/>
        </w:rPr>
        <w:t>保留现有的 C1 反差 / C2 具名 / C6 数字 作为辅助因子</w:t>
      </w:r>
    </w:p>
    <w:p>
      <w:pPr>
        <w:pStyle w:val="ListNumber"/>
        <w:ind w:left="360"/>
      </w:pPr>
      <w:r>
        <w:rPr>
          <w:b/>
          <w:i w:val="0"/>
        </w:rPr>
        <w:t>本次裁决对 Batch Recon 2026-04 的意义</w:t>
      </w:r>
      <w:r>
        <w:rPr>
          <w:b w:val="0"/>
          <w:i w:val="0"/>
        </w:rPr>
        <w:t>: 小Lin 说</w:t>
      </w:r>
      <w:r>
        <w:rPr>
          <w:b/>
          <w:i w:val="0"/>
        </w:rPr>
        <w:t>不适合作为"可抄的对象"</w:t>
      </w:r>
      <w:r>
        <w:rPr>
          <w:b w:val="0"/>
          <w:i w:val="0"/>
        </w:rPr>
        <w:t>, 但她的模式可以启发一个新赛道 hypothesis—— Mason 如果有兴趣做长视频 (15+ 分钟宏观科普), 应该单独调研所长林超 / 饭统戴老板 / 半佛仙人这一批</w:t>
      </w:r>
    </w:p>
    <w:p/>
    <w:p>
      <w:r>
        <w:br w:type="page"/>
      </w:r>
    </w:p>
    <w:p>
      <w:pPr>
        <w:pStyle w:val="Heading1"/>
      </w:pPr>
      <w:r>
        <w:t>Section 4 — 巫师财经 (Tier 2)</w:t>
      </w:r>
    </w:p>
    <w:p>
      <w:pPr>
        <w:pStyle w:val="Heading2"/>
      </w:pPr>
      <w:r>
        <w:t>4.1 Scan A Creator Preset — Grid</w:t>
      </w:r>
    </w:p>
    <w:p>
      <w:pPr>
        <w:pStyle w:val="Heading3"/>
      </w:pPr>
      <w:r>
        <w:rPr>
          <w:b w:val="0"/>
          <w:i w:val="0"/>
        </w:rPr>
        <w:t>巫师财经 Scan A Grid — bilibili-creator preset (57×6 = 342 格)</w:t>
      </w:r>
    </w:p>
    <w:p>
      <w:r>
        <w:rPr>
          <w:b w:val="0"/>
          <w:i w:val="0"/>
        </w:rPr>
        <w:t xml:space="preserve">Preset: </w:t>
      </w:r>
      <w:r>
        <w:rPr>
          <w:rFonts w:ascii="Consolas" w:hAnsi="Consolas"/>
          <w:b w:val="0"/>
          <w:i w:val="0"/>
          <w:sz w:val="18"/>
        </w:rPr>
        <w:t>bilibili-creator.md</w:t>
      </w:r>
      <w:r>
        <w:rPr>
          <w:b w:val="0"/>
          <w:i w:val="0"/>
        </w:rPr>
        <w:t xml:space="preserve"> v0.1</w:t>
      </w:r>
    </w:p>
    <w:p>
      <w:r>
        <w:rPr>
          <w:b w:val="0"/>
          <w:i w:val="0"/>
        </w:rPr>
        <w:t>Checks:</w:t>
      </w:r>
    </w:p>
    <w:p>
      <w:pPr>
        <w:pStyle w:val="ListBullet"/>
        <w:ind w:left="360"/>
      </w:pPr>
      <w:r>
        <w:rPr>
          <w:b w:val="0"/>
          <w:i w:val="0"/>
        </w:rPr>
        <w:t>C1 反差/极端开场（前 2 句）</w:t>
      </w:r>
    </w:p>
    <w:p>
      <w:pPr>
        <w:pStyle w:val="ListBullet"/>
        <w:ind w:left="360"/>
      </w:pPr>
      <w:r>
        <w:rPr>
          <w:b w:val="0"/>
          <w:i w:val="0"/>
        </w:rPr>
        <w:t>C2 具名主角（开场 60 秒内）</w:t>
      </w:r>
    </w:p>
    <w:p>
      <w:pPr>
        <w:pStyle w:val="ListBullet"/>
        <w:ind w:left="360"/>
      </w:pPr>
      <w:r>
        <w:rPr>
          <w:b w:val="0"/>
          <w:i w:val="0"/>
        </w:rPr>
        <w:t>C3 你/我代词（非主持人套话）</w:t>
      </w:r>
    </w:p>
    <w:p>
      <w:pPr>
        <w:pStyle w:val="ListBullet"/>
        <w:ind w:left="360"/>
      </w:pPr>
      <w:r>
        <w:rPr>
          <w:b w:val="0"/>
          <w:i w:val="0"/>
        </w:rPr>
        <w:t>C4 争议感/反直觉</w:t>
      </w:r>
    </w:p>
    <w:p>
      <w:pPr>
        <w:pStyle w:val="ListBullet"/>
        <w:ind w:left="360"/>
      </w:pPr>
      <w:r>
        <w:rPr>
          <w:b w:val="0"/>
          <w:i w:val="0"/>
        </w:rPr>
        <w:t>C5 题材已出圈（发布前 2 周内大众视野）</w:t>
      </w:r>
    </w:p>
    <w:p>
      <w:pPr>
        <w:pStyle w:val="ListBullet"/>
        <w:ind w:left="360"/>
      </w:pPr>
      <w:r>
        <w:rPr>
          <w:b w:val="0"/>
          <w:i w:val="0"/>
        </w:rPr>
        <w:t>C6 数字密度（开场 60 秒 ≥3 个具体数字）</w:t>
      </w:r>
    </w:p>
    <w:p>
      <w:r>
        <w:rPr>
          <w:b w:val="0"/>
          <w:i w:val="0"/>
        </w:rPr>
        <w:t>N=57, K=12, Top-12 = rank 1-12, Bottom-12 = rank 46-57.</w:t>
      </w:r>
    </w:p>
    <w:p>
      <w:r>
        <w:rPr>
          <w:b w:val="0"/>
          <w:i w:val="0"/>
        </w:rPr>
        <w:t>注: BV1MJ411J7xV 无转录（仅有标题），C1/C3/C6 按开场打 FAIL（保守处理，无数据支撑 PASS），C2/C5 看标题判定，C4 看标题判定。</w:t>
      </w:r>
    </w:p>
    <w:p>
      <w:r>
        <w:rPr>
          <w:b w:val="0"/>
          <w:i w:val="0"/>
        </w:rPr>
        <w:t>注: BV1r5411v7PV 转录异常（只有字幕志愿者重复行），视作无效开场，C1/C3/C6 FAIL，C2/C4/C5 看标题。</w:t>
      </w:r>
    </w:p>
    <w:p>
      <w:r>
        <w:rPr>
          <w:i/>
        </w:rPr>
        <w:t>____________________________________________________________</w:t>
      </w:r>
    </w:p>
    <w:p>
      <w:pPr>
        <w:pStyle w:val="Heading4"/>
      </w:pPr>
      <w:r>
        <w:rPr>
          <w:b w:val="0"/>
          <w:i w:val="0"/>
        </w:rPr>
        <w:t>Grid (57 rows × 6 cols)</w:t>
      </w:r>
    </w:p>
    <w:p>
      <w:pPr>
        <w:pStyle w:val="Heading5"/>
      </w:pPr>
      <w:r>
        <w:rPr>
          <w:b w:val="0"/>
          <w:i w:val="0"/>
        </w:rPr>
        <w:t>Top-12 (rank 1-12)</w:t>
      </w:r>
    </w:p>
    <w:p>
      <w:r>
        <w:rPr>
          <w:b/>
          <w:i w:val="0"/>
        </w:rPr>
        <w:t>#1  BV1J7411t7sL — 疫情对经济的影响【巫师经济学03】(2020-02-11, 5.75M)</w:t>
      </w:r>
    </w:p>
    <w:p>
      <w:pPr>
        <w:pStyle w:val="ListBullet"/>
        <w:ind w:left="360"/>
      </w:pPr>
      <w:r>
        <w:rPr>
          <w:b w:val="0"/>
          <w:i w:val="0"/>
        </w:rPr>
        <w:t>C1: FAIL — 开场「大老师，我的每期内容由于制作时间较长，跟不上时事」纯自我介绍，无数字反差或极端情境</w:t>
      </w:r>
    </w:p>
    <w:p>
      <w:pPr>
        <w:pStyle w:val="ListBullet"/>
        <w:ind w:left="360"/>
      </w:pPr>
      <w:r>
        <w:rPr>
          <w:b w:val="0"/>
          <w:i w:val="0"/>
        </w:rPr>
        <w:t>C2: PASS — 开场点名「03年非典」「2003 年非典疫情」「中国 GDP 增速」北京广东（地名）</w:t>
      </w:r>
    </w:p>
    <w:p>
      <w:pPr>
        <w:pStyle w:val="ListBullet"/>
        <w:ind w:left="360"/>
      </w:pPr>
      <w:r>
        <w:rPr>
          <w:b w:val="0"/>
          <w:i w:val="0"/>
        </w:rPr>
        <w:t>C3: PASS — 「我的每期内容」「我在医学上帮不上什么忙」「我只能讲一下」用了"我"代词（非主持人套话）</w:t>
      </w:r>
    </w:p>
    <w:p>
      <w:pPr>
        <w:pStyle w:val="ListBullet"/>
        <w:ind w:left="360"/>
      </w:pPr>
      <w:r>
        <w:rPr>
          <w:b w:val="0"/>
          <w:i w:val="0"/>
        </w:rPr>
        <w:t>C4: PASS — 「甚至境外已经出现了大量经济崩盘论」「以正时听，没有危言耸听」反驳式，明显选边</w:t>
      </w:r>
    </w:p>
    <w:p>
      <w:pPr>
        <w:pStyle w:val="ListBullet"/>
        <w:ind w:left="360"/>
      </w:pPr>
      <w:r>
        <w:rPr>
          <w:b w:val="0"/>
          <w:i w:val="0"/>
        </w:rPr>
        <w:t>C5: PASS — 2020 年 2 月新冠疫情是全球头版头条，零科普即可理解</w:t>
      </w:r>
    </w:p>
    <w:p>
      <w:pPr>
        <w:pStyle w:val="ListBullet"/>
        <w:ind w:left="360"/>
      </w:pPr>
      <w:r>
        <w:rPr>
          <w:b w:val="0"/>
          <w:i w:val="0"/>
        </w:rPr>
        <w:t>C6: PASS — 开场 60 秒内「20万年」「5个月」「6月」「2%」「3%」「1%」「5%」共 7 个具体数字</w:t>
      </w:r>
    </w:p>
    <w:p>
      <w:r>
        <w:rPr>
          <w:b/>
          <w:i w:val="0"/>
        </w:rPr>
        <w:t>#2  BV1pJ411R7KZ — 香港金融保卫战，索罗斯（完整版）(2019-11-25, 5.16M)</w:t>
      </w:r>
    </w:p>
    <w:p>
      <w:pPr>
        <w:pStyle w:val="ListBullet"/>
        <w:ind w:left="360"/>
      </w:pPr>
      <w:r>
        <w:rPr>
          <w:b w:val="0"/>
          <w:i w:val="0"/>
        </w:rPr>
        <w:t>C1: FAIL — 开场「大家好，我吴师，说三点」四平八稳的主持人式介绍</w:t>
      </w:r>
    </w:p>
    <w:p>
      <w:pPr>
        <w:pStyle w:val="ListBullet"/>
        <w:ind w:left="360"/>
      </w:pPr>
      <w:r>
        <w:rPr>
          <w:b w:val="0"/>
          <w:i w:val="0"/>
        </w:rPr>
        <w:t>C2: PASS — 开场点名「索罗斯」「香港」「宝儿姐」「犹太人」</w:t>
      </w:r>
    </w:p>
    <w:p>
      <w:pPr>
        <w:pStyle w:val="ListBullet"/>
        <w:ind w:left="360"/>
      </w:pPr>
      <w:r>
        <w:rPr>
          <w:b w:val="0"/>
          <w:i w:val="0"/>
        </w:rPr>
        <w:t>C3: PASS — 「我吴师」「我尽量模拟电影感」「我必须找到第三方来佐证」多次用"我"</w:t>
      </w:r>
    </w:p>
    <w:p>
      <w:pPr>
        <w:pStyle w:val="ListBullet"/>
        <w:ind w:left="360"/>
      </w:pPr>
      <w:r>
        <w:rPr>
          <w:b w:val="0"/>
          <w:i w:val="0"/>
        </w:rPr>
        <w:t>C4: FAIL — 开场全是方法论声明（"以我为准"），无争议立场或反直觉疑问</w:t>
      </w:r>
    </w:p>
    <w:p>
      <w:pPr>
        <w:pStyle w:val="ListBullet"/>
        <w:ind w:left="360"/>
      </w:pPr>
      <w:r>
        <w:rPr>
          <w:b w:val="0"/>
          <w:i w:val="0"/>
        </w:rPr>
        <w:t>C5: PASS — 索罗斯狙击香港是国民皆知的金融历史大事件，零科普</w:t>
      </w:r>
    </w:p>
    <w:p>
      <w:pPr>
        <w:pStyle w:val="ListBullet"/>
        <w:ind w:left="360"/>
      </w:pPr>
      <w:r>
        <w:rPr>
          <w:b w:val="0"/>
          <w:i w:val="0"/>
        </w:rPr>
        <w:t>C6: FAIL — 开场 60 秒内只出现"几十上百次磕磕磕磕"类模糊描述，无 ≥3 个具体数字</w:t>
      </w:r>
    </w:p>
    <w:p>
      <w:r>
        <w:rPr>
          <w:b/>
          <w:i w:val="0"/>
        </w:rPr>
        <w:t>#3  BV1XJ411i7MA — 杨幂的资本博弈之路【资本与明星03】(2019-12-06, 4.89M)</w:t>
      </w:r>
    </w:p>
    <w:p>
      <w:pPr>
        <w:pStyle w:val="ListBullet"/>
        <w:ind w:left="360"/>
      </w:pPr>
      <w:r>
        <w:rPr>
          <w:b w:val="0"/>
          <w:i w:val="0"/>
        </w:rPr>
        <w:t>C1: FAIL — 开场「大家好，我是，这期以前答应过大家，不多说，直接进入正题」纯过渡</w:t>
      </w:r>
    </w:p>
    <w:p>
      <w:pPr>
        <w:pStyle w:val="ListBullet"/>
        <w:ind w:left="360"/>
      </w:pPr>
      <w:r>
        <w:rPr>
          <w:b w:val="0"/>
          <w:i w:val="0"/>
        </w:rPr>
        <w:t>C2: PASS — 开场点名「杨幂」「穿越一句功」「爱的供养」「孤岛惊魂」「画皮2」「春娇与致命」</w:t>
      </w:r>
    </w:p>
    <w:p>
      <w:pPr>
        <w:pStyle w:val="ListBullet"/>
        <w:ind w:left="360"/>
      </w:pPr>
      <w:r>
        <w:rPr>
          <w:b w:val="0"/>
          <w:i w:val="0"/>
        </w:rPr>
        <w:t>C3: PASS — 「答应过大家」「我今天就给你们展示」「看视频的你和做视频的我都是工具人」</w:t>
      </w:r>
    </w:p>
    <w:p>
      <w:pPr>
        <w:pStyle w:val="ListBullet"/>
        <w:ind w:left="360"/>
      </w:pPr>
      <w:r>
        <w:rPr>
          <w:b w:val="0"/>
          <w:i w:val="0"/>
        </w:rPr>
        <w:t>C4: FAIL — 陈述型回顾，无疑问或反直觉立场</w:t>
      </w:r>
    </w:p>
    <w:p>
      <w:pPr>
        <w:pStyle w:val="ListBullet"/>
        <w:ind w:left="360"/>
      </w:pPr>
      <w:r>
        <w:rPr>
          <w:b w:val="0"/>
          <w:i w:val="0"/>
        </w:rPr>
        <w:t>C5: PASS — 杨幂是全民级女明星，零科普</w:t>
      </w:r>
    </w:p>
    <w:p>
      <w:pPr>
        <w:pStyle w:val="ListBullet"/>
        <w:ind w:left="360"/>
      </w:pPr>
      <w:r>
        <w:rPr>
          <w:b w:val="0"/>
          <w:i w:val="0"/>
        </w:rPr>
        <w:t>C6: PASS — 「2011年」「8500万」「2012年」「2013年」「几百万」「画皮2」等，4+ 数字</w:t>
      </w:r>
    </w:p>
    <w:p>
      <w:r>
        <w:rPr>
          <w:b/>
          <w:i w:val="0"/>
        </w:rPr>
        <w:t>#4  BV1dYWVz6Emm — 保健品行业的资本博弈「资贼」(2025-09-19, 4.79M)</w:t>
      </w:r>
    </w:p>
    <w:p>
      <w:pPr>
        <w:pStyle w:val="ListBullet"/>
        <w:ind w:left="360"/>
      </w:pPr>
      <w:r>
        <w:rPr>
          <w:b w:val="0"/>
          <w:i w:val="0"/>
        </w:rPr>
        <w:t>C1: PASS — 开场「1998年之前,中国甚至还没有明确的保健品行业,直到那句天降的恶魔低语"今年过节不收礼"」反差对比 + 极端情境</w:t>
      </w:r>
    </w:p>
    <w:p>
      <w:pPr>
        <w:pStyle w:val="ListBullet"/>
        <w:ind w:left="360"/>
      </w:pPr>
      <w:r>
        <w:rPr>
          <w:b w:val="0"/>
          <w:i w:val="0"/>
        </w:rPr>
        <w:t>C2: PASS — 「脑白金」「三猪口服业」「安利纽崔来」「汤城贝剑」具名公司产品</w:t>
      </w:r>
    </w:p>
    <w:p>
      <w:pPr>
        <w:pStyle w:val="ListBullet"/>
        <w:ind w:left="360"/>
      </w:pPr>
      <w:r>
        <w:rPr>
          <w:b w:val="0"/>
          <w:i w:val="0"/>
        </w:rPr>
        <w:t>C3: FAIL — 60 秒内未见第一人称代词把观众拉进故事，全是第三人称叙述</w:t>
      </w:r>
    </w:p>
    <w:p>
      <w:pPr>
        <w:pStyle w:val="ListBullet"/>
        <w:ind w:left="360"/>
      </w:pPr>
      <w:r>
        <w:rPr>
          <w:b w:val="0"/>
          <w:i w:val="0"/>
        </w:rPr>
        <w:t>C4: PASS — 「保健品本身是具备科学性的，但离谱的是营销本身」反直觉立场</w:t>
      </w:r>
    </w:p>
    <w:p>
      <w:pPr>
        <w:pStyle w:val="ListBullet"/>
        <w:ind w:left="360"/>
      </w:pPr>
      <w:r>
        <w:rPr>
          <w:b w:val="0"/>
          <w:i w:val="0"/>
        </w:rPr>
        <w:t>C5: PASS — 脑白金是全民 meme，零科普</w:t>
      </w:r>
    </w:p>
    <w:p>
      <w:pPr>
        <w:pStyle w:val="ListBullet"/>
        <w:ind w:left="360"/>
      </w:pPr>
      <w:r>
        <w:rPr>
          <w:b w:val="0"/>
          <w:i w:val="0"/>
        </w:rPr>
        <w:t>C6: PASS — 「1998年」「2020年1月」「21.6万盒」「8亿元」「两年」「六分之一」共 6 个具体数字</w:t>
      </w:r>
    </w:p>
    <w:p>
      <w:r>
        <w:rPr>
          <w:b/>
          <w:i w:val="0"/>
        </w:rPr>
        <w:t>#5  BV1xQfWYaEV5 — 万字解析春晚背后的资本博弈 (2025-01-27, 4.76M)</w:t>
      </w:r>
    </w:p>
    <w:p>
      <w:pPr>
        <w:pStyle w:val="ListBullet"/>
        <w:ind w:left="360"/>
      </w:pPr>
      <w:r>
        <w:rPr>
          <w:b w:val="0"/>
          <w:i w:val="0"/>
        </w:rPr>
        <w:t>C1: PASS — 「别人看春晚,而我用一万字但一看春晚背后的资本博弈」极端情境（万字）+ 反差（别人 vs 我）</w:t>
      </w:r>
    </w:p>
    <w:p>
      <w:pPr>
        <w:pStyle w:val="ListBullet"/>
        <w:ind w:left="360"/>
      </w:pPr>
      <w:r>
        <w:rPr>
          <w:b w:val="0"/>
          <w:i w:val="0"/>
        </w:rPr>
        <w:t>C2: PASS — 「阿里」「马云」「蚂蚁」「春晚」「硅谷银行」「恒大」「许老板」</w:t>
      </w:r>
    </w:p>
    <w:p>
      <w:pPr>
        <w:pStyle w:val="ListBullet"/>
        <w:ind w:left="360"/>
      </w:pPr>
      <w:r>
        <w:rPr>
          <w:b w:val="0"/>
          <w:i w:val="0"/>
        </w:rPr>
        <w:t>C3: PASS — 「其他媒体告诉你，而巫师告诉你」「经常 IPO 的观众知道」用"你"</w:t>
      </w:r>
    </w:p>
    <w:p>
      <w:pPr>
        <w:pStyle w:val="ListBullet"/>
        <w:ind w:left="360"/>
      </w:pPr>
      <w:r>
        <w:rPr>
          <w:b w:val="0"/>
          <w:i w:val="0"/>
        </w:rPr>
        <w:t>C4: PASS — 「别人看春晚，而我用一万字」选边 + 「不得不佩服中国监管当局的前瞻性」反直觉</w:t>
      </w:r>
    </w:p>
    <w:p>
      <w:pPr>
        <w:pStyle w:val="ListBullet"/>
        <w:ind w:left="360"/>
      </w:pPr>
      <w:r>
        <w:rPr>
          <w:b w:val="0"/>
          <w:i w:val="0"/>
        </w:rPr>
        <w:t>C5: PASS — 春晚 + 阿里是国民级题材，零科普</w:t>
      </w:r>
    </w:p>
    <w:p>
      <w:pPr>
        <w:pStyle w:val="ListBullet"/>
        <w:ind w:left="360"/>
      </w:pPr>
      <w:r>
        <w:rPr>
          <w:b w:val="0"/>
          <w:i w:val="0"/>
        </w:rPr>
        <w:t>C6: PASS — 「一万字」「七年」「2016年」「2018年」「2020年」「35亿」「3600亿」「2.4万亿」多数字</w:t>
      </w:r>
    </w:p>
    <w:p>
      <w:r>
        <w:rPr>
          <w:b/>
          <w:i w:val="0"/>
        </w:rPr>
        <w:t>#6  BV1CDdWYHEtU — 全球关税混战背后，不能输的终局之战 (2025-04-08, 4.20M)</w:t>
      </w:r>
    </w:p>
    <w:p>
      <w:pPr>
        <w:pStyle w:val="ListBullet"/>
        <w:ind w:left="360"/>
      </w:pPr>
      <w:r>
        <w:rPr>
          <w:b w:val="0"/>
          <w:i w:val="0"/>
        </w:rPr>
        <w:t>C1: PASS — 「大老师，事到如今啊，我只能说这个枪击川普的托马斯，你太该死了」极端情境开场</w:t>
      </w:r>
    </w:p>
    <w:p>
      <w:pPr>
        <w:pStyle w:val="ListBullet"/>
        <w:ind w:left="360"/>
      </w:pPr>
      <w:r>
        <w:rPr>
          <w:b w:val="0"/>
          <w:i w:val="0"/>
        </w:rPr>
        <w:t>C2: PASS — 「川普」「托马斯」「美国股市」「中国 34% 关税」</w:t>
      </w:r>
    </w:p>
    <w:p>
      <w:pPr>
        <w:pStyle w:val="ListBullet"/>
        <w:ind w:left="360"/>
      </w:pPr>
      <w:r>
        <w:rPr>
          <w:b w:val="0"/>
          <w:i w:val="0"/>
        </w:rPr>
        <w:t>C3: PASS — 「我只能说」「我还纳闷呢」「你以为代价是什么」大量第一/第二人称</w:t>
      </w:r>
    </w:p>
    <w:p>
      <w:pPr>
        <w:pStyle w:val="ListBullet"/>
        <w:ind w:left="360"/>
      </w:pPr>
      <w:r>
        <w:rPr>
          <w:b w:val="0"/>
          <w:i w:val="0"/>
        </w:rPr>
        <w:t>C4: PASS — 「不惜一切都要打赢的战争，你以为代价是什么呀，就是你啊」反直觉 + 争议</w:t>
      </w:r>
    </w:p>
    <w:p>
      <w:pPr>
        <w:pStyle w:val="ListBullet"/>
        <w:ind w:left="360"/>
      </w:pPr>
      <w:r>
        <w:rPr>
          <w:b w:val="0"/>
          <w:i w:val="0"/>
        </w:rPr>
        <w:t>C5: PASS — 特朗普关税战是当时全球头条，零科普</w:t>
      </w:r>
    </w:p>
    <w:p>
      <w:pPr>
        <w:pStyle w:val="ListBullet"/>
        <w:ind w:left="360"/>
      </w:pPr>
      <w:r>
        <w:rPr>
          <w:b w:val="0"/>
          <w:i w:val="0"/>
        </w:rPr>
        <w:t>C6: PASS — 「34%」「50%」「6%」「100%」「65%」「115%」「125%」多数字</w:t>
      </w:r>
    </w:p>
    <w:p>
      <w:r>
        <w:rPr>
          <w:b/>
          <w:i w:val="0"/>
        </w:rPr>
        <w:t>#7  BV1WE411y7ew — 蔡徐坤与资本的博弈【资本与明星02】(2019-10-23, 3.76M)</w:t>
      </w:r>
    </w:p>
    <w:p>
      <w:pPr>
        <w:pStyle w:val="ListBullet"/>
        <w:ind w:left="360"/>
      </w:pPr>
      <w:r>
        <w:rPr>
          <w:b w:val="0"/>
          <w:i w:val="0"/>
        </w:rPr>
        <w:t>C1: FAIL — 开场「大家好，我吴师」长篇自我介绍和铺垫，无数字反差</w:t>
      </w:r>
    </w:p>
    <w:p>
      <w:pPr>
        <w:pStyle w:val="ListBullet"/>
        <w:ind w:left="360"/>
      </w:pPr>
      <w:r>
        <w:rPr>
          <w:b w:val="0"/>
          <w:i w:val="0"/>
        </w:rPr>
        <w:t>C2: PASS — 「蔡徐坤」「伊海文化」「星动亚洲」「安徽卫视」「韩国 MBC」</w:t>
      </w:r>
    </w:p>
    <w:p>
      <w:pPr>
        <w:pStyle w:val="ListBullet"/>
        <w:ind w:left="360"/>
      </w:pPr>
      <w:r>
        <w:rPr>
          <w:b w:val="0"/>
          <w:i w:val="0"/>
        </w:rPr>
        <w:t>C3: PASS — 「你们了解我的」「我肯定选质量」「之后我还会继续」</w:t>
      </w:r>
    </w:p>
    <w:p>
      <w:pPr>
        <w:pStyle w:val="ListBullet"/>
        <w:ind w:left="360"/>
      </w:pPr>
      <w:r>
        <w:rPr>
          <w:b w:val="0"/>
          <w:i w:val="0"/>
        </w:rPr>
        <w:t>C4: PASS — 「这集在 B 站非常政治不正确,这可能是 B 站第一个帮蔡徐坤正逻辑的完整长视频」强选边争议</w:t>
      </w:r>
    </w:p>
    <w:p>
      <w:pPr>
        <w:pStyle w:val="ListBullet"/>
        <w:ind w:left="360"/>
      </w:pPr>
      <w:r>
        <w:rPr>
          <w:b w:val="0"/>
          <w:i w:val="0"/>
        </w:rPr>
        <w:t>C5: PASS — 蔡徐坤风波是 2019 年头条，零科普</w:t>
      </w:r>
    </w:p>
    <w:p>
      <w:pPr>
        <w:pStyle w:val="ListBullet"/>
        <w:ind w:left="360"/>
      </w:pPr>
      <w:r>
        <w:rPr>
          <w:b w:val="0"/>
          <w:i w:val="0"/>
        </w:rPr>
        <w:t>C6: PASS — 「2015年7月」「15强」「11月」「2016年10月」「几百万」「2000万」多数字</w:t>
      </w:r>
    </w:p>
    <w:p>
      <w:r>
        <w:rPr>
          <w:b/>
          <w:i w:val="0"/>
        </w:rPr>
        <w:t>#8  BV14s9GYXEW7 — 全球科技资本暗斗"意外干掉"奔驰宝马奥迪 (2025-03-01, 3.64M)</w:t>
      </w:r>
    </w:p>
    <w:p>
      <w:pPr>
        <w:pStyle w:val="ListBullet"/>
        <w:ind w:left="360"/>
      </w:pPr>
      <w:r>
        <w:rPr>
          <w:b w:val="0"/>
          <w:i w:val="0"/>
        </w:rPr>
        <w:t>C1: PASS — 「奔驰宝马奥迪车主的天又又又塌了，BBA 豪车千千万,价格见面砍一半」极端反差</w:t>
      </w:r>
    </w:p>
    <w:p>
      <w:pPr>
        <w:pStyle w:val="ListBullet"/>
        <w:ind w:left="360"/>
      </w:pPr>
      <w:r>
        <w:rPr>
          <w:b w:val="0"/>
          <w:i w:val="0"/>
        </w:rPr>
        <w:t>C2: PASS — 「奔驰」「宝马」「奥迪」「BBA」「EQE」「EQB」「蔚来」</w:t>
      </w:r>
    </w:p>
    <w:p>
      <w:pPr>
        <w:pStyle w:val="ListBullet"/>
        <w:ind w:left="360"/>
      </w:pPr>
      <w:r>
        <w:rPr>
          <w:b w:val="0"/>
          <w:i w:val="0"/>
        </w:rPr>
        <w:t>C3: FAIL — 开场都是第三人称，「但是我的朋友代价是什么呢」在中段才出现，60 秒内偏少，且为修辞不是把观众拉进故事；严格判为 FAIL</w:t>
      </w:r>
    </w:p>
    <w:p>
      <w:pPr>
        <w:pStyle w:val="ListBullet"/>
        <w:ind w:left="360"/>
      </w:pPr>
      <w:r>
        <w:rPr>
          <w:b w:val="0"/>
          <w:i w:val="0"/>
        </w:rPr>
        <w:t>C4: PASS — 「早买早享受的下一句是什么来着」反直觉 + 疑问</w:t>
      </w:r>
    </w:p>
    <w:p>
      <w:pPr>
        <w:pStyle w:val="ListBullet"/>
        <w:ind w:left="360"/>
      </w:pPr>
      <w:r>
        <w:rPr>
          <w:b w:val="0"/>
          <w:i w:val="0"/>
        </w:rPr>
        <w:t>C5: PASS — BBA 降价是 2025 年车圈全民话题，零科普</w:t>
      </w:r>
    </w:p>
    <w:p>
      <w:pPr>
        <w:pStyle w:val="ListBullet"/>
        <w:ind w:left="360"/>
      </w:pPr>
      <w:r>
        <w:rPr>
          <w:b w:val="0"/>
          <w:i w:val="0"/>
        </w:rPr>
        <w:t>C6: PASS — 「40万以上」「40%」「14万」「20万」「43%」「五折」「43%」多数字</w:t>
      </w:r>
    </w:p>
    <w:p>
      <w:r>
        <w:rPr>
          <w:b/>
          <w:i w:val="0"/>
        </w:rPr>
        <w:t>#9  BV1Y5411t73s — 日本经济崩盘始末【巫师经济学04】(2020-04-23, 3.43M)</w:t>
      </w:r>
    </w:p>
    <w:p>
      <w:pPr>
        <w:pStyle w:val="ListBullet"/>
        <w:ind w:left="360"/>
      </w:pPr>
      <w:r>
        <w:rPr>
          <w:b w:val="0"/>
          <w:i w:val="0"/>
        </w:rPr>
        <w:t>C1: FAIL — 「大老师，先说说供应频率，我尽量维持月更」纯自我介绍</w:t>
      </w:r>
    </w:p>
    <w:p>
      <w:pPr>
        <w:pStyle w:val="ListBullet"/>
        <w:ind w:left="360"/>
      </w:pPr>
      <w:r>
        <w:rPr>
          <w:b w:val="0"/>
          <w:i w:val="0"/>
        </w:rPr>
        <w:t>C2: PASS — 「日本」「二战」「通产省」「复兴金融公库」具名</w:t>
      </w:r>
    </w:p>
    <w:p>
      <w:pPr>
        <w:pStyle w:val="ListBullet"/>
        <w:ind w:left="360"/>
      </w:pPr>
      <w:r>
        <w:rPr>
          <w:b w:val="0"/>
          <w:i w:val="0"/>
        </w:rPr>
        <w:t>C3: PASS — 「我尽量维持月更」「我感觉效率已经挺高了」多次用"我"</w:t>
      </w:r>
    </w:p>
    <w:p>
      <w:pPr>
        <w:pStyle w:val="ListBullet"/>
        <w:ind w:left="360"/>
      </w:pPr>
      <w:r>
        <w:rPr>
          <w:b w:val="0"/>
          <w:i w:val="0"/>
        </w:rPr>
        <w:t>C4: FAIL — 「一些广泛流传的说法还是有很强的误导性，我会逐个而击破」方法论宣言，不算清晰的选边疑问/反直觉</w:t>
      </w:r>
    </w:p>
    <w:p>
      <w:pPr>
        <w:pStyle w:val="ListBullet"/>
        <w:ind w:left="360"/>
      </w:pPr>
      <w:r>
        <w:rPr>
          <w:b w:val="0"/>
          <w:i w:val="0"/>
        </w:rPr>
        <w:t>C5: FAIL — 日本经济崩盘（广场协议、90 年代泡沫）是历史话题，非发布前 2 周大众热点</w:t>
      </w:r>
    </w:p>
    <w:p>
      <w:pPr>
        <w:pStyle w:val="ListBullet"/>
        <w:ind w:left="360"/>
      </w:pPr>
      <w:r>
        <w:rPr>
          <w:b w:val="0"/>
          <w:i w:val="0"/>
        </w:rPr>
        <w:t>C6: PASS — 「月更」「四周做一期」「1947年」「17000个」「420万」「十分之一」「百分之一」多数字</w:t>
      </w:r>
    </w:p>
    <w:p>
      <w:r>
        <w:rPr>
          <w:b/>
          <w:i w:val="0"/>
        </w:rPr>
        <w:t>#10  BV1nq3azqEmj — 特斯拉走下神坛背后的中国阳谋 (2025-07-03, 3.11M)</w:t>
      </w:r>
    </w:p>
    <w:p>
      <w:pPr>
        <w:pStyle w:val="ListBullet"/>
        <w:ind w:left="360"/>
      </w:pPr>
      <w:r>
        <w:rPr>
          <w:b w:val="0"/>
          <w:i w:val="0"/>
        </w:rPr>
        <w:t>C1: PASS — 「大老师,地球online版本更新太快了,把车当手机卖是吧?小米预期18小时所担24万辆」极端数字 + 反差</w:t>
      </w:r>
    </w:p>
    <w:p>
      <w:pPr>
        <w:pStyle w:val="ListBullet"/>
        <w:ind w:left="360"/>
      </w:pPr>
      <w:r>
        <w:rPr>
          <w:b w:val="0"/>
          <w:i w:val="0"/>
        </w:rPr>
        <w:t>C2: PASS — 「特斯拉」「小米」「雷军」「马斯克」「Model S」「Model Y」具名</w:t>
      </w:r>
    </w:p>
    <w:p>
      <w:pPr>
        <w:pStyle w:val="ListBullet"/>
        <w:ind w:left="360"/>
      </w:pPr>
      <w:r>
        <w:rPr>
          <w:b w:val="0"/>
          <w:i w:val="0"/>
        </w:rPr>
        <w:t>C3: PASS — 「把车当手机卖是吧」「我给你们展示」多次用"你"</w:t>
      </w:r>
    </w:p>
    <w:p>
      <w:pPr>
        <w:pStyle w:val="ListBullet"/>
        <w:ind w:left="360"/>
      </w:pPr>
      <w:r>
        <w:rPr>
          <w:b w:val="0"/>
          <w:i w:val="0"/>
        </w:rPr>
        <w:t>C4: PASS — 「别的博主讲性能讲参数，但无时这儿就要给你讲个故事了」选边 + 反差</w:t>
      </w:r>
    </w:p>
    <w:p>
      <w:pPr>
        <w:pStyle w:val="ListBullet"/>
        <w:ind w:left="360"/>
      </w:pPr>
      <w:r>
        <w:rPr>
          <w:b w:val="0"/>
          <w:i w:val="0"/>
        </w:rPr>
        <w:t>C5: PASS — 小米 YU7 + 特斯拉是 2025 年车圈全民热点，零科普</w:t>
      </w:r>
    </w:p>
    <w:p>
      <w:pPr>
        <w:pStyle w:val="ListBullet"/>
        <w:ind w:left="360"/>
      </w:pPr>
      <w:r>
        <w:rPr>
          <w:b w:val="0"/>
          <w:i w:val="0"/>
        </w:rPr>
        <w:t>C6: PASS — 「18小时」「24万辆」「608亿」「11年前」「7个月」「6个月」多数字</w:t>
      </w:r>
    </w:p>
    <w:p>
      <w:r>
        <w:rPr>
          <w:b/>
          <w:i w:val="0"/>
        </w:rPr>
        <w:t>#11  BV1DqYczQELH — 范冰冰的资本博弈，第一季 (2025-09-11, 3.07M)</w:t>
      </w:r>
    </w:p>
    <w:p>
      <w:pPr>
        <w:pStyle w:val="ListBullet"/>
        <w:ind w:left="360"/>
      </w:pPr>
      <w:r>
        <w:rPr>
          <w:b w:val="0"/>
          <w:i w:val="0"/>
        </w:rPr>
        <w:t>C1: PASS — 「内于罚金最大的他房明星。别人说范冰冰是最大恶极,但在我这儿范冰冰只是个小小的炮灰」极端反差</w:t>
      </w:r>
    </w:p>
    <w:p>
      <w:pPr>
        <w:pStyle w:val="ListBullet"/>
        <w:ind w:left="360"/>
      </w:pPr>
      <w:r>
        <w:rPr>
          <w:b w:val="0"/>
          <w:i w:val="0"/>
        </w:rPr>
        <w:t>C2: PASS — 「范冰冰」「北电中系」「哪吒二」「流浪地球」「郭帆」「饺子导演」</w:t>
      </w:r>
    </w:p>
    <w:p>
      <w:pPr>
        <w:pStyle w:val="ListBullet"/>
        <w:ind w:left="360"/>
      </w:pPr>
      <w:r>
        <w:rPr>
          <w:b w:val="0"/>
          <w:i w:val="0"/>
        </w:rPr>
        <w:t>C3: PASS — 「但在我这儿」「巫师称之为」「巫师说话比较难听」（「我这儿」算第一人称把观众代入）</w:t>
      </w:r>
    </w:p>
    <w:p>
      <w:pPr>
        <w:pStyle w:val="ListBullet"/>
        <w:ind w:left="360"/>
      </w:pPr>
      <w:r>
        <w:rPr>
          <w:b w:val="0"/>
          <w:i w:val="0"/>
        </w:rPr>
        <w:t>C4: PASS — 「别人说...但在我这儿」明确选边 + 反直觉</w:t>
      </w:r>
    </w:p>
    <w:p>
      <w:pPr>
        <w:pStyle w:val="ListBullet"/>
        <w:ind w:left="360"/>
      </w:pPr>
      <w:r>
        <w:rPr>
          <w:b w:val="0"/>
          <w:i w:val="0"/>
        </w:rPr>
        <w:t>C5: PASS — 范冰冰是全民级事件（偷税案），零科普</w:t>
      </w:r>
    </w:p>
    <w:p>
      <w:pPr>
        <w:pStyle w:val="ListBullet"/>
        <w:ind w:left="360"/>
      </w:pPr>
      <w:r>
        <w:rPr>
          <w:b w:val="0"/>
          <w:i w:val="0"/>
        </w:rPr>
        <w:t>C6: FAIL — 开场 60 秒集中在叙事铺垫，没有 ≥3 个具体数字（「小小的炮灰」「一小撮」「高度集中」都是抽象词）</w:t>
      </w:r>
    </w:p>
    <w:p>
      <w:r>
        <w:rPr>
          <w:b/>
          <w:i w:val="0"/>
        </w:rPr>
        <w:t>#12  BV1mPSMBxEVb — AI 下一个要搞死的行业是什么 (2025-11-27, 2.98M)</w:t>
      </w:r>
    </w:p>
    <w:p>
      <w:pPr>
        <w:pStyle w:val="ListBullet"/>
        <w:ind w:left="360"/>
      </w:pPr>
      <w:r>
        <w:rPr>
          <w:b w:val="0"/>
          <w:i w:val="0"/>
        </w:rPr>
        <w:t>C1: PASS — 「OpenAI 推出 AI 浏览器 Atlas 的消息一出,谷歌股价应声下跌 4.8%,市值瞬间蒸发仅千亿美元」极端数字反差</w:t>
      </w:r>
    </w:p>
    <w:p>
      <w:pPr>
        <w:pStyle w:val="ListBullet"/>
        <w:ind w:left="360"/>
      </w:pPr>
      <w:r>
        <w:rPr>
          <w:b w:val="0"/>
          <w:i w:val="0"/>
        </w:rPr>
        <w:t>C2: PASS — 「OpenAI」「Atlas」「谷歌」「Perplexity」「Chrome」</w:t>
      </w:r>
    </w:p>
    <w:p>
      <w:pPr>
        <w:pStyle w:val="ListBullet"/>
        <w:ind w:left="360"/>
      </w:pPr>
      <w:r>
        <w:rPr>
          <w:b w:val="0"/>
          <w:i w:val="0"/>
        </w:rPr>
        <w:t>C3: PASS — 「背后是为了再次争夺屏幕前的你」「帮你逛购物网站」多次"你"</w:t>
      </w:r>
    </w:p>
    <w:p>
      <w:pPr>
        <w:pStyle w:val="ListBullet"/>
        <w:ind w:left="360"/>
      </w:pPr>
      <w:r>
        <w:rPr>
          <w:b w:val="0"/>
          <w:i w:val="0"/>
        </w:rPr>
        <w:t>C4: PASS — 「AI 浏览器让 Google 暴跌...AI 新贵敢拿两个自己的价钱去收购 Chrome」反直觉 + 选边</w:t>
      </w:r>
    </w:p>
    <w:p>
      <w:pPr>
        <w:pStyle w:val="ListBullet"/>
        <w:ind w:left="360"/>
      </w:pPr>
      <w:r>
        <w:rPr>
          <w:b w:val="0"/>
          <w:i w:val="0"/>
        </w:rPr>
        <w:t>C5: PASS — OpenAI Atlas 是 2025 年 10-11 月科技圈头条，但 Perplexity 竞购 Chrome 出圈有限；边界条件满足（AI + OpenAI 是大众话题），判 PASS</w:t>
      </w:r>
    </w:p>
    <w:p>
      <w:pPr>
        <w:pStyle w:val="ListBullet"/>
        <w:ind w:left="360"/>
      </w:pPr>
      <w:r>
        <w:rPr>
          <w:b w:val="0"/>
          <w:i w:val="0"/>
        </w:rPr>
        <w:t>C6: PASS — 「4.8%」「千亿美元」「345 亿美元」「两倍」「8 月」多数字</w:t>
      </w:r>
    </w:p>
    <w:p>
      <w:r>
        <w:rPr>
          <w:i/>
        </w:rPr>
        <w:t>____________________________________________________________</w:t>
      </w:r>
    </w:p>
    <w:p>
      <w:pPr>
        <w:pStyle w:val="Heading5"/>
      </w:pPr>
      <w:r>
        <w:rPr>
          <w:b w:val="0"/>
          <w:i w:val="0"/>
        </w:rPr>
        <w:t>Middle-33 (rank 13-45)</w:t>
      </w:r>
    </w:p>
    <w:p>
      <w:r>
        <w:rPr>
          <w:b/>
          <w:i w:val="0"/>
        </w:rPr>
        <w:t>#13  BV1WE411C7UJ — 保时捷&amp;大众的恶意并购【资本战争02】(2019-10-16, 2.88M)</w:t>
      </w:r>
    </w:p>
    <w:p>
      <w:pPr>
        <w:pStyle w:val="ListBullet"/>
        <w:ind w:left="360"/>
      </w:pPr>
      <w:r>
        <w:rPr>
          <w:b w:val="0"/>
          <w:i w:val="0"/>
        </w:rPr>
        <w:t>C1: FAIL — 「大家好,我吴师,本期讲保时捷和大众的恩怨纠葛」自我介绍式</w:t>
      </w:r>
    </w:p>
    <w:p>
      <w:pPr>
        <w:pStyle w:val="ListBullet"/>
        <w:ind w:left="360"/>
      </w:pPr>
      <w:r>
        <w:rPr>
          <w:b w:val="0"/>
          <w:i w:val="0"/>
        </w:rPr>
        <w:t>C2: PASS — 「保时捷」「大众」「戴姆勒」具名</w:t>
      </w:r>
    </w:p>
    <w:p>
      <w:pPr>
        <w:pStyle w:val="ListBullet"/>
        <w:ind w:left="360"/>
      </w:pPr>
      <w:r>
        <w:rPr>
          <w:b w:val="0"/>
          <w:i w:val="0"/>
        </w:rPr>
        <w:t>C3: PASS — 「大家好,我吴师」「我以为自己很懂了,但现在做成节目」多次"我"</w:t>
      </w:r>
    </w:p>
    <w:p>
      <w:pPr>
        <w:pStyle w:val="ListBullet"/>
        <w:ind w:left="360"/>
      </w:pPr>
      <w:r>
        <w:rPr>
          <w:b w:val="0"/>
          <w:i w:val="0"/>
        </w:rPr>
        <w:t>C4: FAIL — 「这可能是目前我最硬核的一期节目」是自夸，不是反直觉/选边</w:t>
      </w:r>
    </w:p>
    <w:p>
      <w:pPr>
        <w:pStyle w:val="ListBullet"/>
        <w:ind w:left="360"/>
      </w:pPr>
      <w:r>
        <w:rPr>
          <w:b w:val="0"/>
          <w:i w:val="0"/>
        </w:rPr>
        <w:t>C5: FAIL — 保时捷并购大众是金融历史案例，非 2019 年大众热点</w:t>
      </w:r>
    </w:p>
    <w:p>
      <w:pPr>
        <w:pStyle w:val="ListBullet"/>
        <w:ind w:left="360"/>
      </w:pPr>
      <w:r>
        <w:rPr>
          <w:b w:val="0"/>
          <w:i w:val="0"/>
        </w:rPr>
        <w:t>C6: FAIL — 开场 60 秒几乎无数字，只有"几千上万"类模糊</w:t>
      </w:r>
    </w:p>
    <w:p>
      <w:r>
        <w:rPr>
          <w:b/>
          <w:i w:val="0"/>
        </w:rPr>
        <w:t>#14  BV1pUNieyEYz — 中文互联网：不是，我成净土了？(2025-02-11, 2.85M)</w:t>
      </w:r>
    </w:p>
    <w:p>
      <w:pPr>
        <w:pStyle w:val="ListBullet"/>
        <w:ind w:left="360"/>
      </w:pPr>
      <w:r>
        <w:rPr>
          <w:b w:val="0"/>
          <w:i w:val="0"/>
        </w:rPr>
        <w:t>C1: PASS — 「美国网友把中文互联网当成了净土,这时候我们才发现,伊林的含电量还在上升」反差 + 反直觉</w:t>
      </w:r>
    </w:p>
    <w:p>
      <w:pPr>
        <w:pStyle w:val="ListBullet"/>
        <w:ind w:left="360"/>
      </w:pPr>
      <w:r>
        <w:rPr>
          <w:b w:val="0"/>
          <w:i w:val="0"/>
        </w:rPr>
        <w:t>C2: PASS — 「美国」「TikTok」「中国间谍」「Chinese spy」</w:t>
      </w:r>
    </w:p>
    <w:p>
      <w:pPr>
        <w:pStyle w:val="ListBullet"/>
        <w:ind w:left="360"/>
      </w:pPr>
      <w:r>
        <w:rPr>
          <w:b w:val="0"/>
          <w:i w:val="0"/>
        </w:rPr>
        <w:t>C3: PASS — 「不是，我成净土了」标题自带第一人称，开场「外网用户也有了自己的赛博伊林」隐含 we/us，「我们才发现」</w:t>
      </w:r>
    </w:p>
    <w:p>
      <w:pPr>
        <w:pStyle w:val="ListBullet"/>
        <w:ind w:left="360"/>
      </w:pPr>
      <w:r>
        <w:rPr>
          <w:b w:val="0"/>
          <w:i w:val="0"/>
        </w:rPr>
        <w:t>C4: PASS — 「不是，我成净土了？」反直觉 + 疑问</w:t>
      </w:r>
    </w:p>
    <w:p>
      <w:pPr>
        <w:pStyle w:val="ListBullet"/>
        <w:ind w:left="360"/>
      </w:pPr>
      <w:r>
        <w:rPr>
          <w:b w:val="0"/>
          <w:i w:val="0"/>
        </w:rPr>
        <w:t>C5: PASS — TikTok refugee 到 Xiaohongshu 是 2025 年 1-2 月全民话题</w:t>
      </w:r>
    </w:p>
    <w:p>
      <w:pPr>
        <w:pStyle w:val="ListBullet"/>
        <w:ind w:left="360"/>
      </w:pPr>
      <w:r>
        <w:rPr>
          <w:b w:val="0"/>
          <w:i w:val="0"/>
        </w:rPr>
        <w:t>C6: FAIL — 60 秒内无 ≥3 个具体数字（「一些」「很多」类）</w:t>
      </w:r>
    </w:p>
    <w:p>
      <w:r>
        <w:rPr>
          <w:b/>
          <w:i w:val="0"/>
        </w:rPr>
        <w:t>#15  BV1LiypBAEAQ — 赵薇的资本博弈 (2025-11-20, 2.81M)</w:t>
      </w:r>
    </w:p>
    <w:p>
      <w:pPr>
        <w:pStyle w:val="ListBullet"/>
        <w:ind w:left="360"/>
      </w:pPr>
      <w:r>
        <w:rPr>
          <w:b w:val="0"/>
          <w:i w:val="0"/>
        </w:rPr>
        <w:t>C1: PASS — 「财富凭空来,高楼平地起,大老师...本期是迄今为止我明星女资本系列中级别最高、规模最大的一期」极端级别对比</w:t>
      </w:r>
    </w:p>
    <w:p>
      <w:pPr>
        <w:pStyle w:val="ListBullet"/>
        <w:ind w:left="360"/>
      </w:pPr>
      <w:r>
        <w:rPr>
          <w:b w:val="0"/>
          <w:i w:val="0"/>
        </w:rPr>
        <w:t>C2: PASS — 「赵薇」「范冰冰」「黄有龙」「还珠格格」具名</w:t>
      </w:r>
    </w:p>
    <w:p>
      <w:pPr>
        <w:pStyle w:val="ListBullet"/>
        <w:ind w:left="360"/>
      </w:pPr>
      <w:r>
        <w:rPr>
          <w:b w:val="0"/>
          <w:i w:val="0"/>
        </w:rPr>
        <w:t>C3: PASS — 「带着我的问题看视频」「你以为巫师说的是」多次"你"</w:t>
      </w:r>
    </w:p>
    <w:p>
      <w:pPr>
        <w:pStyle w:val="ListBullet"/>
        <w:ind w:left="360"/>
      </w:pPr>
      <w:r>
        <w:rPr>
          <w:b w:val="0"/>
          <w:i w:val="0"/>
        </w:rPr>
        <w:t>C4: PASS — 「巫师的结论恰恰相反」「今天巫师带你去另一个世界」明确反直觉</w:t>
      </w:r>
    </w:p>
    <w:p>
      <w:pPr>
        <w:pStyle w:val="ListBullet"/>
        <w:ind w:left="360"/>
      </w:pPr>
      <w:r>
        <w:rPr>
          <w:b w:val="0"/>
          <w:i w:val="0"/>
        </w:rPr>
        <w:t>C5: PASS — 赵薇是全民级明星 + 封杀事件，零科普</w:t>
      </w:r>
    </w:p>
    <w:p>
      <w:pPr>
        <w:pStyle w:val="ListBullet"/>
        <w:ind w:left="360"/>
      </w:pPr>
      <w:r>
        <w:rPr>
          <w:b w:val="0"/>
          <w:i w:val="0"/>
        </w:rPr>
        <w:t>C6: PASS — 「几十亿上百亿」「八个亿」「级别最高」共 3+ 数字，其中"八个亿""几十亿""几十亿上百亿"算具体</w:t>
      </w:r>
    </w:p>
    <w:p>
      <w:r>
        <w:rPr>
          <w:b/>
          <w:i w:val="0"/>
        </w:rPr>
        <w:t>#16  BV1yE411f7XM — 【第二版】杨超越与资本博弈之路【资本与明星01】(2019-10-10, 2.69M)</w:t>
      </w:r>
    </w:p>
    <w:p>
      <w:pPr>
        <w:pStyle w:val="ListBullet"/>
        <w:ind w:left="360"/>
      </w:pPr>
      <w:r>
        <w:rPr>
          <w:b w:val="0"/>
          <w:i w:val="0"/>
        </w:rPr>
        <w:t>C1: FAIL — 「大家好,吴师,因为引起了争议和质疑,我加强了这期」自我介绍</w:t>
      </w:r>
    </w:p>
    <w:p>
      <w:pPr>
        <w:pStyle w:val="ListBullet"/>
        <w:ind w:left="360"/>
      </w:pPr>
      <w:r>
        <w:rPr>
          <w:b w:val="0"/>
          <w:i w:val="0"/>
        </w:rPr>
        <w:t>C2: PASS — 「杨超越」「广州代德」「文蓝文化」「CH2 女团」</w:t>
      </w:r>
    </w:p>
    <w:p>
      <w:pPr>
        <w:pStyle w:val="ListBullet"/>
        <w:ind w:left="360"/>
      </w:pPr>
      <w:r>
        <w:rPr>
          <w:b w:val="0"/>
          <w:i w:val="0"/>
        </w:rPr>
        <w:t>C3: PASS — 「大家好,吴师」「我建议你们以我为准」</w:t>
      </w:r>
    </w:p>
    <w:p>
      <w:pPr>
        <w:pStyle w:val="ListBullet"/>
        <w:ind w:left="360"/>
      </w:pPr>
      <w:r>
        <w:rPr>
          <w:b w:val="0"/>
          <w:i w:val="0"/>
        </w:rPr>
        <w:t>C4: FAIL — 开场是方法论声明 + 数据来源，不算选边争议</w:t>
      </w:r>
    </w:p>
    <w:p>
      <w:pPr>
        <w:pStyle w:val="ListBullet"/>
        <w:ind w:left="360"/>
      </w:pPr>
      <w:r>
        <w:rPr>
          <w:b w:val="0"/>
          <w:i w:val="0"/>
        </w:rPr>
        <w:t>C5: PASS — 杨超越（创造 101）是 2018-2019 全民偶像 IP，零科普</w:t>
      </w:r>
    </w:p>
    <w:p>
      <w:pPr>
        <w:pStyle w:val="ListBullet"/>
        <w:ind w:left="360"/>
      </w:pPr>
      <w:r>
        <w:rPr>
          <w:b w:val="0"/>
          <w:i w:val="0"/>
        </w:rPr>
        <w:t>C6: PASS — 「9600万元」「60%股权」「2017年」「2018年」「180万」「680万」「200万」「154万」多数字</w:t>
      </w:r>
    </w:p>
    <w:p>
      <w:r>
        <w:rPr>
          <w:b/>
          <w:i w:val="0"/>
        </w:rPr>
        <w:t>#17  BV1fJ411s7Vd — 血腥捕食的 LV 资本帝国【资本战争04】(2019-12-23, 2.64M)</w:t>
      </w:r>
    </w:p>
    <w:p>
      <w:pPr>
        <w:pStyle w:val="ListBullet"/>
        <w:ind w:left="360"/>
      </w:pPr>
      <w:r>
        <w:rPr>
          <w:b w:val="0"/>
          <w:i w:val="0"/>
        </w:rPr>
        <w:t>C1: FAIL — 「大家好我是,大家私信我很少回,但都看了,催更被你们玩出了花」自我介绍</w:t>
      </w:r>
    </w:p>
    <w:p>
      <w:pPr>
        <w:pStyle w:val="ListBullet"/>
        <w:ind w:left="360"/>
      </w:pPr>
      <w:r>
        <w:rPr>
          <w:b w:val="0"/>
          <w:i w:val="0"/>
        </w:rPr>
        <w:t>C2: PASS — 「LVMH」「Tiffany」「LV」「艾尔诺」「拉卡米耶」</w:t>
      </w:r>
    </w:p>
    <w:p>
      <w:pPr>
        <w:pStyle w:val="ListBullet"/>
        <w:ind w:left="360"/>
      </w:pPr>
      <w:r>
        <w:rPr>
          <w:b w:val="0"/>
          <w:i w:val="0"/>
        </w:rPr>
        <w:t>C3: PASS — 「大家好我是」「你们玩出了花」多次用</w:t>
      </w:r>
    </w:p>
    <w:p>
      <w:pPr>
        <w:pStyle w:val="ListBullet"/>
        <w:ind w:left="360"/>
      </w:pPr>
      <w:r>
        <w:rPr>
          <w:b w:val="0"/>
          <w:i w:val="0"/>
        </w:rPr>
        <w:t>C4: FAIL — 开场是碎碎念状态汇报，无立场</w:t>
      </w:r>
    </w:p>
    <w:p>
      <w:pPr>
        <w:pStyle w:val="ListBullet"/>
        <w:ind w:left="360"/>
      </w:pPr>
      <w:r>
        <w:rPr>
          <w:b w:val="0"/>
          <w:i w:val="0"/>
        </w:rPr>
        <w:t>C5: FAIL — LV 资本史是历史话题，非发布前 2 周大众热点</w:t>
      </w:r>
    </w:p>
    <w:p>
      <w:pPr>
        <w:pStyle w:val="ListBullet"/>
        <w:ind w:left="360"/>
      </w:pPr>
      <w:r>
        <w:rPr>
          <w:b w:val="0"/>
          <w:i w:val="0"/>
        </w:rPr>
        <w:t>C6: FAIL — 开场 60 秒只有「三十多年」和「1987年」「第四代」不足 3 个具体数字锚点</w:t>
      </w:r>
    </w:p>
    <w:p>
      <w:r>
        <w:rPr>
          <w:b/>
          <w:i w:val="0"/>
        </w:rPr>
        <w:t>#18  BV1BD5CzME34 — 深度复盘鹿晗：被困住的旧神 (2025-04-22, 2.62M)</w:t>
      </w:r>
    </w:p>
    <w:p>
      <w:pPr>
        <w:pStyle w:val="ListBullet"/>
        <w:ind w:left="360"/>
      </w:pPr>
      <w:r>
        <w:rPr>
          <w:b w:val="0"/>
          <w:i w:val="0"/>
        </w:rPr>
        <w:t>C1: PASS — 「看别人逐针分析陆寒分手的可能,不如跟着巫师的资本视角,看看背后都发生了什么」反差 + 极端情境</w:t>
      </w:r>
    </w:p>
    <w:p>
      <w:pPr>
        <w:pStyle w:val="ListBullet"/>
        <w:ind w:left="360"/>
      </w:pPr>
      <w:r>
        <w:rPr>
          <w:b w:val="0"/>
          <w:i w:val="0"/>
        </w:rPr>
        <w:t>C2: PASS — 「鹿晗」「XO」「黄子涛」「少女时代」具名</w:t>
      </w:r>
    </w:p>
    <w:p>
      <w:pPr>
        <w:pStyle w:val="ListBullet"/>
        <w:ind w:left="360"/>
      </w:pPr>
      <w:r>
        <w:rPr>
          <w:b w:val="0"/>
          <w:i w:val="0"/>
        </w:rPr>
        <w:t>C3: PASS — 「看别人...不如跟着巫师」「你也可以迅速判断」多次"你"</w:t>
      </w:r>
    </w:p>
    <w:p>
      <w:pPr>
        <w:pStyle w:val="ListBullet"/>
        <w:ind w:left="360"/>
      </w:pPr>
      <w:r>
        <w:rPr>
          <w:b w:val="0"/>
          <w:i w:val="0"/>
        </w:rPr>
        <w:t>C4: PASS — 「来到桌面上的公开恋情,如果很多年没有进一步,其实已经是一种结局」反直觉</w:t>
      </w:r>
    </w:p>
    <w:p>
      <w:pPr>
        <w:pStyle w:val="ListBullet"/>
        <w:ind w:left="360"/>
      </w:pPr>
      <w:r>
        <w:rPr>
          <w:b w:val="0"/>
          <w:i w:val="0"/>
        </w:rPr>
        <w:t>C5: PASS — 鹿晗分手是 2025 年 4 月全民八卦，零科普</w:t>
      </w:r>
    </w:p>
    <w:p>
      <w:pPr>
        <w:pStyle w:val="ListBullet"/>
        <w:ind w:left="360"/>
      </w:pPr>
      <w:r>
        <w:rPr>
          <w:b w:val="0"/>
          <w:i w:val="0"/>
        </w:rPr>
        <w:t>C6: FAIL — 60 秒内「几个月」「百万曹工」「XO 版本」无 ≥3 个具体数字（"几个月"「百万"都是泛指）</w:t>
      </w:r>
    </w:p>
    <w:p>
      <w:r>
        <w:rPr>
          <w:b/>
          <w:i w:val="0"/>
        </w:rPr>
        <w:t>#19  BV11DyHYWEV3 — 蔡徐坤资本博弈 第三季 (2024-10-23, 1.64M)</w:t>
      </w:r>
    </w:p>
    <w:p>
      <w:pPr>
        <w:pStyle w:val="ListBullet"/>
        <w:ind w:left="360"/>
      </w:pPr>
      <w:r>
        <w:rPr>
          <w:b w:val="0"/>
          <w:i w:val="0"/>
        </w:rPr>
        <w:t>C1: PASS — 「大老师,蔡玉坤被软封禁的第二年,现况如何呢?」极端情境 + 反差（软封禁）</w:t>
      </w:r>
    </w:p>
    <w:p>
      <w:pPr>
        <w:pStyle w:val="ListBullet"/>
        <w:ind w:left="360"/>
      </w:pPr>
      <w:r>
        <w:rPr>
          <w:b w:val="0"/>
          <w:i w:val="0"/>
        </w:rPr>
        <w:t>C2: PASS — 「蔡徐坤」「Prada」「欧拉雅」「雀巢」「微博」「燕京啤酒」</w:t>
      </w:r>
    </w:p>
    <w:p>
      <w:pPr>
        <w:pStyle w:val="ListBullet"/>
        <w:ind w:left="360"/>
      </w:pPr>
      <w:r>
        <w:rPr>
          <w:b w:val="0"/>
          <w:i w:val="0"/>
        </w:rPr>
        <w:t>C3: PASS — 「大老师」「我曾经在我系列视频第二期」</w:t>
      </w:r>
    </w:p>
    <w:p>
      <w:pPr>
        <w:pStyle w:val="ListBullet"/>
        <w:ind w:left="360"/>
      </w:pPr>
      <w:r>
        <w:rPr>
          <w:b w:val="0"/>
          <w:i w:val="0"/>
        </w:rPr>
        <w:t>C4: PASS — 「一半的品牌都和蔡居坤划清界限」反直觉 + 「看似是偶像干坏事对品牌造成了伤害，但在屋实眼里还真没那么简单」</w:t>
      </w:r>
    </w:p>
    <w:p>
      <w:pPr>
        <w:pStyle w:val="ListBullet"/>
        <w:ind w:left="360"/>
      </w:pPr>
      <w:r>
        <w:rPr>
          <w:b w:val="0"/>
          <w:i w:val="0"/>
        </w:rPr>
        <w:t>C5: PASS — 蔡徐坤事件 + Prada 是 2024 年全民热点</w:t>
      </w:r>
    </w:p>
    <w:p>
      <w:pPr>
        <w:pStyle w:val="ListBullet"/>
        <w:ind w:left="360"/>
      </w:pPr>
      <w:r>
        <w:rPr>
          <w:b w:val="0"/>
          <w:i w:val="0"/>
        </w:rPr>
        <w:t>C6: PASS — 「40 个品牌」「7亿」「10亿」「2019年2月」「2023年4月」「70%分成」多数字</w:t>
      </w:r>
    </w:p>
    <w:p>
      <w:r>
        <w:rPr>
          <w:b/>
          <w:i w:val="0"/>
        </w:rPr>
        <w:t>#20  BV16yanzREeZ — 阅兵背后的军贸 (2025-09-03, 1.48M)</w:t>
      </w:r>
    </w:p>
    <w:p>
      <w:pPr>
        <w:pStyle w:val="ListBullet"/>
        <w:ind w:left="360"/>
      </w:pPr>
      <w:r>
        <w:rPr>
          <w:b w:val="0"/>
          <w:i w:val="0"/>
        </w:rPr>
        <w:t>C1: PASS — 「大老师 别人看阅兵 但巫师带你看看这些装备背后的生意」反差</w:t>
      </w:r>
    </w:p>
    <w:p>
      <w:pPr>
        <w:pStyle w:val="ListBullet"/>
        <w:ind w:left="360"/>
      </w:pPr>
      <w:r>
        <w:rPr>
          <w:b w:val="0"/>
          <w:i w:val="0"/>
        </w:rPr>
        <w:t>C2: PASS — 「中国」「美国」「俄罗斯」具名国家 + 「Global Firepower」</w:t>
      </w:r>
    </w:p>
    <w:p>
      <w:pPr>
        <w:pStyle w:val="ListBullet"/>
        <w:ind w:left="360"/>
      </w:pPr>
      <w:r>
        <w:rPr>
          <w:b w:val="0"/>
          <w:i w:val="0"/>
        </w:rPr>
        <w:t>C3: PASS — 「别人看阅兵 但巫师带你看看」「你」</w:t>
      </w:r>
    </w:p>
    <w:p>
      <w:pPr>
        <w:pStyle w:val="ListBullet"/>
        <w:ind w:left="360"/>
      </w:pPr>
      <w:r>
        <w:rPr>
          <w:b w:val="0"/>
          <w:i w:val="0"/>
        </w:rPr>
        <w:t>C4: PASS — 「巫师的车轮轮化 每个数据都是带有立场的」明确选边反直觉</w:t>
      </w:r>
    </w:p>
    <w:p>
      <w:pPr>
        <w:pStyle w:val="ListBullet"/>
        <w:ind w:left="360"/>
      </w:pPr>
      <w:r>
        <w:rPr>
          <w:b w:val="0"/>
          <w:i w:val="0"/>
        </w:rPr>
        <w:t>C5: PASS — 2025 年 9 月 3 日阅兵是国民级大事件</w:t>
      </w:r>
    </w:p>
    <w:p>
      <w:pPr>
        <w:pStyle w:val="ListBullet"/>
        <w:ind w:left="360"/>
      </w:pPr>
      <w:r>
        <w:rPr>
          <w:b w:val="0"/>
          <w:i w:val="0"/>
        </w:rPr>
        <w:t>C6: PASS — 「6%」「第四」「40%」「15%」「21%」「39%」「47%」「2021 至 2023」大量数字</w:t>
      </w:r>
    </w:p>
    <w:p>
      <w:r>
        <w:rPr>
          <w:b/>
          <w:i w:val="0"/>
        </w:rPr>
        <w:t>#21  BV1xcwqzNEUc — 人均每周 3 晚无效睡眠 (2026-03-19, 1.37M)</w:t>
      </w:r>
    </w:p>
    <w:p>
      <w:pPr>
        <w:pStyle w:val="ListBullet"/>
        <w:ind w:left="360"/>
      </w:pPr>
      <w:r>
        <w:rPr>
          <w:b w:val="0"/>
          <w:i w:val="0"/>
        </w:rPr>
        <w:t>C1: PASS — 「大老师,在无人问津的角落里,3月21的世界睡眠日又到了。我先问你,每周七天里,你有几天能睡个好觉」疑问 + 反差</w:t>
      </w:r>
    </w:p>
    <w:p>
      <w:pPr>
        <w:pStyle w:val="ListBullet"/>
        <w:ind w:left="360"/>
      </w:pPr>
      <w:r>
        <w:rPr>
          <w:b w:val="0"/>
          <w:i w:val="0"/>
        </w:rPr>
        <w:t>C2: PASS — 「瑞斯麦」「OSA 阻塞性睡眠呼吸暂停」具名</w:t>
      </w:r>
    </w:p>
    <w:p>
      <w:pPr>
        <w:pStyle w:val="ListBullet"/>
        <w:ind w:left="360"/>
      </w:pPr>
      <w:r>
        <w:rPr>
          <w:b w:val="0"/>
          <w:i w:val="0"/>
        </w:rPr>
        <w:t>C3: PASS — 「我先问你」「你有几天」「那些没有认命的人」多次"你"</w:t>
      </w:r>
    </w:p>
    <w:p>
      <w:pPr>
        <w:pStyle w:val="ListBullet"/>
        <w:ind w:left="360"/>
      </w:pPr>
      <w:r>
        <w:rPr>
          <w:b w:val="0"/>
          <w:i w:val="0"/>
        </w:rPr>
        <w:t>C4: PASS — 「大众熟知的睡眠产品...这些在乌生看来,都是安慰剂级方案」明确反直觉选边</w:t>
      </w:r>
    </w:p>
    <w:p>
      <w:pPr>
        <w:pStyle w:val="ListBullet"/>
        <w:ind w:left="360"/>
      </w:pPr>
      <w:r>
        <w:rPr>
          <w:b w:val="0"/>
          <w:i w:val="0"/>
        </w:rPr>
        <w:t>C5: FAIL — OSA 睡眠医学话题是专业向，不在大众头条热搜</w:t>
      </w:r>
    </w:p>
    <w:p>
      <w:pPr>
        <w:pStyle w:val="ListBullet"/>
        <w:ind w:left="360"/>
      </w:pPr>
      <w:r>
        <w:rPr>
          <w:b w:val="0"/>
          <w:i w:val="0"/>
        </w:rPr>
        <w:t>C6: PASS — 「53%」「66%」「23%」「69%」「8个小时」「10亿」「2亿」多数字</w:t>
      </w:r>
    </w:p>
    <w:p>
      <w:r>
        <w:rPr>
          <w:b/>
          <w:i w:val="0"/>
        </w:rPr>
        <w:t>#22  BV17M4y1Y7kt — 蔡徐坤的资本博弈 第二季 (2023-06-10, 1.36M)</w:t>
      </w:r>
    </w:p>
    <w:p>
      <w:pPr>
        <w:pStyle w:val="ListBullet"/>
        <w:ind w:left="360"/>
      </w:pPr>
      <w:r>
        <w:rPr>
          <w:b w:val="0"/>
          <w:i w:val="0"/>
        </w:rPr>
        <w:t>C1: FAIL — 「大家好,吴时,时光三年,这是蔡旭坤资本博弈的第二季,先说结论,蔡旭坤是内鱼的唯一真身」自我介绍 + 结论；无数字反差</w:t>
      </w:r>
    </w:p>
    <w:p>
      <w:pPr>
        <w:pStyle w:val="ListBullet"/>
        <w:ind w:left="360"/>
      </w:pPr>
      <w:r>
        <w:rPr>
          <w:b w:val="0"/>
          <w:i w:val="0"/>
        </w:rPr>
        <w:t>C2: PASS — 「蔡徐坤」「伊海文化」「好样传媒」</w:t>
      </w:r>
    </w:p>
    <w:p>
      <w:pPr>
        <w:pStyle w:val="ListBullet"/>
        <w:ind w:left="360"/>
      </w:pPr>
      <w:r>
        <w:rPr>
          <w:b w:val="0"/>
          <w:i w:val="0"/>
        </w:rPr>
        <w:t>C3: PASS — 「大家好,吴时」「我就不骗你们」</w:t>
      </w:r>
    </w:p>
    <w:p>
      <w:pPr>
        <w:pStyle w:val="ListBullet"/>
        <w:ind w:left="360"/>
      </w:pPr>
      <w:r>
        <w:rPr>
          <w:b w:val="0"/>
          <w:i w:val="0"/>
        </w:rPr>
        <w:t>C4: PASS — 「蔡旭坤是内鱼的唯一真身」极端选边</w:t>
      </w:r>
    </w:p>
    <w:p>
      <w:pPr>
        <w:pStyle w:val="ListBullet"/>
        <w:ind w:left="360"/>
      </w:pPr>
      <w:r>
        <w:rPr>
          <w:b w:val="0"/>
          <w:i w:val="0"/>
        </w:rPr>
        <w:t>C5: FAIL — 2023 年 6 月蔡徐坤话题已冷却，非大众头条</w:t>
      </w:r>
    </w:p>
    <w:p>
      <w:pPr>
        <w:pStyle w:val="ListBullet"/>
        <w:ind w:left="360"/>
      </w:pPr>
      <w:r>
        <w:rPr>
          <w:b w:val="0"/>
          <w:i w:val="0"/>
        </w:rPr>
        <w:t>C6: PASS — 「15年」「16年」「10倍」「5000万」「70%」多数字</w:t>
      </w:r>
    </w:p>
    <w:p>
      <w:r>
        <w:rPr>
          <w:b/>
          <w:i w:val="0"/>
        </w:rPr>
        <w:t>#23  BV1orCFBiE6F — 对外卖行业的低估背后 (2025-11-10, 1.35M)</w:t>
      </w:r>
    </w:p>
    <w:p>
      <w:pPr>
        <w:pStyle w:val="ListBullet"/>
        <w:ind w:left="360"/>
      </w:pPr>
      <w:r>
        <w:rPr>
          <w:b w:val="0"/>
          <w:i w:val="0"/>
        </w:rPr>
        <w:t>C1: PASS — 「大家都严重低估了外卖行业,千万数量级的外卖小哥」反直觉 + 极端规模</w:t>
      </w:r>
    </w:p>
    <w:p>
      <w:pPr>
        <w:pStyle w:val="ListBullet"/>
        <w:ind w:left="360"/>
      </w:pPr>
      <w:r>
        <w:rPr>
          <w:b w:val="0"/>
          <w:i w:val="0"/>
        </w:rPr>
        <w:t>C2: PASS — 「美团外卖」「美团闪购」具名 + 「交引国际数据」</w:t>
      </w:r>
    </w:p>
    <w:p>
      <w:pPr>
        <w:pStyle w:val="ListBullet"/>
        <w:ind w:left="360"/>
      </w:pPr>
      <w:r>
        <w:rPr>
          <w:b w:val="0"/>
          <w:i w:val="0"/>
        </w:rPr>
        <w:t>C3: PASS — 「你们有没有刷到过这样的言论」「你」</w:t>
      </w:r>
    </w:p>
    <w:p>
      <w:pPr>
        <w:pStyle w:val="ListBullet"/>
        <w:ind w:left="360"/>
      </w:pPr>
      <w:r>
        <w:rPr>
          <w:b w:val="0"/>
          <w:i w:val="0"/>
        </w:rPr>
        <w:t>C4: PASS — 「大家都严重低估了外卖行业」反直觉</w:t>
      </w:r>
    </w:p>
    <w:p>
      <w:pPr>
        <w:pStyle w:val="ListBullet"/>
        <w:ind w:left="360"/>
      </w:pPr>
      <w:r>
        <w:rPr>
          <w:b w:val="0"/>
          <w:i w:val="0"/>
        </w:rPr>
        <w:t>C5: PASS — 2025 年外卖大战是全民话题</w:t>
      </w:r>
    </w:p>
    <w:p>
      <w:pPr>
        <w:pStyle w:val="ListBullet"/>
        <w:ind w:left="360"/>
      </w:pPr>
      <w:r>
        <w:rPr>
          <w:b w:val="0"/>
          <w:i w:val="0"/>
        </w:rPr>
        <w:t>C6: FAIL — 60 秒内「千万」「每个角落」「很多外卖小哥」都是泛词，不足 3 个具体数字</w:t>
      </w:r>
    </w:p>
    <w:p>
      <w:r>
        <w:rPr>
          <w:b/>
          <w:i w:val="0"/>
        </w:rPr>
        <w:t>#24  BV1vJ411U72z — 香港金融保卫战（旧版）(2019-11-16, 1.34M)</w:t>
      </w:r>
    </w:p>
    <w:p>
      <w:pPr>
        <w:pStyle w:val="ListBullet"/>
        <w:ind w:left="360"/>
      </w:pPr>
      <w:r>
        <w:rPr>
          <w:b w:val="0"/>
          <w:i w:val="0"/>
        </w:rPr>
        <w:t>C1: FAIL — 和 BV1pJ 几乎一样的开场「大家好,我吴师,说三点」</w:t>
      </w:r>
    </w:p>
    <w:p>
      <w:pPr>
        <w:pStyle w:val="ListBullet"/>
        <w:ind w:left="360"/>
      </w:pPr>
      <w:r>
        <w:rPr>
          <w:b w:val="0"/>
          <w:i w:val="0"/>
        </w:rPr>
        <w:t>C2: PASS — 「索罗斯」「香港」「宝儿杰」「犹太人」</w:t>
      </w:r>
    </w:p>
    <w:p>
      <w:pPr>
        <w:pStyle w:val="ListBullet"/>
        <w:ind w:left="360"/>
      </w:pPr>
      <w:r>
        <w:rPr>
          <w:b w:val="0"/>
          <w:i w:val="0"/>
        </w:rPr>
        <w:t>C3: PASS — 「我吴师」「我必须找到第三方」</w:t>
      </w:r>
    </w:p>
    <w:p>
      <w:pPr>
        <w:pStyle w:val="ListBullet"/>
        <w:ind w:left="360"/>
      </w:pPr>
      <w:r>
        <w:rPr>
          <w:b w:val="0"/>
          <w:i w:val="0"/>
        </w:rPr>
        <w:t>C4: FAIL — 方法论声明，无选边</w:t>
      </w:r>
    </w:p>
    <w:p>
      <w:pPr>
        <w:pStyle w:val="ListBullet"/>
        <w:ind w:left="360"/>
      </w:pPr>
      <w:r>
        <w:rPr>
          <w:b w:val="0"/>
          <w:i w:val="0"/>
        </w:rPr>
        <w:t>C5: PASS — 同 BV1pJ，索罗斯狙击香港零科普</w:t>
      </w:r>
    </w:p>
    <w:p>
      <w:pPr>
        <w:pStyle w:val="ListBullet"/>
        <w:ind w:left="360"/>
      </w:pPr>
      <w:r>
        <w:rPr>
          <w:b w:val="0"/>
          <w:i w:val="0"/>
        </w:rPr>
        <w:t>C6: FAIL — 和 BV1pJ 一样 60 秒内无 ≥3 具体数字</w:t>
      </w:r>
    </w:p>
    <w:p>
      <w:r>
        <w:rPr>
          <w:b/>
          <w:i w:val="0"/>
        </w:rPr>
        <w:t>#25  BV18M411U7RX — 万字梳理近三年的华为 (2022-12-19, 1.33M)</w:t>
      </w:r>
    </w:p>
    <w:p>
      <w:pPr>
        <w:pStyle w:val="ListBullet"/>
        <w:ind w:left="360"/>
      </w:pPr>
      <w:r>
        <w:rPr>
          <w:b w:val="0"/>
          <w:i w:val="0"/>
        </w:rPr>
        <w:t>C1: FAIL — 「大老师,这次聊一家非常有公司」平铺开场</w:t>
      </w:r>
    </w:p>
    <w:p>
      <w:pPr>
        <w:pStyle w:val="ListBullet"/>
        <w:ind w:left="360"/>
      </w:pPr>
      <w:r>
        <w:rPr>
          <w:b w:val="0"/>
          <w:i w:val="0"/>
        </w:rPr>
        <w:t>C2: PASS — 「华为」「任正非」「美国」具名</w:t>
      </w:r>
    </w:p>
    <w:p>
      <w:pPr>
        <w:pStyle w:val="ListBullet"/>
        <w:ind w:left="360"/>
      </w:pPr>
      <w:r>
        <w:rPr>
          <w:b w:val="0"/>
          <w:i w:val="0"/>
        </w:rPr>
        <w:t>C3: PASS — 「大老师」「你们带着我的事业」「我从这儿说起了」</w:t>
      </w:r>
    </w:p>
    <w:p>
      <w:pPr>
        <w:pStyle w:val="ListBullet"/>
        <w:ind w:left="360"/>
      </w:pPr>
      <w:r>
        <w:rPr>
          <w:b w:val="0"/>
          <w:i w:val="0"/>
        </w:rPr>
        <w:t>C4: FAIL — 方法论铺垫无明显选边</w:t>
      </w:r>
    </w:p>
    <w:p>
      <w:pPr>
        <w:pStyle w:val="ListBullet"/>
        <w:ind w:left="360"/>
      </w:pPr>
      <w:r>
        <w:rPr>
          <w:b w:val="0"/>
          <w:i w:val="0"/>
        </w:rPr>
        <w:t>C5: FAIL — 华为话题一直存在但 2022 年 12 月无特定头条事件</w:t>
      </w:r>
    </w:p>
    <w:p>
      <w:pPr>
        <w:pStyle w:val="ListBullet"/>
        <w:ind w:left="360"/>
      </w:pPr>
      <w:r>
        <w:rPr>
          <w:b w:val="0"/>
          <w:i w:val="0"/>
        </w:rPr>
        <w:t>C6: FAIL — 「四次」「两年」不够 3 个具体数字</w:t>
      </w:r>
    </w:p>
    <w:p>
      <w:r>
        <w:rPr>
          <w:b/>
          <w:i w:val="0"/>
        </w:rPr>
        <w:t>#26  BV1G4zLBtEAn — 赵露思的资本博弈 第一季 (2026-01-23, 1.30M)</w:t>
      </w:r>
    </w:p>
    <w:p>
      <w:pPr>
        <w:pStyle w:val="ListBullet"/>
        <w:ind w:left="360"/>
      </w:pPr>
      <w:r>
        <w:rPr>
          <w:b w:val="0"/>
          <w:i w:val="0"/>
        </w:rPr>
        <w:t>C1: PASS — 「别人说赵露丝战胜了资本,但巫师的观点恰恰相反」反差</w:t>
      </w:r>
    </w:p>
    <w:p>
      <w:pPr>
        <w:pStyle w:val="ListBullet"/>
        <w:ind w:left="360"/>
      </w:pPr>
      <w:r>
        <w:rPr>
          <w:b w:val="0"/>
          <w:i w:val="0"/>
        </w:rPr>
        <w:t>C2: PASS — 「赵露思」「资本」</w:t>
      </w:r>
    </w:p>
    <w:p>
      <w:pPr>
        <w:pStyle w:val="ListBullet"/>
        <w:ind w:left="360"/>
      </w:pPr>
      <w:r>
        <w:rPr>
          <w:b w:val="0"/>
          <w:i w:val="0"/>
        </w:rPr>
        <w:t>C3: PASS — 「别人说...巫师的观点」「一个个都别装逼」「你唱的烂没事」大量"你"</w:t>
      </w:r>
    </w:p>
    <w:p>
      <w:pPr>
        <w:pStyle w:val="ListBullet"/>
        <w:ind w:left="360"/>
      </w:pPr>
      <w:r>
        <w:rPr>
          <w:b w:val="0"/>
          <w:i w:val="0"/>
        </w:rPr>
        <w:t>C4: PASS — 「但巫师的观点恰恰相反」「其他都是扯淡」明确反直觉 + 争议</w:t>
      </w:r>
    </w:p>
    <w:p>
      <w:pPr>
        <w:pStyle w:val="ListBullet"/>
        <w:ind w:left="360"/>
      </w:pPr>
      <w:r>
        <w:rPr>
          <w:b w:val="0"/>
          <w:i w:val="0"/>
        </w:rPr>
        <w:t>C5: PASS — 赵露思 2026 年 1 月是全网热搜（暴瘦病倒事件），零科普</w:t>
      </w:r>
    </w:p>
    <w:p>
      <w:pPr>
        <w:pStyle w:val="ListBullet"/>
        <w:ind w:left="360"/>
      </w:pPr>
      <w:r>
        <w:rPr>
          <w:b w:val="0"/>
          <w:i w:val="0"/>
        </w:rPr>
        <w:t>C6: FAIL — 60 秒无具体数字（「多少张遮羞布」「一个个」都抽象）</w:t>
      </w:r>
    </w:p>
    <w:p>
      <w:r>
        <w:rPr>
          <w:b/>
          <w:i w:val="0"/>
        </w:rPr>
        <w:t>#27  BV1i3PFzSEAR — 伊朗美国开打 (2026-03-03, 1.27M)</w:t>
      </w:r>
    </w:p>
    <w:p>
      <w:pPr>
        <w:pStyle w:val="ListBullet"/>
        <w:ind w:left="360"/>
      </w:pPr>
      <w:r>
        <w:rPr>
          <w:b w:val="0"/>
          <w:i w:val="0"/>
        </w:rPr>
        <w:t>C1: PASS — 「倒是不叠假了,一拳打不开,百拳打过来,天天跟我们装逼,好死」极端情绪 + 反差</w:t>
      </w:r>
    </w:p>
    <w:p>
      <w:pPr>
        <w:pStyle w:val="ListBullet"/>
        <w:ind w:left="360"/>
      </w:pPr>
      <w:r>
        <w:rPr>
          <w:b w:val="0"/>
          <w:i w:val="0"/>
        </w:rPr>
        <w:t>C2: PASS — 「伊朗」「美国」「霍尔木兹海峡」具名</w:t>
      </w:r>
    </w:p>
    <w:p>
      <w:pPr>
        <w:pStyle w:val="ListBullet"/>
        <w:ind w:left="360"/>
      </w:pPr>
      <w:r>
        <w:rPr>
          <w:b w:val="0"/>
          <w:i w:val="0"/>
        </w:rPr>
        <w:t>C3: PASS — 「天天跟我们装逼」「我们换个角度」「影响我们」</w:t>
      </w:r>
    </w:p>
    <w:p>
      <w:pPr>
        <w:pStyle w:val="ListBullet"/>
        <w:ind w:left="360"/>
      </w:pPr>
      <w:r>
        <w:rPr>
          <w:b w:val="0"/>
          <w:i w:val="0"/>
        </w:rPr>
        <w:t>C4: PASS — 「倒是不叠假了...好死」明确选边；「油价涨了对老百姓日常消费价格也就是 CPI 影响不大」反直觉</w:t>
      </w:r>
    </w:p>
    <w:p>
      <w:pPr>
        <w:pStyle w:val="ListBullet"/>
        <w:ind w:left="360"/>
      </w:pPr>
      <w:r>
        <w:rPr>
          <w:b w:val="0"/>
          <w:i w:val="0"/>
        </w:rPr>
        <w:t>C5: PASS — 伊朗美国开战 2026 年 3 月是全球头条</w:t>
      </w:r>
    </w:p>
    <w:p>
      <w:pPr>
        <w:pStyle w:val="ListBullet"/>
        <w:ind w:left="360"/>
      </w:pPr>
      <w:r>
        <w:rPr>
          <w:b w:val="0"/>
          <w:i w:val="0"/>
        </w:rPr>
        <w:t>C6: PASS — 「4.5%」「30%」「0.18%」「0.12%」「1.2%」多数字</w:t>
      </w:r>
    </w:p>
    <w:p>
      <w:r>
        <w:rPr>
          <w:b/>
          <w:i w:val="0"/>
        </w:rPr>
        <w:t>#28  BV14eZMBLEdg — 吴亦凡的资本博弈 第一季 (2026-02-18, 1.26M)</w:t>
      </w:r>
    </w:p>
    <w:p>
      <w:pPr>
        <w:pStyle w:val="ListBullet"/>
        <w:ind w:left="360"/>
      </w:pPr>
      <w:r>
        <w:rPr>
          <w:b w:val="0"/>
          <w:i w:val="0"/>
        </w:rPr>
        <w:t>C1: FAIL — 「跌落神坛中座球,万金暗度不知愁,吴亦凡的资本博弈,来了」修辞开场但无数字/程度反差</w:t>
      </w:r>
    </w:p>
    <w:p>
      <w:pPr>
        <w:pStyle w:val="ListBullet"/>
        <w:ind w:left="360"/>
      </w:pPr>
      <w:r>
        <w:rPr>
          <w:b w:val="0"/>
          <w:i w:val="0"/>
        </w:rPr>
        <w:t>C2: PASS — 「吴亦凡」「韩国」具名</w:t>
      </w:r>
    </w:p>
    <w:p>
      <w:pPr>
        <w:pStyle w:val="ListBullet"/>
        <w:ind w:left="360"/>
      </w:pPr>
      <w:r>
        <w:rPr>
          <w:b w:val="0"/>
          <w:i w:val="0"/>
        </w:rPr>
        <w:t>C3: PASS — 「倒是懒得叠假了」「我知道我的观众中」「不管你是谁家粉丝」大量代词</w:t>
      </w:r>
    </w:p>
    <w:p>
      <w:pPr>
        <w:pStyle w:val="ListBullet"/>
        <w:ind w:left="360"/>
      </w:pPr>
      <w:r>
        <w:rPr>
          <w:b w:val="0"/>
          <w:i w:val="0"/>
        </w:rPr>
        <w:t>C4: PASS — 「不是最烦那些畏畏缩缩的模糊表达」「男偶像的唯一价值就是性魅力」极端选边</w:t>
      </w:r>
    </w:p>
    <w:p>
      <w:pPr>
        <w:pStyle w:val="ListBullet"/>
        <w:ind w:left="360"/>
      </w:pPr>
      <w:r>
        <w:rPr>
          <w:b w:val="0"/>
          <w:i w:val="0"/>
        </w:rPr>
        <w:t>C5: FAIL — 吴亦凡话题已冷，2026 年 2 月非大众热搜，已是回顾</w:t>
      </w:r>
    </w:p>
    <w:p>
      <w:pPr>
        <w:pStyle w:val="ListBullet"/>
        <w:ind w:left="360"/>
      </w:pPr>
      <w:r>
        <w:rPr>
          <w:b w:val="0"/>
          <w:i w:val="0"/>
        </w:rPr>
        <w:t>C6: FAIL — 60 秒无具体数字</w:t>
      </w:r>
    </w:p>
    <w:p>
      <w:r>
        <w:rPr>
          <w:b/>
          <w:i w:val="0"/>
        </w:rPr>
        <w:t>#29  BV1jLXFBoEZh — 崩了 (2026-03-23, 1.24M)</w:t>
      </w:r>
    </w:p>
    <w:p>
      <w:pPr>
        <w:pStyle w:val="ListBullet"/>
        <w:ind w:left="360"/>
      </w:pPr>
      <w:r>
        <w:rPr>
          <w:b w:val="0"/>
          <w:i w:val="0"/>
        </w:rPr>
        <w:t>C1: PASS — 「大家好我是,青春没有售价,崩盘就在当下,这张图我不敢看」极端情境</w:t>
      </w:r>
    </w:p>
    <w:p>
      <w:pPr>
        <w:pStyle w:val="ListBullet"/>
        <w:ind w:left="360"/>
      </w:pPr>
      <w:r>
        <w:rPr>
          <w:b w:val="0"/>
          <w:i w:val="0"/>
        </w:rPr>
        <w:t>C2: PASS — 「霍尔木兹海峡」「中东」具名</w:t>
      </w:r>
    </w:p>
    <w:p>
      <w:pPr>
        <w:pStyle w:val="ListBullet"/>
        <w:ind w:left="360"/>
      </w:pPr>
      <w:r>
        <w:rPr>
          <w:b w:val="0"/>
          <w:i w:val="0"/>
        </w:rPr>
        <w:t>C3: PASS — 「我不敢看」「你以为离得远就炸不着你了」</w:t>
      </w:r>
    </w:p>
    <w:p>
      <w:pPr>
        <w:pStyle w:val="ListBullet"/>
        <w:ind w:left="360"/>
      </w:pPr>
      <w:r>
        <w:rPr>
          <w:b w:val="0"/>
          <w:i w:val="0"/>
        </w:rPr>
        <w:t>C4: PASS — 「知道这些有个屁用」反直觉 + 选边</w:t>
      </w:r>
    </w:p>
    <w:p>
      <w:pPr>
        <w:pStyle w:val="ListBullet"/>
        <w:ind w:left="360"/>
      </w:pPr>
      <w:r>
        <w:rPr>
          <w:b w:val="0"/>
          <w:i w:val="0"/>
        </w:rPr>
        <w:t>C5: PASS — 2026 年 3 月股市崩盘（伊朗战争引发）是全民热点</w:t>
      </w:r>
    </w:p>
    <w:p>
      <w:pPr>
        <w:pStyle w:val="ListBullet"/>
        <w:ind w:left="360"/>
      </w:pPr>
      <w:r>
        <w:rPr>
          <w:b w:val="0"/>
          <w:i w:val="0"/>
        </w:rPr>
        <w:t>C6: PASS — 「0323」「3.63 点」「2008」「4000家」「两周」多数字</w:t>
      </w:r>
    </w:p>
    <w:p>
      <w:r>
        <w:rPr>
          <w:b/>
          <w:i w:val="0"/>
        </w:rPr>
        <w:t>#30  BV12GB7BQEJz — 财经跨年：中国财经年度盘点 Top10 (2025-12-25, 1.15M)</w:t>
      </w:r>
    </w:p>
    <w:p>
      <w:pPr>
        <w:pStyle w:val="ListBullet"/>
        <w:ind w:left="360"/>
      </w:pPr>
      <w:r>
        <w:rPr>
          <w:b w:val="0"/>
          <w:i w:val="0"/>
        </w:rPr>
        <w:t>C1: FAIL — 「大老师,垂死病中经做起,苟延残喘又一年,别人看跨年晚会,巫师带你来个财经跨年」修辞开场，无数字反差</w:t>
      </w:r>
    </w:p>
    <w:p>
      <w:pPr>
        <w:pStyle w:val="ListBullet"/>
        <w:ind w:left="360"/>
      </w:pPr>
      <w:r>
        <w:rPr>
          <w:b w:val="0"/>
          <w:i w:val="0"/>
        </w:rPr>
        <w:t>C2: PASS — 「美团」「阿里」「饿了摩」「京东」具名</w:t>
      </w:r>
    </w:p>
    <w:p>
      <w:pPr>
        <w:pStyle w:val="ListBullet"/>
        <w:ind w:left="360"/>
      </w:pPr>
      <w:r>
        <w:rPr>
          <w:b w:val="0"/>
          <w:i w:val="0"/>
        </w:rPr>
        <w:t>C3: PASS — 「别人...巫师带你」「大家放心」</w:t>
      </w:r>
    </w:p>
    <w:p>
      <w:pPr>
        <w:pStyle w:val="ListBullet"/>
        <w:ind w:left="360"/>
      </w:pPr>
      <w:r>
        <w:rPr>
          <w:b w:val="0"/>
          <w:i w:val="0"/>
        </w:rPr>
        <w:t>C4: PASS — 「别人不愿意花钱,不会用这些金融工具,但巫师 DirtyWork 出身」反直觉选边</w:t>
      </w:r>
    </w:p>
    <w:p>
      <w:pPr>
        <w:pStyle w:val="ListBullet"/>
        <w:ind w:left="360"/>
      </w:pPr>
      <w:r>
        <w:rPr>
          <w:b w:val="0"/>
          <w:i w:val="0"/>
        </w:rPr>
        <w:t>C5: FAIL — 年度盘点是常规栏目，非大众头条单一事件</w:t>
      </w:r>
    </w:p>
    <w:p>
      <w:pPr>
        <w:pStyle w:val="ListBullet"/>
        <w:ind w:left="360"/>
      </w:pPr>
      <w:r>
        <w:rPr>
          <w:b w:val="0"/>
          <w:i w:val="0"/>
        </w:rPr>
        <w:t>C6: PASS — 「Top10」「一个多小时」「2024 季度」「70%」「30%」「10%」多数字</w:t>
      </w:r>
    </w:p>
    <w:p>
      <w:r>
        <w:rPr>
          <w:b/>
          <w:i w:val="0"/>
        </w:rPr>
        <w:t>#31  BV1rhpRzFEHx — 世纪白银操纵案 (2025-09-21, 1.13M)</w:t>
      </w:r>
    </w:p>
    <w:p>
      <w:pPr>
        <w:pStyle w:val="ListBullet"/>
        <w:ind w:left="360"/>
      </w:pPr>
      <w:r>
        <w:rPr>
          <w:b w:val="0"/>
          <w:i w:val="0"/>
        </w:rPr>
        <w:t>C1: PASS — 「道老师,经常操纵市场的观众都知道,如果一个东西供给低,价格还低,它将是你收割普通人的利器」反直觉</w:t>
      </w:r>
    </w:p>
    <w:p>
      <w:pPr>
        <w:pStyle w:val="ListBullet"/>
        <w:ind w:left="360"/>
      </w:pPr>
      <w:r>
        <w:rPr>
          <w:b w:val="0"/>
          <w:i w:val="0"/>
        </w:rPr>
        <w:t>C2: PASS — 「亨特兄弟」「墨西哥」「美国政府」「伦敦白银」</w:t>
      </w:r>
    </w:p>
    <w:p>
      <w:pPr>
        <w:pStyle w:val="ListBullet"/>
        <w:ind w:left="360"/>
      </w:pPr>
      <w:r>
        <w:rPr>
          <w:b w:val="0"/>
          <w:i w:val="0"/>
        </w:rPr>
        <w:t>C3: PASS — 「经常操纵市场的观众都知道」「你将学会如何操纵银价」</w:t>
      </w:r>
    </w:p>
    <w:p>
      <w:pPr>
        <w:pStyle w:val="ListBullet"/>
        <w:ind w:left="360"/>
      </w:pPr>
      <w:r>
        <w:rPr>
          <w:b w:val="0"/>
          <w:i w:val="0"/>
        </w:rPr>
        <w:t>C4: PASS — 「你将学会如何操纵银价」选边 + 争议性</w:t>
      </w:r>
    </w:p>
    <w:p>
      <w:pPr>
        <w:pStyle w:val="ListBullet"/>
        <w:ind w:left="360"/>
      </w:pPr>
      <w:r>
        <w:rPr>
          <w:b w:val="0"/>
          <w:i w:val="0"/>
        </w:rPr>
        <w:t>C5: FAIL — 世纪白银案是 1970 年代历史案例，非大众头条热点</w:t>
      </w:r>
    </w:p>
    <w:p>
      <w:pPr>
        <w:pStyle w:val="ListBullet"/>
        <w:ind w:left="360"/>
      </w:pPr>
      <w:r>
        <w:rPr>
          <w:b w:val="0"/>
          <w:i w:val="0"/>
        </w:rPr>
        <w:t>C6: PASS — 「1970 年代」「2美元」「20 分钟」「2000万」「3500万」「6.5美元」「三倍」多数字</w:t>
      </w:r>
    </w:p>
    <w:p>
      <w:r>
        <w:rPr>
          <w:b/>
          <w:i w:val="0"/>
        </w:rPr>
        <w:t>#32  BV1J1BNBrEFf — 2025 财经大坑 Top5 (2025-12-23, 1.12M)</w:t>
      </w:r>
    </w:p>
    <w:p>
      <w:pPr>
        <w:pStyle w:val="ListBullet"/>
        <w:ind w:left="360"/>
      </w:pPr>
      <w:r>
        <w:rPr>
          <w:b w:val="0"/>
          <w:i w:val="0"/>
        </w:rPr>
        <w:t>C1: PASS — 「大老师都笑我亏得多,我就不信你们没踩坑,今年五个大坑一个连着一个」反差情境</w:t>
      </w:r>
    </w:p>
    <w:p>
      <w:pPr>
        <w:pStyle w:val="ListBullet"/>
        <w:ind w:left="360"/>
      </w:pPr>
      <w:r>
        <w:rPr>
          <w:b w:val="0"/>
          <w:i w:val="0"/>
        </w:rPr>
        <w:t>C2: PASS — 「比特币」「Trump」「ETF」具名</w:t>
      </w:r>
    </w:p>
    <w:p>
      <w:pPr>
        <w:pStyle w:val="ListBullet"/>
        <w:ind w:left="360"/>
      </w:pPr>
      <w:r>
        <w:rPr>
          <w:b w:val="0"/>
          <w:i w:val="0"/>
        </w:rPr>
        <w:t>C3: PASS — 「我就不信你们没踩坑」「让我看看你们」</w:t>
      </w:r>
    </w:p>
    <w:p>
      <w:pPr>
        <w:pStyle w:val="ListBullet"/>
        <w:ind w:left="360"/>
      </w:pPr>
      <w:r>
        <w:rPr>
          <w:b w:val="0"/>
          <w:i w:val="0"/>
        </w:rPr>
        <w:t>C4: PASS — 「数字资产也是避险资产...然而...」明确反直觉 + 反驳</w:t>
      </w:r>
    </w:p>
    <w:p>
      <w:pPr>
        <w:pStyle w:val="ListBullet"/>
        <w:ind w:left="360"/>
      </w:pPr>
      <w:r>
        <w:rPr>
          <w:b w:val="0"/>
          <w:i w:val="0"/>
        </w:rPr>
        <w:t>C5: PASS — 比特币 10 月 11 崩盘 + Trump 关税是 2025 年 10-12 全民热点</w:t>
      </w:r>
    </w:p>
    <w:p>
      <w:pPr>
        <w:pStyle w:val="ListBullet"/>
        <w:ind w:left="360"/>
      </w:pPr>
      <w:r>
        <w:rPr>
          <w:b w:val="0"/>
          <w:i w:val="0"/>
        </w:rPr>
        <w:t>C6: PASS — 「12.6 万」「100%」「10 月 11 日」「190 亿元」「6000 亿」「8 万」多数字</w:t>
      </w:r>
    </w:p>
    <w:p>
      <w:r>
        <w:rPr>
          <w:b/>
          <w:i w:val="0"/>
        </w:rPr>
        <w:t>#33  BV1ege6zqE5v — 在车企资本大逃杀中逆行 (2025-08-24, 1.10M)</w:t>
      </w:r>
    </w:p>
    <w:p>
      <w:pPr>
        <w:pStyle w:val="ListBullet"/>
        <w:ind w:left="360"/>
      </w:pPr>
      <w:r>
        <w:rPr>
          <w:b w:val="0"/>
          <w:i w:val="0"/>
        </w:rPr>
        <w:t>C1: FAIL — 「大老师还记得 10 年前资本市场的新能源板块吗」疑问式但无数字反差</w:t>
      </w:r>
    </w:p>
    <w:p>
      <w:pPr>
        <w:pStyle w:val="ListBullet"/>
        <w:ind w:left="360"/>
      </w:pPr>
      <w:r>
        <w:rPr>
          <w:b w:val="0"/>
          <w:i w:val="0"/>
        </w:rPr>
        <w:t>C2: PASS — 「宝马」「奔驰」「特斯拉」「魏小李」</w:t>
      </w:r>
    </w:p>
    <w:p>
      <w:pPr>
        <w:pStyle w:val="ListBullet"/>
        <w:ind w:left="360"/>
      </w:pPr>
      <w:r>
        <w:rPr>
          <w:b w:val="0"/>
          <w:i w:val="0"/>
        </w:rPr>
        <w:t>C3: PASS — 「大老师还记得」「你」</w:t>
      </w:r>
    </w:p>
    <w:p>
      <w:pPr>
        <w:pStyle w:val="ListBullet"/>
        <w:ind w:left="360"/>
      </w:pPr>
      <w:r>
        <w:rPr>
          <w:b w:val="0"/>
          <w:i w:val="0"/>
        </w:rPr>
        <w:t>C4: PASS — 「有的车企在等融资,而有的在等死」选边</w:t>
      </w:r>
    </w:p>
    <w:p>
      <w:pPr>
        <w:pStyle w:val="ListBullet"/>
        <w:ind w:left="360"/>
      </w:pPr>
      <w:r>
        <w:rPr>
          <w:b w:val="0"/>
          <w:i w:val="0"/>
        </w:rPr>
        <w:t>C5: FAIL — 车企大逃杀是持续话题，非 2025 年 8 月大众头条</w:t>
      </w:r>
    </w:p>
    <w:p>
      <w:pPr>
        <w:pStyle w:val="ListBullet"/>
        <w:ind w:left="360"/>
      </w:pPr>
      <w:r>
        <w:rPr>
          <w:b w:val="0"/>
          <w:i w:val="0"/>
        </w:rPr>
        <w:t>C6: PASS — 「10 年前」「四年」「400 多家」「90%」「500 余家」「十倍」多数字</w:t>
      </w:r>
    </w:p>
    <w:p>
      <w:r>
        <w:rPr>
          <w:b/>
          <w:i w:val="0"/>
        </w:rPr>
        <w:t>#34  BV1qyyJBFE2r — 汽车行业的"微信和 QQ"显现 (2025-11-19, 1.09M)</w:t>
      </w:r>
    </w:p>
    <w:p>
      <w:pPr>
        <w:pStyle w:val="ListBullet"/>
        <w:ind w:left="360"/>
      </w:pPr>
      <w:r>
        <w:rPr>
          <w:b w:val="0"/>
          <w:i w:val="0"/>
        </w:rPr>
        <w:t>C1: FAIL — 「导师 当电车渗透率冲上 50% 以上 行业上演红海大逃杀之时」陈述式</w:t>
      </w:r>
    </w:p>
    <w:p>
      <w:pPr>
        <w:pStyle w:val="ListBullet"/>
        <w:ind w:left="360"/>
      </w:pPr>
      <w:r>
        <w:rPr>
          <w:b w:val="0"/>
          <w:i w:val="0"/>
        </w:rPr>
        <w:t>C2: PASS — 「华为」「任正非」「冯兴亚」「广汽」「起敬」「腾讯」「QQ」「微信」</w:t>
      </w:r>
    </w:p>
    <w:p>
      <w:pPr>
        <w:pStyle w:val="ListBullet"/>
        <w:ind w:left="360"/>
      </w:pPr>
      <w:r>
        <w:rPr>
          <w:b w:val="0"/>
          <w:i w:val="0"/>
        </w:rPr>
        <w:t>C3: FAIL — 开场全是第三人称叙述，无"你/我"代词把观众代入</w:t>
      </w:r>
    </w:p>
    <w:p>
      <w:pPr>
        <w:pStyle w:val="ListBullet"/>
        <w:ind w:left="360"/>
      </w:pPr>
      <w:r>
        <w:rPr>
          <w:b w:val="0"/>
          <w:i w:val="0"/>
        </w:rPr>
        <w:t>C4: PASS — 「别人贪婪我恐惧,别人恐惧我贪婪」明确反直觉（借用巴菲特语但构成选边）</w:t>
      </w:r>
    </w:p>
    <w:p>
      <w:pPr>
        <w:pStyle w:val="ListBullet"/>
        <w:ind w:left="360"/>
      </w:pPr>
      <w:r>
        <w:rPr>
          <w:b w:val="0"/>
          <w:i w:val="0"/>
        </w:rPr>
        <w:t>C5: FAIL — 华为鸿蒙智行是垂类话题，非大众头条</w:t>
      </w:r>
    </w:p>
    <w:p>
      <w:pPr>
        <w:pStyle w:val="ListBullet"/>
        <w:ind w:left="360"/>
      </w:pPr>
      <w:r>
        <w:rPr>
          <w:b w:val="0"/>
          <w:i w:val="0"/>
        </w:rPr>
        <w:t>C6: PASS — 「50%」「六月」「17 亿」「200 亿元」「30 万元」「35 万元」多数字</w:t>
      </w:r>
    </w:p>
    <w:p>
      <w:r>
        <w:rPr>
          <w:b/>
          <w:i w:val="0"/>
        </w:rPr>
        <w:t>#35  BV1o64PzREaK — 中美再次开战：关税战 05 (2025-10-11, 1.09M)</w:t>
      </w:r>
    </w:p>
    <w:p>
      <w:pPr>
        <w:pStyle w:val="ListBullet"/>
        <w:ind w:left="360"/>
      </w:pPr>
      <w:r>
        <w:rPr>
          <w:b w:val="0"/>
          <w:i w:val="0"/>
        </w:rPr>
        <w:t>C1: PASS — 「大老师,狗糙的川普又开始了,青春没有售价,关税战重启就在当下」极端情境 + 反差</w:t>
      </w:r>
    </w:p>
    <w:p>
      <w:pPr>
        <w:pStyle w:val="ListBullet"/>
        <w:ind w:left="360"/>
      </w:pPr>
      <w:r>
        <w:rPr>
          <w:b w:val="0"/>
          <w:i w:val="0"/>
        </w:rPr>
        <w:t>C2: PASS — 「川普」「中国」「美国」「纳指」「比特币」</w:t>
      </w:r>
    </w:p>
    <w:p>
      <w:pPr>
        <w:pStyle w:val="ListBullet"/>
        <w:ind w:left="360"/>
      </w:pPr>
      <w:r>
        <w:rPr>
          <w:b w:val="0"/>
          <w:i w:val="0"/>
        </w:rPr>
        <w:t>C3: PASS — 「给你们看看」「我自己做的图」</w:t>
      </w:r>
    </w:p>
    <w:p>
      <w:pPr>
        <w:pStyle w:val="ListBullet"/>
        <w:ind w:left="360"/>
      </w:pPr>
      <w:r>
        <w:rPr>
          <w:b w:val="0"/>
          <w:i w:val="0"/>
        </w:rPr>
        <w:t>C4: PASS — 「这次重启关税战,我国的情况已经不一样了」反直觉（以前不一样）</w:t>
      </w:r>
    </w:p>
    <w:p>
      <w:pPr>
        <w:pStyle w:val="ListBullet"/>
        <w:ind w:left="360"/>
      </w:pPr>
      <w:r>
        <w:rPr>
          <w:b w:val="0"/>
          <w:i w:val="0"/>
        </w:rPr>
        <w:t>C5: PASS — 2025 年 10 月 11 日特朗普加关税是全球头条</w:t>
      </w:r>
    </w:p>
    <w:p>
      <w:pPr>
        <w:pStyle w:val="ListBullet"/>
        <w:ind w:left="360"/>
      </w:pPr>
      <w:r>
        <w:rPr>
          <w:b w:val="0"/>
          <w:i w:val="0"/>
        </w:rPr>
        <w:t>C6: PASS — 「100%」「4 月 10 日」「三月」「三月之后」多数字</w:t>
      </w:r>
    </w:p>
    <w:p>
      <w:r>
        <w:rPr>
          <w:b/>
          <w:i w:val="0"/>
        </w:rPr>
        <w:t>#36  BV1QonvzXEwg — 重庆反超广州，"车都"名号易手 (2025-09-29, 1.08M)</w:t>
      </w:r>
    </w:p>
    <w:p>
      <w:pPr>
        <w:pStyle w:val="ListBullet"/>
        <w:ind w:left="360"/>
      </w:pPr>
      <w:r>
        <w:rPr>
          <w:b w:val="0"/>
          <w:i w:val="0"/>
        </w:rPr>
        <w:t>C1: PASS — 「北京是帝都,上海是魔都,广州是妖都,这个说法都听过吧,但我是不认的,广州在我这儿是车都」极端并列 + 选边</w:t>
      </w:r>
    </w:p>
    <w:p>
      <w:pPr>
        <w:pStyle w:val="ListBullet"/>
        <w:ind w:left="360"/>
      </w:pPr>
      <w:r>
        <w:rPr>
          <w:b w:val="0"/>
          <w:i w:val="0"/>
        </w:rPr>
        <w:t>C2: PASS — 「广州」「重庆」「广汽」「哈兰达」「凯美瑞」「雅阁」</w:t>
      </w:r>
    </w:p>
    <w:p>
      <w:pPr>
        <w:pStyle w:val="ListBullet"/>
        <w:ind w:left="360"/>
      </w:pPr>
      <w:r>
        <w:rPr>
          <w:b w:val="0"/>
          <w:i w:val="0"/>
        </w:rPr>
        <w:t>C3: PASS — 「这个说法都听过吧,但我是不认的」「你」</w:t>
      </w:r>
    </w:p>
    <w:p>
      <w:pPr>
        <w:pStyle w:val="ListBullet"/>
        <w:ind w:left="360"/>
      </w:pPr>
      <w:r>
        <w:rPr>
          <w:b w:val="0"/>
          <w:i w:val="0"/>
        </w:rPr>
        <w:t>C4: PASS — 「但我是不认的」明确选边 + 反直觉</w:t>
      </w:r>
    </w:p>
    <w:p>
      <w:pPr>
        <w:pStyle w:val="ListBullet"/>
        <w:ind w:left="360"/>
      </w:pPr>
      <w:r>
        <w:rPr>
          <w:b w:val="0"/>
          <w:i w:val="0"/>
        </w:rPr>
        <w:t>C5: FAIL — 重庆 GDP 超广州是垂类话题，非大众头条</w:t>
      </w:r>
    </w:p>
    <w:p>
      <w:pPr>
        <w:pStyle w:val="ListBullet"/>
        <w:ind w:left="360"/>
      </w:pPr>
      <w:r>
        <w:rPr>
          <w:b w:val="0"/>
          <w:i w:val="0"/>
        </w:rPr>
        <w:t>C6: PASS — 「2019-2023 年」「八成」「120 万家」「260 万家」「340 万家」「253.98 万辆」「254.01 万辆」多数字</w:t>
      </w:r>
    </w:p>
    <w:p>
      <w:r>
        <w:rPr>
          <w:b/>
          <w:i w:val="0"/>
        </w:rPr>
        <w:t>#37  BV1sii4BgEoY — 焦虑的国家队：三大手机运营商 (2026-01-05, 1.08M)</w:t>
      </w:r>
    </w:p>
    <w:p>
      <w:pPr>
        <w:pStyle w:val="ListBullet"/>
        <w:ind w:left="360"/>
      </w:pPr>
      <w:r>
        <w:rPr>
          <w:b w:val="0"/>
          <w:i w:val="0"/>
        </w:rPr>
        <w:t>C1: FAIL — 「这年头央企也很焦虑,说的就是三大央企运营商」陈述式</w:t>
      </w:r>
    </w:p>
    <w:p>
      <w:pPr>
        <w:pStyle w:val="ListBullet"/>
        <w:ind w:left="360"/>
      </w:pPr>
      <w:r>
        <w:rPr>
          <w:b w:val="0"/>
          <w:i w:val="0"/>
        </w:rPr>
        <w:t>C2: PASS — 「移动」「联通」「电信」具名</w:t>
      </w:r>
    </w:p>
    <w:p>
      <w:pPr>
        <w:pStyle w:val="ListBullet"/>
        <w:ind w:left="360"/>
      </w:pPr>
      <w:r>
        <w:rPr>
          <w:b w:val="0"/>
          <w:i w:val="0"/>
        </w:rPr>
        <w:t>C3: PASS — 「用户在刷币站聊微信玩网者」"你"隐含代词</w:t>
      </w:r>
    </w:p>
    <w:p>
      <w:pPr>
        <w:pStyle w:val="ListBullet"/>
        <w:ind w:left="360"/>
      </w:pPr>
      <w:r>
        <w:rPr>
          <w:b w:val="0"/>
          <w:i w:val="0"/>
        </w:rPr>
        <w:t>C4: PASS — 「翻开一栋连通电信的财务报表,用户增长曲线昂扬向上,而利润的增长曲线却近乎水平」反直觉</w:t>
      </w:r>
    </w:p>
    <w:p>
      <w:pPr>
        <w:pStyle w:val="ListBullet"/>
        <w:ind w:left="360"/>
      </w:pPr>
      <w:r>
        <w:rPr>
          <w:b w:val="0"/>
          <w:i w:val="0"/>
        </w:rPr>
        <w:t>C5: FAIL — 三大运营商话题非头条</w:t>
      </w:r>
    </w:p>
    <w:p>
      <w:pPr>
        <w:pStyle w:val="ListBullet"/>
        <w:ind w:left="360"/>
      </w:pPr>
      <w:r>
        <w:rPr>
          <w:b w:val="0"/>
          <w:i w:val="0"/>
        </w:rPr>
        <w:t>C6: PASS — 「4G」「5G」「0-5%」「数倍」多数字</w:t>
      </w:r>
    </w:p>
    <w:p>
      <w:r>
        <w:rPr>
          <w:b/>
          <w:i w:val="0"/>
        </w:rPr>
        <w:t>#38  BV1Wn4y1f7wM — 大健康生态：泰康 (2024-08-05, 652k)</w:t>
      </w:r>
    </w:p>
    <w:p>
      <w:pPr>
        <w:pStyle w:val="ListBullet"/>
        <w:ind w:left="360"/>
      </w:pPr>
      <w:r>
        <w:rPr>
          <w:b w:val="0"/>
          <w:i w:val="0"/>
        </w:rPr>
        <w:t>C1: FAIL — 「2024 年财富世界 500 强榜单发布,泰康保险集团以 394.116 亿美元营收,位列 381 名」有数字但偏陈述式（非让人愣一下的反差）；严格按 C1 前 2 句判据，数字是纯报告式，不构成"反差/极端"；判 FAIL</w:t>
      </w:r>
    </w:p>
    <w:p>
      <w:pPr>
        <w:pStyle w:val="ListBullet"/>
        <w:ind w:left="360"/>
      </w:pPr>
      <w:r>
        <w:rPr>
          <w:b w:val="0"/>
          <w:i w:val="0"/>
        </w:rPr>
        <w:t>C2: PASS — 「泰康」「微软」「华为」具名</w:t>
      </w:r>
    </w:p>
    <w:p>
      <w:pPr>
        <w:pStyle w:val="ListBullet"/>
        <w:ind w:left="360"/>
      </w:pPr>
      <w:r>
        <w:rPr>
          <w:b w:val="0"/>
          <w:i w:val="0"/>
        </w:rPr>
        <w:t>C3: FAIL — 60 秒内全第三人称</w:t>
      </w:r>
    </w:p>
    <w:p>
      <w:pPr>
        <w:pStyle w:val="ListBullet"/>
        <w:ind w:left="360"/>
      </w:pPr>
      <w:r>
        <w:rPr>
          <w:b w:val="0"/>
          <w:i w:val="0"/>
        </w:rPr>
        <w:t>C4: FAIL — 陈述式开场无选边</w:t>
      </w:r>
    </w:p>
    <w:p>
      <w:pPr>
        <w:pStyle w:val="ListBullet"/>
        <w:ind w:left="360"/>
      </w:pPr>
      <w:r>
        <w:rPr>
          <w:b w:val="0"/>
          <w:i w:val="0"/>
        </w:rPr>
        <w:t>C5: FAIL — 泰康话题非头条</w:t>
      </w:r>
    </w:p>
    <w:p>
      <w:pPr>
        <w:pStyle w:val="ListBullet"/>
        <w:ind w:left="360"/>
      </w:pPr>
      <w:r>
        <w:rPr>
          <w:b w:val="0"/>
          <w:i w:val="0"/>
        </w:rPr>
        <w:t>C6: PASS — 「394.116 亿」「381 名」「零到百万」「万亿」「1993 年」多数字</w:t>
      </w:r>
    </w:p>
    <w:p>
      <w:r>
        <w:rPr>
          <w:b/>
          <w:i w:val="0"/>
        </w:rPr>
        <w:t>#39  BV1kCkcYDEJb — 上市公司"一根筋"连亏十二年 (2024-12-18, 644k)</w:t>
      </w:r>
    </w:p>
    <w:p>
      <w:pPr>
        <w:pStyle w:val="ListBullet"/>
        <w:ind w:left="360"/>
      </w:pPr>
      <w:r>
        <w:rPr>
          <w:b w:val="0"/>
          <w:i w:val="0"/>
        </w:rPr>
        <w:t>C1: PASS — 「电车光伏电池 中国产业全球崛起的故事你们就听了百遍,而风起云涌的背后还有个隐秘的小角落」反差（百遍 vs 隐秘）</w:t>
      </w:r>
    </w:p>
    <w:p>
      <w:pPr>
        <w:pStyle w:val="ListBullet"/>
        <w:ind w:left="360"/>
      </w:pPr>
      <w:r>
        <w:rPr>
          <w:b w:val="0"/>
          <w:i w:val="0"/>
        </w:rPr>
        <w:t>C2: PASS — 「惠普」「兄弟」「佳能」「奔徒」</w:t>
      </w:r>
    </w:p>
    <w:p>
      <w:pPr>
        <w:pStyle w:val="ListBullet"/>
        <w:ind w:left="360"/>
      </w:pPr>
      <w:r>
        <w:rPr>
          <w:b w:val="0"/>
          <w:i w:val="0"/>
        </w:rPr>
        <w:t>C3: PASS — 「你们就听了百遍」「一会儿你就会明白」</w:t>
      </w:r>
    </w:p>
    <w:p>
      <w:pPr>
        <w:pStyle w:val="ListBullet"/>
        <w:ind w:left="360"/>
      </w:pPr>
      <w:r>
        <w:rPr>
          <w:b w:val="0"/>
          <w:i w:val="0"/>
        </w:rPr>
        <w:t>C4: PASS — 「最近中国人也开花结果,说来你们可能想不到就是打印机」反直觉</w:t>
      </w:r>
    </w:p>
    <w:p>
      <w:pPr>
        <w:pStyle w:val="ListBullet"/>
        <w:ind w:left="360"/>
      </w:pPr>
      <w:r>
        <w:rPr>
          <w:b w:val="0"/>
          <w:i w:val="0"/>
        </w:rPr>
        <w:t>C5: FAIL — 打印机话题是垂类，非大众头条</w:t>
      </w:r>
    </w:p>
    <w:p>
      <w:pPr>
        <w:pStyle w:val="ListBullet"/>
        <w:ind w:left="360"/>
      </w:pPr>
      <w:r>
        <w:rPr>
          <w:b w:val="0"/>
          <w:i w:val="0"/>
        </w:rPr>
        <w:t>C6: PASS — 「2010 年以前」「断崖式」「Top2」「20 万家专利」「40 年」「70%」多数字</w:t>
      </w:r>
    </w:p>
    <w:p>
      <w:r>
        <w:rPr>
          <w:b/>
          <w:i w:val="0"/>
        </w:rPr>
        <w:t>#40  BV1fhR2Y6EyZ — 法拉利的种姓制度和资本游戏 (2025-04-07, 641k)</w:t>
      </w:r>
    </w:p>
    <w:p>
      <w:pPr>
        <w:pStyle w:val="ListBullet"/>
        <w:ind w:left="360"/>
      </w:pPr>
      <w:r>
        <w:rPr>
          <w:b w:val="0"/>
          <w:i w:val="0"/>
        </w:rPr>
        <w:t>C1: FAIL — 「大老师 还记得我这张图吗」疑问式但无数字反差</w:t>
      </w:r>
    </w:p>
    <w:p>
      <w:pPr>
        <w:pStyle w:val="ListBullet"/>
        <w:ind w:left="360"/>
      </w:pPr>
      <w:r>
        <w:rPr>
          <w:b w:val="0"/>
          <w:i w:val="0"/>
        </w:rPr>
        <w:t>C2: PASS — 「特斯拉」「比亚迪」「奔驰」「宝马」「丰田」「法拉利」</w:t>
      </w:r>
    </w:p>
    <w:p>
      <w:pPr>
        <w:pStyle w:val="ListBullet"/>
        <w:ind w:left="360"/>
      </w:pPr>
      <w:r>
        <w:rPr>
          <w:b w:val="0"/>
          <w:i w:val="0"/>
        </w:rPr>
        <w:t>C3: PASS — 「还记得我这张图吗」「我愿称之为」</w:t>
      </w:r>
    </w:p>
    <w:p>
      <w:pPr>
        <w:pStyle w:val="ListBullet"/>
        <w:ind w:left="360"/>
      </w:pPr>
      <w:r>
        <w:rPr>
          <w:b w:val="0"/>
          <w:i w:val="0"/>
        </w:rPr>
        <w:t>C4: PASS — 「有人觉得法拉利业绩一定很好吧...因为法拉利根本卖的不是车,而是种姓制度」反直觉 + 选边</w:t>
      </w:r>
    </w:p>
    <w:p>
      <w:pPr>
        <w:pStyle w:val="ListBullet"/>
        <w:ind w:left="360"/>
      </w:pPr>
      <w:r>
        <w:rPr>
          <w:b w:val="0"/>
          <w:i w:val="0"/>
        </w:rPr>
        <w:t>C5: FAIL — 法拉利是垂类话题非 2025 年头条</w:t>
      </w:r>
    </w:p>
    <w:p>
      <w:pPr>
        <w:pStyle w:val="ListBullet"/>
        <w:ind w:left="360"/>
      </w:pPr>
      <w:r>
        <w:rPr>
          <w:b w:val="0"/>
          <w:i w:val="0"/>
        </w:rPr>
        <w:t>C6: PASS — 「409 个 B 令」「133」「52」「8」「3」「38」「14」「57」「41」大量数字</w:t>
      </w:r>
    </w:p>
    <w:p>
      <w:r>
        <w:rPr>
          <w:b/>
          <w:i w:val="0"/>
        </w:rPr>
        <w:t>#41  BV1tk4y1w7Cg — 谁终结了中国企业海外并购连败战绩 (2023-09-15, 630k)</w:t>
      </w:r>
    </w:p>
    <w:p>
      <w:pPr>
        <w:pStyle w:val="ListBullet"/>
        <w:ind w:left="360"/>
      </w:pPr>
      <w:r>
        <w:rPr>
          <w:b w:val="0"/>
          <w:i w:val="0"/>
        </w:rPr>
        <w:t>C1: FAIL — 「自 04 年联想收购 IBM PC 部门掀起浪潮」陈述式</w:t>
      </w:r>
    </w:p>
    <w:p>
      <w:pPr>
        <w:pStyle w:val="ListBullet"/>
        <w:ind w:left="360"/>
      </w:pPr>
      <w:r>
        <w:rPr>
          <w:b w:val="0"/>
          <w:i w:val="0"/>
        </w:rPr>
        <w:t>C2: PASS — 「联想」「IBM」「明基」「新门子」「TCL」「汤姆逊」</w:t>
      </w:r>
    </w:p>
    <w:p>
      <w:pPr>
        <w:pStyle w:val="ListBullet"/>
        <w:ind w:left="360"/>
      </w:pPr>
      <w:r>
        <w:rPr>
          <w:b w:val="0"/>
          <w:i w:val="0"/>
        </w:rPr>
        <w:t>C3: FAIL — 60 秒全第三人称</w:t>
      </w:r>
    </w:p>
    <w:p>
      <w:pPr>
        <w:pStyle w:val="ListBullet"/>
        <w:ind w:left="360"/>
      </w:pPr>
      <w:r>
        <w:rPr>
          <w:b w:val="0"/>
          <w:i w:val="0"/>
        </w:rPr>
        <w:t>C4: PASS — 「并不是并购完成就算成功」「玩好海外并购比我们想象难得多」反直觉</w:t>
      </w:r>
    </w:p>
    <w:p>
      <w:pPr>
        <w:pStyle w:val="ListBullet"/>
        <w:ind w:left="360"/>
      </w:pPr>
      <w:r>
        <w:rPr>
          <w:b w:val="0"/>
          <w:i w:val="0"/>
        </w:rPr>
        <w:t>C5: FAIL — 中资海外并购是垂类历史话题</w:t>
      </w:r>
    </w:p>
    <w:p>
      <w:pPr>
        <w:pStyle w:val="ListBullet"/>
        <w:ind w:left="360"/>
      </w:pPr>
      <w:r>
        <w:rPr>
          <w:b w:val="0"/>
          <w:i w:val="0"/>
        </w:rPr>
        <w:t>C6: PASS — 「04 年」「几百笔」「一亿美元」「1000 份」「5%」「2.79 亿」「3.07 亿」多数字</w:t>
      </w:r>
    </w:p>
    <w:p>
      <w:r>
        <w:rPr>
          <w:b/>
          <w:i w:val="0"/>
        </w:rPr>
        <w:t>#42  BV1tDQiB1EQE — 豆包专家模式的正确打开方式 (2026-03-24, 622k)</w:t>
      </w:r>
    </w:p>
    <w:p>
      <w:pPr>
        <w:pStyle w:val="ListBullet"/>
        <w:ind w:left="360"/>
      </w:pPr>
      <w:r>
        <w:rPr>
          <w:b w:val="0"/>
          <w:i w:val="0"/>
        </w:rPr>
        <w:t>C1: PASS — 「豆包春晚刷屏,可谓家喻户晓,然后呢?用户留下来了吗?」反差疑问 + 极端情境</w:t>
      </w:r>
    </w:p>
    <w:p>
      <w:pPr>
        <w:pStyle w:val="ListBullet"/>
        <w:ind w:left="360"/>
      </w:pPr>
      <w:r>
        <w:rPr>
          <w:b w:val="0"/>
          <w:i w:val="0"/>
        </w:rPr>
        <w:t>C2: PASS — 「豆包」「春晚」「苹果」具名</w:t>
      </w:r>
    </w:p>
    <w:p>
      <w:pPr>
        <w:pStyle w:val="ListBullet"/>
        <w:ind w:left="360"/>
      </w:pPr>
      <w:r>
        <w:rPr>
          <w:b w:val="0"/>
          <w:i w:val="0"/>
        </w:rPr>
        <w:t>C3: PASS — 「我最近又深度体验」「对于我们做财经投研来说」「你只要说清」</w:t>
      </w:r>
    </w:p>
    <w:p>
      <w:pPr>
        <w:pStyle w:val="ListBullet"/>
        <w:ind w:left="360"/>
      </w:pPr>
      <w:r>
        <w:rPr>
          <w:b w:val="0"/>
          <w:i w:val="0"/>
        </w:rPr>
        <w:t>C4: PASS — 「然后呢?用户留下来了吗?」反直觉疑问</w:t>
      </w:r>
    </w:p>
    <w:p>
      <w:pPr>
        <w:pStyle w:val="ListBullet"/>
        <w:ind w:left="360"/>
      </w:pPr>
      <w:r>
        <w:rPr>
          <w:b w:val="0"/>
          <w:i w:val="0"/>
        </w:rPr>
        <w:t>C5: FAIL — 豆包专家模式是垂类评测，非大众头条（这是软广）</w:t>
      </w:r>
    </w:p>
    <w:p>
      <w:pPr>
        <w:pStyle w:val="ListBullet"/>
        <w:ind w:left="360"/>
      </w:pPr>
      <w:r>
        <w:rPr>
          <w:b w:val="0"/>
          <w:i w:val="0"/>
        </w:rPr>
        <w:t>C6: PASS — 「1.44 亿」「1 亿」「7 天以上」多数字</w:t>
      </w:r>
    </w:p>
    <w:p>
      <w:r>
        <w:rPr>
          <w:b/>
          <w:i w:val="0"/>
        </w:rPr>
        <w:t>#43  BV1oYZJYNEA5 — 军工航空产业拆解 81192 (2025-03-31, 620k)</w:t>
      </w:r>
    </w:p>
    <w:p>
      <w:pPr>
        <w:pStyle w:val="ListBullet"/>
        <w:ind w:left="360"/>
      </w:pPr>
      <w:r>
        <w:rPr>
          <w:b w:val="0"/>
          <w:i w:val="0"/>
        </w:rPr>
        <w:t>C1: PASS — 「这是 24 年前的一段录音,美国侦察机在中国海南岛附近海域侦察」极端情境</w:t>
      </w:r>
    </w:p>
    <w:p>
      <w:pPr>
        <w:pStyle w:val="ListBullet"/>
        <w:ind w:left="360"/>
      </w:pPr>
      <w:r>
        <w:rPr>
          <w:b w:val="0"/>
          <w:i w:val="0"/>
        </w:rPr>
        <w:t>C2: PASS — 「王伟」「美国」「海南岛」「灵水机场」「中核集团」「中国电科」具名</w:t>
      </w:r>
    </w:p>
    <w:p>
      <w:pPr>
        <w:pStyle w:val="ListBullet"/>
        <w:ind w:left="360"/>
      </w:pPr>
      <w:r>
        <w:rPr>
          <w:b w:val="0"/>
          <w:i w:val="0"/>
        </w:rPr>
        <w:t>C3: PASS — 「我用一个视频为你展开这幅画卷」「你点的每根烟」</w:t>
      </w:r>
    </w:p>
    <w:p>
      <w:pPr>
        <w:pStyle w:val="ListBullet"/>
        <w:ind w:left="360"/>
      </w:pPr>
      <w:r>
        <w:rPr>
          <w:b w:val="0"/>
          <w:i w:val="0"/>
        </w:rPr>
        <w:t>C4: FAIL — 开场是情感叙事，无明确反直觉选边</w:t>
      </w:r>
    </w:p>
    <w:p>
      <w:pPr>
        <w:pStyle w:val="ListBullet"/>
        <w:ind w:left="360"/>
      </w:pPr>
      <w:r>
        <w:rPr>
          <w:b w:val="0"/>
          <w:i w:val="0"/>
        </w:rPr>
        <w:t>C5: FAIL — 军工航空是垂类话题 2025 年 3 月非头条</w:t>
      </w:r>
    </w:p>
    <w:p>
      <w:pPr>
        <w:pStyle w:val="ListBullet"/>
        <w:ind w:left="360"/>
      </w:pPr>
      <w:r>
        <w:rPr>
          <w:b w:val="0"/>
          <w:i w:val="0"/>
        </w:rPr>
        <w:t>C6: PASS — 「24 年前」「七日海里」「24 年过去」「六条战线」多数字</w:t>
      </w:r>
    </w:p>
    <w:p>
      <w:r>
        <w:rPr>
          <w:b/>
          <w:i w:val="0"/>
        </w:rPr>
        <w:t>#44  BV1bnXUBmEnx — TFBOYS 单飞篇 (2026-03-29, 558k)</w:t>
      </w:r>
    </w:p>
    <w:p>
      <w:pPr>
        <w:pStyle w:val="ListBullet"/>
        <w:ind w:left="360"/>
      </w:pPr>
      <w:r>
        <w:rPr>
          <w:b w:val="0"/>
          <w:i w:val="0"/>
        </w:rPr>
        <w:t>C1: FAIL — 「第二是 TFBOYS 的资本博弈单飞篇,上期核体篇计算了最火的那四年收入,每人每年也就小几百万,惨不忍睹」数字反差存在（「小几百万」vs 预期天价），判 PASS 存疑；严格按"让人愣一下"判据"小几百万"对于 TFBOYS 粉丝来说是反直觉的；改为 PASS</w:t>
      </w:r>
    </w:p>
    <w:p>
      <w:pPr>
        <w:pStyle w:val="ListBullet"/>
        <w:ind w:left="360"/>
      </w:pPr>
      <w:r>
        <w:rPr>
          <w:b w:val="0"/>
          <w:i w:val="0"/>
        </w:rPr>
        <w:t>C1: PASS（修正）— 「每人每年也就小几百万,惨不忍睹」反差（粉丝以为几千万，实际几百万）</w:t>
      </w:r>
    </w:p>
    <w:p>
      <w:pPr>
        <w:pStyle w:val="ListBullet"/>
        <w:ind w:left="360"/>
      </w:pPr>
      <w:r>
        <w:rPr>
          <w:b w:val="0"/>
          <w:i w:val="0"/>
        </w:rPr>
        <w:t>C2: PASS — 「TFBOYS」「杨千玺」「王俊凯」「王源」「万里归图」</w:t>
      </w:r>
    </w:p>
    <w:p>
      <w:pPr>
        <w:pStyle w:val="ListBullet"/>
        <w:ind w:left="360"/>
      </w:pPr>
      <w:r>
        <w:rPr>
          <w:b w:val="0"/>
          <w:i w:val="0"/>
        </w:rPr>
        <w:t>C3: PASS — 「我这儿」「倒入很多资深演员奋斗一生」</w:t>
      </w:r>
    </w:p>
    <w:p>
      <w:pPr>
        <w:pStyle w:val="ListBullet"/>
        <w:ind w:left="360"/>
      </w:pPr>
      <w:r>
        <w:rPr>
          <w:b w:val="0"/>
          <w:i w:val="0"/>
        </w:rPr>
        <w:t>C4: PASS — 「粉丝们以为天价,实际惨不忍睹」反差 + 反直觉</w:t>
      </w:r>
    </w:p>
    <w:p>
      <w:pPr>
        <w:pStyle w:val="ListBullet"/>
        <w:ind w:left="360"/>
      </w:pPr>
      <w:r>
        <w:rPr>
          <w:b w:val="0"/>
          <w:i w:val="0"/>
        </w:rPr>
        <w:t>C5: FAIL — TFBOYS 话题非大众头条，垂类粉丝圈话题</w:t>
      </w:r>
    </w:p>
    <w:p>
      <w:pPr>
        <w:pStyle w:val="ListBullet"/>
        <w:ind w:left="360"/>
      </w:pPr>
      <w:r>
        <w:rPr>
          <w:b w:val="0"/>
          <w:i w:val="0"/>
        </w:rPr>
        <w:t>C6: PASS — 「四年」「几百万」「十亿」「40 亿」「200 亿」「45 家」「30 家」「20 家」多数字</w:t>
      </w:r>
    </w:p>
    <w:p>
      <w:r>
        <w:rPr>
          <w:b/>
          <w:i w:val="0"/>
        </w:rPr>
        <w:t>#45  BV1Zc411X7Sb — 短视频基金销售牌照后续 (2023-11-16, 416k)</w:t>
      </w:r>
    </w:p>
    <w:p>
      <w:pPr>
        <w:pStyle w:val="ListBullet"/>
        <w:ind w:left="360"/>
      </w:pPr>
      <w:r>
        <w:rPr>
          <w:b w:val="0"/>
          <w:i w:val="0"/>
        </w:rPr>
        <w:t>C1: FAIL — 「之前短视频平台拿基金销售牌照的事儿被投入来了」陈述式</w:t>
      </w:r>
    </w:p>
    <w:p>
      <w:pPr>
        <w:pStyle w:val="ListBullet"/>
        <w:ind w:left="360"/>
      </w:pPr>
      <w:r>
        <w:rPr>
          <w:b w:val="0"/>
          <w:i w:val="0"/>
        </w:rPr>
        <w:t>C2: FAIL — 开场 60 秒无具名公司（「短视频平台」「基金平台」都是抽象）</w:t>
      </w:r>
    </w:p>
    <w:p>
      <w:pPr>
        <w:pStyle w:val="ListBullet"/>
        <w:ind w:left="360"/>
      </w:pPr>
      <w:r>
        <w:rPr>
          <w:b w:val="0"/>
          <w:i w:val="0"/>
        </w:rPr>
        <w:t>C3: PASS — 「我们」「我们这里」（但为主持人套话，不算；严格判为 FAIL）</w:t>
      </w:r>
    </w:p>
    <w:p>
      <w:pPr>
        <w:pStyle w:val="ListBullet"/>
        <w:ind w:left="360"/>
      </w:pPr>
      <w:r>
        <w:rPr>
          <w:b w:val="0"/>
          <w:i w:val="0"/>
        </w:rPr>
        <w:t>C3: FAIL（修正）— 「我们自从出现财经区概念起」是主持人套话</w:t>
      </w:r>
    </w:p>
    <w:p>
      <w:pPr>
        <w:pStyle w:val="ListBullet"/>
        <w:ind w:left="360"/>
      </w:pPr>
      <w:r>
        <w:rPr>
          <w:b w:val="0"/>
          <w:i w:val="0"/>
        </w:rPr>
        <w:t>C4: PASS — 「但游戏不是这么玩的」反直觉</w:t>
      </w:r>
    </w:p>
    <w:p>
      <w:pPr>
        <w:pStyle w:val="ListBullet"/>
        <w:ind w:left="360"/>
      </w:pPr>
      <w:r>
        <w:rPr>
          <w:b w:val="0"/>
          <w:i w:val="0"/>
        </w:rPr>
        <w:t>C5: FAIL — 基金销售牌照是垂类话题</w:t>
      </w:r>
    </w:p>
    <w:p>
      <w:pPr>
        <w:pStyle w:val="ListBullet"/>
        <w:ind w:left="360"/>
      </w:pPr>
      <w:r>
        <w:rPr>
          <w:b w:val="0"/>
          <w:i w:val="0"/>
        </w:rPr>
        <w:t>C6: FAIL — 60 秒无 ≥3 具体数字</w:t>
      </w:r>
    </w:p>
    <w:p>
      <w:r>
        <w:rPr>
          <w:i/>
        </w:rPr>
        <w:t>____________________________________________________________</w:t>
      </w:r>
    </w:p>
    <w:p>
      <w:pPr>
        <w:pStyle w:val="Heading5"/>
      </w:pPr>
      <w:r>
        <w:rPr>
          <w:b w:val="0"/>
          <w:i w:val="0"/>
        </w:rPr>
        <w:t>Bottom-12 (rank 46-57)</w:t>
      </w:r>
    </w:p>
    <w:p>
      <w:r>
        <w:rPr>
          <w:b/>
          <w:i w:val="0"/>
        </w:rPr>
        <w:t>#46  BV1AkmpY8EwD — LVMH 后续 (2024-11-13, 386k)</w:t>
      </w:r>
    </w:p>
    <w:p>
      <w:pPr>
        <w:pStyle w:val="ListBullet"/>
        <w:ind w:left="360"/>
      </w:pPr>
      <w:r>
        <w:rPr>
          <w:b w:val="0"/>
          <w:i w:val="0"/>
        </w:rPr>
        <w:t>C1: PASS — 「大老师,LVMesh 发布三季度财报,当天股价断崖暴跌」极端情境</w:t>
      </w:r>
    </w:p>
    <w:p>
      <w:pPr>
        <w:pStyle w:val="ListBullet"/>
        <w:ind w:left="360"/>
      </w:pPr>
      <w:r>
        <w:rPr>
          <w:b w:val="0"/>
          <w:i w:val="0"/>
        </w:rPr>
        <w:t>C2: PASS — 「LVMH」「日本」「美国」「欧洲」具名</w:t>
      </w:r>
    </w:p>
    <w:p>
      <w:pPr>
        <w:pStyle w:val="ListBullet"/>
        <w:ind w:left="360"/>
      </w:pPr>
      <w:r>
        <w:rPr>
          <w:b w:val="0"/>
          <w:i w:val="0"/>
        </w:rPr>
        <w:t>C3: PASS — 「无时告诉你」「你可以」</w:t>
      </w:r>
    </w:p>
    <w:p>
      <w:pPr>
        <w:pStyle w:val="ListBullet"/>
        <w:ind w:left="360"/>
      </w:pPr>
      <w:r>
        <w:rPr>
          <w:b w:val="0"/>
          <w:i w:val="0"/>
        </w:rPr>
        <w:t>C4: PASS — 「难道是因为这 9 个月中国人不买了导致股价崩盘,但无时告诉你,恰恰相反」反直觉 + 反驳</w:t>
      </w:r>
    </w:p>
    <w:p>
      <w:pPr>
        <w:pStyle w:val="ListBullet"/>
        <w:ind w:left="360"/>
      </w:pPr>
      <w:r>
        <w:rPr>
          <w:b w:val="0"/>
          <w:i w:val="0"/>
        </w:rPr>
        <w:t>C5: FAIL — LVMH 财报是垂类话题</w:t>
      </w:r>
    </w:p>
    <w:p>
      <w:pPr>
        <w:pStyle w:val="ListBullet"/>
        <w:ind w:left="360"/>
      </w:pPr>
      <w:r>
        <w:rPr>
          <w:b w:val="0"/>
          <w:i w:val="0"/>
        </w:rPr>
        <w:t>C6: PASS — 「9 个月」「12%」「1%」「3%」「32%」「57%」「36%」多数字</w:t>
      </w:r>
    </w:p>
    <w:p>
      <w:r>
        <w:rPr>
          <w:b/>
          <w:i w:val="0"/>
        </w:rPr>
        <w:t>#47  BV1524y187LY — 为什么做的这么烂，财经内容的下坡路【金融机构新媒体 01】(2023-03-02, 380k)</w:t>
      </w:r>
    </w:p>
    <w:p>
      <w:pPr>
        <w:pStyle w:val="ListBullet"/>
        <w:ind w:left="360"/>
      </w:pPr>
      <w:r>
        <w:rPr>
          <w:b w:val="0"/>
          <w:i w:val="0"/>
        </w:rPr>
        <w:t>C1: FAIL — 「大家好我是无师,都说财经区拉了,表面上看确实」陈述 + 自我介绍</w:t>
      </w:r>
    </w:p>
    <w:p>
      <w:pPr>
        <w:pStyle w:val="ListBullet"/>
        <w:ind w:left="360"/>
      </w:pPr>
      <w:r>
        <w:rPr>
          <w:b w:val="0"/>
          <w:i w:val="0"/>
        </w:rPr>
        <w:t>C2: FAIL — 60 秒内无具名公司/人名（「一家公关公司」「金融机构」都抽象）</w:t>
      </w:r>
    </w:p>
    <w:p>
      <w:pPr>
        <w:pStyle w:val="ListBullet"/>
        <w:ind w:left="360"/>
      </w:pPr>
      <w:r>
        <w:rPr>
          <w:b w:val="0"/>
          <w:i w:val="0"/>
        </w:rPr>
        <w:t>C3: PASS — 「大家好我是无师」「我们这个新兴行业」</w:t>
      </w:r>
    </w:p>
    <w:p>
      <w:pPr>
        <w:pStyle w:val="ListBullet"/>
        <w:ind w:left="360"/>
      </w:pPr>
      <w:r>
        <w:rPr>
          <w:b w:val="0"/>
          <w:i w:val="0"/>
        </w:rPr>
        <w:t>C4: PASS — 「表面上看确实,但我们身在一线肉体实践出来的视角又不一样」反直觉</w:t>
      </w:r>
    </w:p>
    <w:p>
      <w:pPr>
        <w:pStyle w:val="ListBullet"/>
        <w:ind w:left="360"/>
      </w:pPr>
      <w:r>
        <w:rPr>
          <w:b w:val="0"/>
          <w:i w:val="0"/>
        </w:rPr>
        <w:t>C5: FAIL — 财经内容下坡路是行业内话题</w:t>
      </w:r>
    </w:p>
    <w:p>
      <w:pPr>
        <w:pStyle w:val="ListBullet"/>
        <w:ind w:left="360"/>
      </w:pPr>
      <w:r>
        <w:rPr>
          <w:b w:val="0"/>
          <w:i w:val="0"/>
        </w:rPr>
        <w:t>C6: FAIL — 60 秒无 ≥3 具体数字（「四五年」「一半以上」抽象）</w:t>
      </w:r>
    </w:p>
    <w:p>
      <w:r>
        <w:rPr>
          <w:b/>
          <w:i w:val="0"/>
        </w:rPr>
        <w:t>#48  BV1fm421V7Ar — 丸子妹对谈：财经 IP 的成长之路 (2024-07-02, 368k)</w:t>
      </w:r>
    </w:p>
    <w:p>
      <w:pPr>
        <w:pStyle w:val="ListBullet"/>
        <w:ind w:left="360"/>
      </w:pPr>
      <w:r>
        <w:rPr>
          <w:b w:val="0"/>
          <w:i w:val="0"/>
        </w:rPr>
        <w:t>C1: FAIL — 「为什么不找粉丝呢?为什么要找粉丝?粉丝会」对话碎片开场</w:t>
      </w:r>
    </w:p>
    <w:p>
      <w:pPr>
        <w:pStyle w:val="ListBullet"/>
        <w:ind w:left="360"/>
      </w:pPr>
      <w:r>
        <w:rPr>
          <w:b w:val="0"/>
          <w:i w:val="0"/>
        </w:rPr>
        <w:t>C2: PASS — 「丸子妹」「月盈姐姐」具名</w:t>
      </w:r>
    </w:p>
    <w:p>
      <w:pPr>
        <w:pStyle w:val="ListBullet"/>
        <w:ind w:left="360"/>
      </w:pPr>
      <w:r>
        <w:rPr>
          <w:b w:val="0"/>
          <w:i w:val="0"/>
        </w:rPr>
        <w:t>C3: PASS — 「你知道我粉丝年龄」「我粉丝」</w:t>
      </w:r>
    </w:p>
    <w:p>
      <w:pPr>
        <w:pStyle w:val="ListBullet"/>
        <w:ind w:left="360"/>
      </w:pPr>
      <w:r>
        <w:rPr>
          <w:b w:val="0"/>
          <w:i w:val="0"/>
        </w:rPr>
        <w:t>C4: FAIL — 对话碎片无立场</w:t>
      </w:r>
    </w:p>
    <w:p>
      <w:pPr>
        <w:pStyle w:val="ListBullet"/>
        <w:ind w:left="360"/>
      </w:pPr>
      <w:r>
        <w:rPr>
          <w:b w:val="0"/>
          <w:i w:val="0"/>
        </w:rPr>
        <w:t>C5: FAIL — 财经 IP 创作者对谈非大众话题</w:t>
      </w:r>
    </w:p>
    <w:p>
      <w:pPr>
        <w:pStyle w:val="ListBullet"/>
        <w:ind w:left="360"/>
      </w:pPr>
      <w:r>
        <w:rPr>
          <w:b w:val="0"/>
          <w:i w:val="0"/>
        </w:rPr>
        <w:t>C6: PASS — 「400 万」「几千万」多数字（勉强 3 个）；实际只有 2-3 个，判 PASS 临界；严格判 FAIL</w:t>
      </w:r>
    </w:p>
    <w:p>
      <w:pPr>
        <w:pStyle w:val="ListBullet"/>
        <w:ind w:left="360"/>
      </w:pPr>
      <w:r>
        <w:rPr>
          <w:b w:val="0"/>
          <w:i w:val="0"/>
        </w:rPr>
        <w:t>C6: FAIL（修正）— 「400 万之后」「几千万」只有 2 个数字锚点，不足 3</w:t>
      </w:r>
    </w:p>
    <w:p>
      <w:r>
        <w:rPr>
          <w:b/>
          <w:i w:val="0"/>
        </w:rPr>
        <w:t>#49  BV1T7421f7Wg — 一年只更新 5 个视频的我怎么盈利【我是怎么赚钱的 01】(2024-05-28, 343k)</w:t>
      </w:r>
    </w:p>
    <w:p>
      <w:pPr>
        <w:pStyle w:val="ListBullet"/>
        <w:ind w:left="360"/>
      </w:pPr>
      <w:r>
        <w:rPr>
          <w:b w:val="0"/>
          <w:i w:val="0"/>
        </w:rPr>
        <w:t>C1: PASS — 「别人常问我一年只更新五个视频,吃得饱吗你?」反差 + 极端情境（一年 5 视频）</w:t>
      </w:r>
    </w:p>
    <w:p>
      <w:pPr>
        <w:pStyle w:val="ListBullet"/>
        <w:ind w:left="360"/>
      </w:pPr>
      <w:r>
        <w:rPr>
          <w:b w:val="0"/>
          <w:i w:val="0"/>
        </w:rPr>
        <w:t>C2: FAIL — 60 秒内无具名公司/人（「企业」「政府」「客户」都是抽象）</w:t>
      </w:r>
    </w:p>
    <w:p>
      <w:pPr>
        <w:pStyle w:val="ListBullet"/>
        <w:ind w:left="360"/>
      </w:pPr>
      <w:r>
        <w:rPr>
          <w:b w:val="0"/>
          <w:i w:val="0"/>
        </w:rPr>
        <w:t>C3: PASS — 「别人常问我」「那这期聊聊关于我们怎么挣钱」</w:t>
      </w:r>
    </w:p>
    <w:p>
      <w:pPr>
        <w:pStyle w:val="ListBullet"/>
        <w:ind w:left="360"/>
      </w:pPr>
      <w:r>
        <w:rPr>
          <w:b w:val="0"/>
          <w:i w:val="0"/>
        </w:rPr>
        <w:t>C4: PASS — 「别人常问我一年只更新五个视频,吃得饱吗你?那这期聊聊」反直觉</w:t>
      </w:r>
    </w:p>
    <w:p>
      <w:pPr>
        <w:pStyle w:val="ListBullet"/>
        <w:ind w:left="360"/>
      </w:pPr>
      <w:r>
        <w:rPr>
          <w:b w:val="0"/>
          <w:i w:val="0"/>
        </w:rPr>
        <w:t>C5: FAIL — 创作者盈利分享非大众话题</w:t>
      </w:r>
    </w:p>
    <w:p>
      <w:pPr>
        <w:pStyle w:val="ListBullet"/>
        <w:ind w:left="360"/>
      </w:pPr>
      <w:r>
        <w:rPr>
          <w:b w:val="0"/>
          <w:i w:val="0"/>
        </w:rPr>
        <w:t>C6: FAIL — 60 秒内「5 个视频」「四年」只有 2 个具体数字</w:t>
      </w:r>
    </w:p>
    <w:p>
      <w:r>
        <w:rPr>
          <w:b/>
          <w:i w:val="0"/>
        </w:rPr>
        <w:t>#50  BV1BXXCBnEHN — 王一博资本博弈第二季 (2026-03-31, 334k)</w:t>
      </w:r>
    </w:p>
    <w:p>
      <w:pPr>
        <w:pStyle w:val="ListBullet"/>
        <w:ind w:left="360"/>
      </w:pPr>
      <w:r>
        <w:rPr>
          <w:b w:val="0"/>
          <w:i w:val="0"/>
        </w:rPr>
        <w:t>C1: PASS — 「大老师,我之前骂王一博,晋升不了资本,烂泥扶不上墙,现在反转了」极端反差 + 情境</w:t>
      </w:r>
    </w:p>
    <w:p>
      <w:pPr>
        <w:pStyle w:val="ListBullet"/>
        <w:ind w:left="360"/>
      </w:pPr>
      <w:r>
        <w:rPr>
          <w:b w:val="0"/>
          <w:i w:val="0"/>
        </w:rPr>
        <w:t>C2: PASS — 「王一博」「岳华」具名</w:t>
      </w:r>
    </w:p>
    <w:p>
      <w:pPr>
        <w:pStyle w:val="ListBullet"/>
        <w:ind w:left="360"/>
      </w:pPr>
      <w:r>
        <w:rPr>
          <w:b w:val="0"/>
          <w:i w:val="0"/>
        </w:rPr>
        <w:t>C3: PASS — 「我之前骂」「告诉你们」「我拆开给你们看」</w:t>
      </w:r>
    </w:p>
    <w:p>
      <w:pPr>
        <w:pStyle w:val="ListBullet"/>
        <w:ind w:left="360"/>
      </w:pPr>
      <w:r>
        <w:rPr>
          <w:b w:val="0"/>
          <w:i w:val="0"/>
        </w:rPr>
        <w:t>C4: PASS — 「现在反转了」+ 「其实是王一博利用了岳华」反直觉 + 选边</w:t>
      </w:r>
    </w:p>
    <w:p>
      <w:pPr>
        <w:pStyle w:val="ListBullet"/>
        <w:ind w:left="360"/>
      </w:pPr>
      <w:r>
        <w:rPr>
          <w:b w:val="0"/>
          <w:i w:val="0"/>
        </w:rPr>
        <w:t>C5: FAIL — 王一博岳华续约非大众头条</w:t>
      </w:r>
    </w:p>
    <w:p>
      <w:pPr>
        <w:pStyle w:val="ListBullet"/>
        <w:ind w:left="360"/>
      </w:pPr>
      <w:r>
        <w:rPr>
          <w:b w:val="0"/>
          <w:i w:val="0"/>
        </w:rPr>
        <w:t>C6: PASS — 「17 亿」「9 亿」「8000 万」「9%」「91%」「16.8%」「60%」多数字</w:t>
      </w:r>
    </w:p>
    <w:p>
      <w:r>
        <w:rPr>
          <w:b/>
          <w:i w:val="0"/>
        </w:rPr>
        <w:t>#51  BV1H1XnBoEMj — TFBoys 资本博弈合体篇 (2026-03-27, 301k)</w:t>
      </w:r>
    </w:p>
    <w:p>
      <w:pPr>
        <w:pStyle w:val="ListBullet"/>
        <w:ind w:left="360"/>
      </w:pPr>
      <w:r>
        <w:rPr>
          <w:b w:val="0"/>
          <w:i w:val="0"/>
        </w:rPr>
        <w:t>C1: PASS — 「争议十二载,归来仍是少年,TFBOYS 的资本博弈来了」反差 + 时间跨度</w:t>
      </w:r>
    </w:p>
    <w:p>
      <w:pPr>
        <w:pStyle w:val="ListBullet"/>
        <w:ind w:left="360"/>
      </w:pPr>
      <w:r>
        <w:rPr>
          <w:b w:val="0"/>
          <w:i w:val="0"/>
        </w:rPr>
        <w:t>C2: PASS — 「TFBOYS」「Super Junior」「少女时代」「XO」</w:t>
      </w:r>
    </w:p>
    <w:p>
      <w:pPr>
        <w:pStyle w:val="ListBullet"/>
        <w:ind w:left="360"/>
      </w:pPr>
      <w:r>
        <w:rPr>
          <w:b w:val="0"/>
          <w:i w:val="0"/>
        </w:rPr>
        <w:t>C3: PASS — 「无实想告诉大家」「开源给大家」</w:t>
      </w:r>
    </w:p>
    <w:p>
      <w:pPr>
        <w:pStyle w:val="ListBullet"/>
        <w:ind w:left="360"/>
      </w:pPr>
      <w:r>
        <w:rPr>
          <w:b w:val="0"/>
          <w:i w:val="0"/>
        </w:rPr>
        <w:t>C4: PASS — 「但无实想告诉大家,TFBOYS 粉丝文化在最初几年,其实非常理性正面」反直觉</w:t>
      </w:r>
    </w:p>
    <w:p>
      <w:pPr>
        <w:pStyle w:val="ListBullet"/>
        <w:ind w:left="360"/>
      </w:pPr>
      <w:r>
        <w:rPr>
          <w:b w:val="0"/>
          <w:i w:val="0"/>
        </w:rPr>
        <w:t>C5: FAIL — TFBOYS 合体是粉圈话题，非全民头条</w:t>
      </w:r>
    </w:p>
    <w:p>
      <w:pPr>
        <w:pStyle w:val="ListBullet"/>
        <w:ind w:left="360"/>
      </w:pPr>
      <w:r>
        <w:rPr>
          <w:b w:val="0"/>
          <w:i w:val="0"/>
        </w:rPr>
        <w:t>C6: PASS — 「十二载」「2014 至 2017」「2010 年前后」多数字</w:t>
      </w:r>
    </w:p>
    <w:p>
      <w:r>
        <w:rPr>
          <w:b/>
          <w:i w:val="0"/>
        </w:rPr>
        <w:t>#52  BV1qP411x7BF — 银行螺丝钉对谈：银行人&amp;基金圈 (2023-08-12, 268k)</w:t>
      </w:r>
    </w:p>
    <w:p>
      <w:pPr>
        <w:pStyle w:val="ListBullet"/>
        <w:ind w:left="360"/>
      </w:pPr>
      <w:r>
        <w:rPr>
          <w:b w:val="0"/>
          <w:i w:val="0"/>
        </w:rPr>
        <w:t>C1: FAIL — 「大家好,我巫师,这一期记录了和银行螺丝丁的闲聊碎片」自我介绍</w:t>
      </w:r>
    </w:p>
    <w:p>
      <w:pPr>
        <w:pStyle w:val="ListBullet"/>
        <w:ind w:left="360"/>
      </w:pPr>
      <w:r>
        <w:rPr>
          <w:b w:val="0"/>
          <w:i w:val="0"/>
        </w:rPr>
        <w:t>C2: PASS — 「银行螺丝钉」「北邮」具名</w:t>
      </w:r>
    </w:p>
    <w:p>
      <w:pPr>
        <w:pStyle w:val="ListBullet"/>
        <w:ind w:left="360"/>
      </w:pPr>
      <w:r>
        <w:rPr>
          <w:b w:val="0"/>
          <w:i w:val="0"/>
        </w:rPr>
        <w:t>C3: PASS — 「大家好,我巫师」「你是哪个大学」</w:t>
      </w:r>
    </w:p>
    <w:p>
      <w:pPr>
        <w:pStyle w:val="ListBullet"/>
        <w:ind w:left="360"/>
      </w:pPr>
      <w:r>
        <w:rPr>
          <w:b w:val="0"/>
          <w:i w:val="0"/>
        </w:rPr>
        <w:t>C4: FAIL — 对话铺垫无争议立场</w:t>
      </w:r>
    </w:p>
    <w:p>
      <w:pPr>
        <w:pStyle w:val="ListBullet"/>
        <w:ind w:left="360"/>
      </w:pPr>
      <w:r>
        <w:rPr>
          <w:b w:val="0"/>
          <w:i w:val="0"/>
        </w:rPr>
        <w:t>C5: FAIL — 对谈非大众话题</w:t>
      </w:r>
    </w:p>
    <w:p>
      <w:pPr>
        <w:pStyle w:val="ListBullet"/>
        <w:ind w:left="360"/>
      </w:pPr>
      <w:r>
        <w:rPr>
          <w:b w:val="0"/>
          <w:i w:val="0"/>
        </w:rPr>
        <w:t>C6: FAIL — 60 秒无 ≥3 具体数字</w:t>
      </w:r>
    </w:p>
    <w:p>
      <w:r>
        <w:rPr>
          <w:b/>
          <w:i w:val="0"/>
        </w:rPr>
        <w:t>#53  BV1Es4y1c7Ry — 金融从业者为什么纷纷入局新媒体【金融机构新媒体 02】(2023-04-26, 250k)</w:t>
      </w:r>
    </w:p>
    <w:p>
      <w:pPr>
        <w:pStyle w:val="ListBullet"/>
        <w:ind w:left="360"/>
      </w:pPr>
      <w:r>
        <w:rPr>
          <w:b w:val="0"/>
          <w:i w:val="0"/>
        </w:rPr>
        <w:t>C1: FAIL — 「大家好 物事,上期我说金融机构应该赶紧做官号」自我介绍</w:t>
      </w:r>
    </w:p>
    <w:p>
      <w:pPr>
        <w:pStyle w:val="ListBullet"/>
        <w:ind w:left="360"/>
      </w:pPr>
      <w:r>
        <w:rPr>
          <w:b w:val="0"/>
          <w:i w:val="0"/>
        </w:rPr>
        <w:t>C2: PASS — 「恒台证券」「牛林奇」具名</w:t>
      </w:r>
    </w:p>
    <w:p>
      <w:pPr>
        <w:pStyle w:val="ListBullet"/>
        <w:ind w:left="360"/>
      </w:pPr>
      <w:r>
        <w:rPr>
          <w:b w:val="0"/>
          <w:i w:val="0"/>
        </w:rPr>
        <w:t>C3: PASS — 「大家好 物事」「我不太想直接把我们的方法体系」</w:t>
      </w:r>
    </w:p>
    <w:p>
      <w:pPr>
        <w:pStyle w:val="ListBullet"/>
        <w:ind w:left="360"/>
      </w:pPr>
      <w:r>
        <w:rPr>
          <w:b w:val="0"/>
          <w:i w:val="0"/>
        </w:rPr>
        <w:t>C4: FAIL — 对话碎片无争议</w:t>
      </w:r>
    </w:p>
    <w:p>
      <w:pPr>
        <w:pStyle w:val="ListBullet"/>
        <w:ind w:left="360"/>
      </w:pPr>
      <w:r>
        <w:rPr>
          <w:b w:val="0"/>
          <w:i w:val="0"/>
        </w:rPr>
        <w:t>C5: FAIL — 金融从业者入局新媒体是垂类话题</w:t>
      </w:r>
    </w:p>
    <w:p>
      <w:pPr>
        <w:pStyle w:val="ListBullet"/>
        <w:ind w:left="360"/>
      </w:pPr>
      <w:r>
        <w:rPr>
          <w:b w:val="0"/>
          <w:i w:val="0"/>
        </w:rPr>
        <w:t>C6: FAIL — 60 秒无 ≥3 具体数字</w:t>
      </w:r>
    </w:p>
    <w:p>
      <w:r>
        <w:rPr>
          <w:b/>
          <w:i w:val="0"/>
        </w:rPr>
        <w:t>#54  BV1Yb4y1V7Z3 — Vlog：金融机构线上品宣+营销玩法沙龙 (2023-12-20, 115k)</w:t>
      </w:r>
    </w:p>
    <w:p>
      <w:pPr>
        <w:pStyle w:val="ListBullet"/>
        <w:ind w:left="360"/>
      </w:pPr>
      <w:r>
        <w:rPr>
          <w:b w:val="0"/>
          <w:i w:val="0"/>
        </w:rPr>
        <w:t>C1: FAIL — 「最近在北上深办了几场针对竞争机构的线上品宣家营销玩法沙龙,大家反馈超预期的」陈述式</w:t>
      </w:r>
    </w:p>
    <w:p>
      <w:pPr>
        <w:pStyle w:val="ListBullet"/>
        <w:ind w:left="360"/>
      </w:pPr>
      <w:r>
        <w:rPr>
          <w:b w:val="0"/>
          <w:i w:val="0"/>
        </w:rPr>
        <w:t>C2: PASS — 「北上深」「华尔街建文」「01 术科」具名</w:t>
      </w:r>
    </w:p>
    <w:p>
      <w:pPr>
        <w:pStyle w:val="ListBullet"/>
        <w:ind w:left="360"/>
      </w:pPr>
      <w:r>
        <w:rPr>
          <w:b w:val="0"/>
          <w:i w:val="0"/>
        </w:rPr>
        <w:t>C3: PASS — 「我们自己分享」「大家反馈」</w:t>
      </w:r>
    </w:p>
    <w:p>
      <w:pPr>
        <w:pStyle w:val="ListBullet"/>
        <w:ind w:left="360"/>
      </w:pPr>
      <w:r>
        <w:rPr>
          <w:b w:val="0"/>
          <w:i w:val="0"/>
        </w:rPr>
        <w:t>C4: FAIL — 无争议立场</w:t>
      </w:r>
    </w:p>
    <w:p>
      <w:pPr>
        <w:pStyle w:val="ListBullet"/>
        <w:ind w:left="360"/>
      </w:pPr>
      <w:r>
        <w:rPr>
          <w:b w:val="0"/>
          <w:i w:val="0"/>
        </w:rPr>
        <w:t>C5: FAIL — 沙龙 vlog 非大众话题</w:t>
      </w:r>
    </w:p>
    <w:p>
      <w:pPr>
        <w:pStyle w:val="ListBullet"/>
        <w:ind w:left="360"/>
      </w:pPr>
      <w:r>
        <w:rPr>
          <w:b w:val="0"/>
          <w:i w:val="0"/>
        </w:rPr>
        <w:t>C6: FAIL — 60 秒无具体数字</w:t>
      </w:r>
    </w:p>
    <w:p>
      <w:r>
        <w:rPr>
          <w:b/>
          <w:i w:val="0"/>
        </w:rPr>
        <w:t>#55  BV1Yz42187Bf — 汇报一下近期的线下工作 (2024-06-08, 107k)</w:t>
      </w:r>
    </w:p>
    <w:p>
      <w:pPr>
        <w:pStyle w:val="ListBullet"/>
        <w:ind w:left="360"/>
      </w:pPr>
      <w:r>
        <w:rPr>
          <w:b w:val="0"/>
          <w:i w:val="0"/>
        </w:rPr>
        <w:t>C1: FAIL — 「大老师,给大家汇报一下我们近期下的工作」自我介绍</w:t>
      </w:r>
    </w:p>
    <w:p>
      <w:pPr>
        <w:pStyle w:val="ListBullet"/>
        <w:ind w:left="360"/>
      </w:pPr>
      <w:r>
        <w:rPr>
          <w:b w:val="0"/>
          <w:i w:val="0"/>
        </w:rPr>
        <w:t>C2: PASS — 「享用书」「B 站」具名</w:t>
      </w:r>
    </w:p>
    <w:p>
      <w:pPr>
        <w:pStyle w:val="ListBullet"/>
        <w:ind w:left="360"/>
      </w:pPr>
      <w:r>
        <w:rPr>
          <w:b w:val="0"/>
          <w:i w:val="0"/>
        </w:rPr>
        <w:t>C3: PASS — 「给大家汇报」「我们」</w:t>
      </w:r>
    </w:p>
    <w:p>
      <w:pPr>
        <w:pStyle w:val="ListBullet"/>
        <w:ind w:left="360"/>
      </w:pPr>
      <w:r>
        <w:rPr>
          <w:b w:val="0"/>
          <w:i w:val="0"/>
        </w:rPr>
        <w:t>C4: FAIL — 汇报式无争议</w:t>
      </w:r>
    </w:p>
    <w:p>
      <w:pPr>
        <w:pStyle w:val="ListBullet"/>
        <w:ind w:left="360"/>
      </w:pPr>
      <w:r>
        <w:rPr>
          <w:b w:val="0"/>
          <w:i w:val="0"/>
        </w:rPr>
        <w:t>C5: FAIL — 内部汇报非大众话题</w:t>
      </w:r>
    </w:p>
    <w:p>
      <w:pPr>
        <w:pStyle w:val="ListBullet"/>
        <w:ind w:left="360"/>
      </w:pPr>
      <w:r>
        <w:rPr>
          <w:b w:val="0"/>
          <w:i w:val="0"/>
        </w:rPr>
        <w:t>C6: FAIL — 60 秒无 ≥3 具体数字</w:t>
      </w:r>
    </w:p>
    <w:p>
      <w:r>
        <w:rPr>
          <w:b/>
          <w:i w:val="0"/>
        </w:rPr>
        <w:t>#56  BV1MJ411J7xV — 2019-2020 资本市场年度回顾【巫师经济学 02】(2020-01-17, 2.95M) [无转录]</w:t>
      </w:r>
    </w:p>
    <w:p>
      <w:pPr>
        <w:pStyle w:val="ListBullet"/>
        <w:ind w:left="360"/>
      </w:pPr>
      <w:r>
        <w:rPr>
          <w:b w:val="0"/>
          <w:i w:val="0"/>
        </w:rPr>
        <w:t>C1: FAIL — 无转录数据（保守处理）</w:t>
      </w:r>
    </w:p>
    <w:p>
      <w:pPr>
        <w:pStyle w:val="ListBullet"/>
        <w:ind w:left="360"/>
      </w:pPr>
      <w:r>
        <w:rPr>
          <w:b w:val="0"/>
          <w:i w:val="0"/>
        </w:rPr>
        <w:t>C2: FAIL — 标题只有「资本市场年度回顾」抽象概念，无具名主角</w:t>
      </w:r>
    </w:p>
    <w:p>
      <w:pPr>
        <w:pStyle w:val="ListBullet"/>
        <w:ind w:left="360"/>
      </w:pPr>
      <w:r>
        <w:rPr>
          <w:b w:val="0"/>
          <w:i w:val="0"/>
        </w:rPr>
        <w:t>C3: FAIL — 无转录数据</w:t>
      </w:r>
    </w:p>
    <w:p>
      <w:pPr>
        <w:pStyle w:val="ListBullet"/>
        <w:ind w:left="360"/>
      </w:pPr>
      <w:r>
        <w:rPr>
          <w:b w:val="0"/>
          <w:i w:val="0"/>
        </w:rPr>
        <w:t>C4: FAIL — 标题无选边争议</w:t>
      </w:r>
    </w:p>
    <w:p>
      <w:pPr>
        <w:pStyle w:val="ListBullet"/>
        <w:ind w:left="360"/>
      </w:pPr>
      <w:r>
        <w:rPr>
          <w:b w:val="0"/>
          <w:i w:val="0"/>
        </w:rPr>
        <w:t>C5: FAIL — 年度回顾非特定大众热点事件</w:t>
      </w:r>
    </w:p>
    <w:p>
      <w:pPr>
        <w:pStyle w:val="ListBullet"/>
        <w:ind w:left="360"/>
      </w:pPr>
      <w:r>
        <w:rPr>
          <w:b w:val="0"/>
          <w:i w:val="0"/>
        </w:rPr>
        <w:t>C6: FAIL — 无转录数据</w:t>
      </w:r>
    </w:p>
    <w:p>
      <w:r>
        <w:rPr>
          <w:b w:val="0"/>
          <w:i w:val="0"/>
        </w:rPr>
        <w:t>注: BV1MJ411J7xV 排名应在 top-12 内（2.95M views），但因无转录数据严格按保守处理；全 FAIL。</w:t>
      </w:r>
    </w:p>
    <w:p>
      <w:r>
        <w:rPr>
          <w:b/>
          <w:i w:val="0"/>
        </w:rPr>
        <w:t>修正</w:t>
      </w:r>
      <w:r>
        <w:rPr>
          <w:b w:val="0"/>
          <w:i w:val="0"/>
        </w:rPr>
        <w:t xml:space="preserve">：按 selected.tsv，此条 rank=13（views 2,950,456），是 mid bucket 第一条，不是 top-12。实际 top-12 是按播放量严格排前 12 条。经验证 selected.tsv top 20 条中 views 从 5.7M 降到 2.62M，rank 13 是 BV11DyHYWEV3 (1.64M)；BV1MJ 在 selected.tsv 显示为 top bucket 但排序上应在 2.95M 位置，查表 rank=13（top bucket 最后）。实际是 selected.tsv 的 2.95M 列（BV1MJ）排在 top bucket 第 13 行，应该是 </w:t>
      </w:r>
      <w:r>
        <w:rPr>
          <w:b/>
          <w:i w:val="0"/>
        </w:rPr>
        <w:t>rank 13</w:t>
      </w:r>
      <w:r>
        <w:rPr>
          <w:b w:val="0"/>
          <w:i w:val="0"/>
        </w:rPr>
        <w:t>（Mid 开头）。保留 FAIL 打分。</w:t>
      </w:r>
    </w:p>
    <w:p>
      <w:r>
        <w:rPr>
          <w:b/>
          <w:i w:val="0"/>
        </w:rPr>
        <w:t>修正说明</w:t>
      </w:r>
      <w:r>
        <w:rPr>
          <w:b w:val="0"/>
          <w:i w:val="0"/>
        </w:rPr>
        <w:t>：按严格 views 排序 BV1MJ411J7xV (2,950,456) 在 BV1WE411C7UJ (2,879,000) 之前，所以 rank=13。查 selected.tsv 顺序：BV1mPSMBxEVb (rank 12, 2.98M) &gt; BV1MJ411J7xV (rank 13, 2.95M) &gt; BV1WE411C7UJ (rank 14, 2.88M)。</w:t>
      </w:r>
      <w:r>
        <w:rPr>
          <w:b/>
          <w:i w:val="0"/>
        </w:rPr>
        <w:t>BV1MJ411J7xV 是 rank 13, 属 Middle 层</w:t>
      </w:r>
      <w:r>
        <w:rPr>
          <w:b w:val="0"/>
          <w:i w:val="0"/>
        </w:rPr>
        <w:t>，不是 Top-12。保留 #13 位置。</w:t>
      </w:r>
    </w:p>
    <w:p>
      <w:r>
        <w:rPr>
          <w:b/>
          <w:i w:val="0"/>
        </w:rPr>
        <w:t>重新编号中腰区</w:t>
      </w:r>
      <w:r>
        <w:rPr>
          <w:b w:val="0"/>
          <w:i w:val="0"/>
        </w:rPr>
        <w:t>：</w:t>
      </w:r>
    </w:p>
    <w:p>
      <w:pPr>
        <w:pStyle w:val="ListBullet"/>
        <w:ind w:left="360"/>
      </w:pPr>
      <w:r>
        <w:rPr>
          <w:b w:val="0"/>
          <w:i w:val="0"/>
        </w:rPr>
        <w:t>rank 13 = BV1MJ411J7xV（FAIL 全部，无转录）</w:t>
      </w:r>
    </w:p>
    <w:p>
      <w:pPr>
        <w:pStyle w:val="ListBullet"/>
        <w:ind w:left="360"/>
      </w:pPr>
      <w:r>
        <w:rPr>
          <w:b w:val="0"/>
          <w:i w:val="0"/>
        </w:rPr>
        <w:t>rank 14 = BV1WE411C7UJ（原 #13 重新标为 #14）</w:t>
      </w:r>
    </w:p>
    <w:p>
      <w:pPr>
        <w:pStyle w:val="ListBullet"/>
        <w:ind w:left="360"/>
      </w:pPr>
      <w:r>
        <w:rPr>
          <w:b w:val="0"/>
          <w:i w:val="0"/>
        </w:rPr>
        <w:t>rank 15 = BV1pUNieyEYz（原 #14 → #15）</w:t>
      </w:r>
    </w:p>
    <w:p>
      <w:pPr>
        <w:pStyle w:val="ListBullet"/>
        <w:ind w:left="360"/>
      </w:pPr>
      <w:r>
        <w:rPr>
          <w:b w:val="0"/>
          <w:i w:val="0"/>
        </w:rPr>
        <w:t>... 以此类推</w:t>
      </w:r>
    </w:p>
    <w:p>
      <w:r>
        <w:rPr>
          <w:b w:val="0"/>
          <w:i w:val="0"/>
        </w:rPr>
        <w:t>Top-12 边界不变：rank 1-12 是 BV1J7411t7sL → BV1mPSMBxEVb。Bottom-12 边界不变（rank 46-57）。本文件以 rank 为准的打分全部有效，只需将上方 "#13 BV1WE411C7UJ" 至 "#44 BV1bnXUBmEnx" 重新编号为 #14-#45，并新增 #13 BV1MJ411J7xV (FAIL 全部）。</w:t>
      </w:r>
    </w:p>
    <w:p>
      <w:r>
        <w:rPr>
          <w:b/>
          <w:i w:val="0"/>
        </w:rPr>
        <w:t>最终编号说明</w:t>
      </w:r>
      <w:r>
        <w:rPr>
          <w:b w:val="0"/>
          <w:i w:val="0"/>
        </w:rPr>
        <w:t>：为避免改动工作量，保留上述 grid 原编号 #13-#57，并追加 BV1MJ411J7xV 作为 "#13b 补录"，实际参与 Phase 4 统计时按 rank=13（Middle 层）计入。所有 Top-12 / Bottom-12 命中率统计不受影响。</w:t>
      </w:r>
    </w:p>
    <w:p>
      <w:r>
        <w:rPr>
          <w:b/>
          <w:i w:val="0"/>
        </w:rPr>
        <w:t>#13b  BV1MJ411J7xV — 2019-2020 资本市场年度回顾 (2020-01-17, 2.95M) [无转录, rank 13 Middle]</w:t>
      </w:r>
    </w:p>
    <w:p>
      <w:pPr>
        <w:pStyle w:val="ListBullet"/>
        <w:ind w:left="360"/>
      </w:pPr>
      <w:r>
        <w:rPr>
          <w:b w:val="0"/>
          <w:i w:val="0"/>
        </w:rPr>
        <w:t>C1: FAIL — 无转录</w:t>
      </w:r>
    </w:p>
    <w:p>
      <w:pPr>
        <w:pStyle w:val="ListBullet"/>
        <w:ind w:left="360"/>
      </w:pPr>
      <w:r>
        <w:rPr>
          <w:b w:val="0"/>
          <w:i w:val="0"/>
        </w:rPr>
        <w:t>C2: FAIL — 标题抽象</w:t>
      </w:r>
    </w:p>
    <w:p>
      <w:pPr>
        <w:pStyle w:val="ListBullet"/>
        <w:ind w:left="360"/>
      </w:pPr>
      <w:r>
        <w:rPr>
          <w:b w:val="0"/>
          <w:i w:val="0"/>
        </w:rPr>
        <w:t>C3: FAIL — 无转录</w:t>
      </w:r>
    </w:p>
    <w:p>
      <w:pPr>
        <w:pStyle w:val="ListBullet"/>
        <w:ind w:left="360"/>
      </w:pPr>
      <w:r>
        <w:rPr>
          <w:b w:val="0"/>
          <w:i w:val="0"/>
        </w:rPr>
        <w:t>C4: FAIL — 标题无争议</w:t>
      </w:r>
    </w:p>
    <w:p>
      <w:pPr>
        <w:pStyle w:val="ListBullet"/>
        <w:ind w:left="360"/>
      </w:pPr>
      <w:r>
        <w:rPr>
          <w:b w:val="0"/>
          <w:i w:val="0"/>
        </w:rPr>
        <w:t>C5: FAIL — 年度回顾非特定头条</w:t>
      </w:r>
    </w:p>
    <w:p>
      <w:pPr>
        <w:pStyle w:val="ListBullet"/>
        <w:ind w:left="360"/>
      </w:pPr>
      <w:r>
        <w:rPr>
          <w:b w:val="0"/>
          <w:i w:val="0"/>
        </w:rPr>
        <w:t>C6: FAIL — 无转录</w:t>
      </w:r>
    </w:p>
    <w:p>
      <w:r>
        <w:rPr>
          <w:i/>
        </w:rPr>
        <w:t>____________________________________________________________</w:t>
      </w:r>
    </w:p>
    <w:p>
      <w:pPr>
        <w:pStyle w:val="Heading4"/>
      </w:pPr>
      <w:r>
        <w:rPr>
          <w:b w:val="0"/>
          <w:i w:val="0"/>
        </w:rPr>
        <w:t>Phase 3 自检</w:t>
      </w:r>
    </w:p>
    <w:p>
      <w:pPr>
        <w:pStyle w:val="ListBullet"/>
        <w:ind w:left="360"/>
      </w:pPr>
      <w:r>
        <w:rPr>
          <w:b w:val="0"/>
          <w:i w:val="0"/>
        </w:rPr>
        <w:t>所有 57 行 × 6 check = 342 格已打分，无空格</w:t>
      </w:r>
    </w:p>
    <w:p>
      <w:pPr>
        <w:pStyle w:val="ListBullet"/>
        <w:ind w:left="360"/>
      </w:pPr>
      <w:r>
        <w:rPr>
          <w:b w:val="0"/>
          <w:i w:val="0"/>
        </w:rPr>
        <w:t>无"maybe/partial"标记</w:t>
      </w:r>
    </w:p>
    <w:p>
      <w:pPr>
        <w:pStyle w:val="ListBullet"/>
        <w:ind w:left="360"/>
      </w:pPr>
      <w:r>
        <w:rPr>
          <w:b w:val="0"/>
          <w:i w:val="0"/>
        </w:rPr>
        <w:t>BV1MJ411J7xV (无转录) 按保守 FAIL 处理</w:t>
      </w:r>
    </w:p>
    <w:p>
      <w:pPr>
        <w:pStyle w:val="ListBullet"/>
        <w:ind w:left="360"/>
      </w:pPr>
      <w:r>
        <w:rPr>
          <w:b w:val="0"/>
          <w:i w:val="0"/>
        </w:rPr>
        <w:t>BV1r5411v7PV (字幕志愿者重复无效转录) 看标题打分：C1 FAIL (只有题目"年度服务商 mvp 结算画面流出" 无反差)、C2 PASS（mvp/服务商是具名概念？保守 FAIL 因 mvp 抽象）、C3 FAIL、C4 FAIL、C5 FAIL、C6 FAIL</w:t>
      </w:r>
    </w:p>
    <w:p>
      <w:pPr>
        <w:pStyle w:val="ListBullet"/>
        <w:ind w:left="360"/>
      </w:pPr>
      <w:r>
        <w:rPr>
          <w:b w:val="0"/>
          <w:i w:val="0"/>
        </w:rPr>
        <w:t>修正 BV1r5411v7PV：此条在 Bottom-12 bot bucket 末尾，对应 rank=57。打分 C1-C6 全 FAIL 纳入 Bottom 统计。</w:t>
      </w:r>
    </w:p>
    <w:p>
      <w:r>
        <w:rPr>
          <w:b/>
          <w:i w:val="0"/>
        </w:rPr>
        <w:t>注</w:t>
      </w:r>
      <w:r>
        <w:rPr>
          <w:b w:val="0"/>
          <w:i w:val="0"/>
        </w:rPr>
        <w:t>：上方 grid 中 Bottom-12 仅列到 #55 BV1Yz42187Bf。需补 #57 BV1r5411v7PV（rank=57, 96k views）。</w:t>
      </w:r>
    </w:p>
    <w:p>
      <w:r>
        <w:rPr>
          <w:b/>
          <w:i w:val="0"/>
        </w:rPr>
        <w:t>#57  BV1r5411v7PV — 年度服务商 mvp 结算画面流出 (2024-01-22, 96k) [转录异常]</w:t>
      </w:r>
    </w:p>
    <w:p>
      <w:pPr>
        <w:pStyle w:val="ListBullet"/>
        <w:ind w:left="360"/>
      </w:pPr>
      <w:r>
        <w:rPr>
          <w:b w:val="0"/>
          <w:i w:val="0"/>
        </w:rPr>
        <w:t>C1: FAIL — 无有效转录数据</w:t>
      </w:r>
    </w:p>
    <w:p>
      <w:pPr>
        <w:pStyle w:val="ListBullet"/>
        <w:ind w:left="360"/>
      </w:pPr>
      <w:r>
        <w:rPr>
          <w:b w:val="0"/>
          <w:i w:val="0"/>
        </w:rPr>
        <w:t>C2: FAIL — 标题"服务商 mvp" 抽象概念</w:t>
      </w:r>
    </w:p>
    <w:p>
      <w:pPr>
        <w:pStyle w:val="ListBullet"/>
        <w:ind w:left="360"/>
      </w:pPr>
      <w:r>
        <w:rPr>
          <w:b w:val="0"/>
          <w:i w:val="0"/>
        </w:rPr>
        <w:t>C3: FAIL — 无转录</w:t>
      </w:r>
    </w:p>
    <w:p>
      <w:pPr>
        <w:pStyle w:val="ListBullet"/>
        <w:ind w:left="360"/>
      </w:pPr>
      <w:r>
        <w:rPr>
          <w:b w:val="0"/>
          <w:i w:val="0"/>
        </w:rPr>
        <w:t>C4: FAIL — 无争议</w:t>
      </w:r>
    </w:p>
    <w:p>
      <w:pPr>
        <w:pStyle w:val="ListBullet"/>
        <w:ind w:left="360"/>
      </w:pPr>
      <w:r>
        <w:rPr>
          <w:b w:val="0"/>
          <w:i w:val="0"/>
        </w:rPr>
        <w:t>C5: FAIL — 非头条</w:t>
      </w:r>
    </w:p>
    <w:p>
      <w:pPr>
        <w:pStyle w:val="ListBullet"/>
        <w:ind w:left="360"/>
      </w:pPr>
      <w:r>
        <w:rPr>
          <w:b w:val="0"/>
          <w:i w:val="0"/>
        </w:rPr>
        <w:t>C6: FAIL — 无数字</w:t>
      </w:r>
    </w:p>
    <w:p>
      <w:r>
        <w:rPr>
          <w:b/>
          <w:i w:val="0"/>
        </w:rPr>
        <w:t>Bottom-12 完整列表确认</w:t>
      </w:r>
      <w:r>
        <w:rPr>
          <w:b w:val="0"/>
          <w:i w:val="0"/>
        </w:rPr>
        <w:t>（rank 46-57）:</w:t>
      </w:r>
    </w:p>
    <w:p>
      <w:r>
        <w:rPr>
          <w:b w:val="0"/>
          <w:i w:val="0"/>
        </w:rPr>
        <w:t>46 BV1Wn4y1f7wM, 47 BV1kCkcYDEJb, 48 BV1fhR2Y6EyZ, 49 BV1tk4y1w7Cg, 50 BV1tDQiB1EQE, 51 BV1oYZJYNEA5, 52 BV1bnXUBmEnx, 53 BV1Zc411X7Sb, 54 BV1AkmpY8EwD, 55 BV1524y187LY, 56 BV1fm421V7Ar, 57 BV1T7421f7Wg</w:t>
      </w:r>
    </w:p>
    <w:p>
      <w:r>
        <w:rPr>
          <w:b/>
          <w:i w:val="0"/>
        </w:rPr>
        <w:t>纠正</w:t>
      </w:r>
      <w:r>
        <w:rPr>
          <w:b w:val="0"/>
          <w:i w:val="0"/>
        </w:rPr>
        <w:t>: 按 views 严格排序，Bottom-12 实际应是 views 最低的 12 条，即 selected.tsv 最后 12 行: BV1Wn4y1f7wM(652k)、BV1kCkcYDEJb(644k)、BV1fhR2Y6EyZ(641k)、BV1tk4y1w7Cg(630k)、BV1tDQiB1EQE(622k)、BV1oYZJYNEA5(619k)、BV1bnXUBmEnx(558k)、BV1Zc411X7Sb(416k)、BV1AkmpY8EwD(385k)、BV1524y187LY(380k)、BV1fm421V7Ar(368k)、BV1T7421f7Wg(343k)。</w:t>
      </w:r>
    </w:p>
    <w:p>
      <w:r>
        <w:rPr>
          <w:b w:val="0"/>
          <w:i w:val="0"/>
        </w:rPr>
        <w:t>而 BV1BXXCBnEHN(334k)、BV1H1XnBoEMj(301k)、BV1qP411x7BF(268k)、BV1Es4y1c7Ry(249k)、BV1Yb4y1V7Z3(115k)、BV1Yz42187Bf(107k)、BV1r5411v7PV(96k) 这 7 条 views 更低，应该是 Bottom-12 的后段。</w:t>
      </w:r>
    </w:p>
    <w:p>
      <w:r>
        <w:rPr>
          <w:b/>
          <w:i w:val="0"/>
        </w:rPr>
        <w:t>真正的 Bottom-12 (rank 46-57, 最低 views)</w:t>
      </w:r>
      <w:r>
        <w:rPr>
          <w:b w:val="0"/>
          <w:i w:val="0"/>
        </w:rPr>
        <w:t>:</w:t>
      </w:r>
    </w:p>
    <w:p>
      <w:pPr>
        <w:pStyle w:val="ListBullet"/>
        <w:ind w:left="360"/>
      </w:pPr>
      <w:r>
        <w:rPr>
          <w:b w:val="0"/>
          <w:i w:val="0"/>
        </w:rPr>
        <w:t>rank 46 = BV1fm421V7Ar (368k)</w:t>
      </w:r>
    </w:p>
    <w:p>
      <w:pPr>
        <w:pStyle w:val="ListBullet"/>
        <w:ind w:left="360"/>
      </w:pPr>
      <w:r>
        <w:rPr>
          <w:b w:val="0"/>
          <w:i w:val="0"/>
        </w:rPr>
        <w:t>rank 47 = BV1T7421f7Wg (343k)</w:t>
      </w:r>
    </w:p>
    <w:p>
      <w:pPr>
        <w:pStyle w:val="ListBullet"/>
        <w:ind w:left="360"/>
      </w:pPr>
      <w:r>
        <w:rPr>
          <w:b w:val="0"/>
          <w:i w:val="0"/>
        </w:rPr>
        <w:t>rank 48 = BV1BXXCBnEHN (334k)</w:t>
      </w:r>
    </w:p>
    <w:p>
      <w:pPr>
        <w:pStyle w:val="ListBullet"/>
        <w:ind w:left="360"/>
      </w:pPr>
      <w:r>
        <w:rPr>
          <w:b w:val="0"/>
          <w:i w:val="0"/>
        </w:rPr>
        <w:t>rank 49 = BV1H1XnBoEMj (301k)</w:t>
      </w:r>
    </w:p>
    <w:p>
      <w:pPr>
        <w:pStyle w:val="ListBullet"/>
        <w:ind w:left="360"/>
      </w:pPr>
      <w:r>
        <w:rPr>
          <w:b w:val="0"/>
          <w:i w:val="0"/>
        </w:rPr>
        <w:t>rank 50 = BV1qP411x7BF (268k)</w:t>
      </w:r>
    </w:p>
    <w:p>
      <w:pPr>
        <w:pStyle w:val="ListBullet"/>
        <w:ind w:left="360"/>
      </w:pPr>
      <w:r>
        <w:rPr>
          <w:b w:val="0"/>
          <w:i w:val="0"/>
        </w:rPr>
        <w:t>rank 51 = BV1Es4y1c7Ry (250k)</w:t>
      </w:r>
    </w:p>
    <w:p>
      <w:pPr>
        <w:pStyle w:val="ListBullet"/>
        <w:ind w:left="360"/>
      </w:pPr>
      <w:r>
        <w:rPr>
          <w:b w:val="0"/>
          <w:i w:val="0"/>
        </w:rPr>
        <w:t>rank 52 = BV1Yb4y1V7Z3 (115k)</w:t>
      </w:r>
    </w:p>
    <w:p>
      <w:pPr>
        <w:pStyle w:val="ListBullet"/>
        <w:ind w:left="360"/>
      </w:pPr>
      <w:r>
        <w:rPr>
          <w:b w:val="0"/>
          <w:i w:val="0"/>
        </w:rPr>
        <w:t>rank 53 = BV1Yz42187Bf (107k)</w:t>
      </w:r>
    </w:p>
    <w:p>
      <w:pPr>
        <w:pStyle w:val="ListBullet"/>
        <w:ind w:left="360"/>
      </w:pPr>
      <w:r>
        <w:rPr>
          <w:b w:val="0"/>
          <w:i w:val="0"/>
        </w:rPr>
        <w:t>rank 54 = BV1r5411v7PV (96k)</w:t>
      </w:r>
    </w:p>
    <w:p>
      <w:r>
        <w:rPr>
          <w:b w:val="0"/>
          <w:i w:val="0"/>
        </w:rPr>
        <w:t>等等，这只有 9 条。重数：</w:t>
      </w:r>
    </w:p>
    <w:p>
      <w:r>
        <w:rPr>
          <w:b w:val="0"/>
          <w:i w:val="0"/>
        </w:rPr>
        <w:t>排序 views 升序（最低到最高）：</w:t>
      </w:r>
    </w:p>
    <w:p>
      <w:pPr>
        <w:pStyle w:val="ListNumber"/>
        <w:ind w:left="360"/>
      </w:pPr>
      <w:r>
        <w:rPr>
          <w:b w:val="0"/>
          <w:i w:val="0"/>
        </w:rPr>
        <w:t>BV1r5411v7PV (96k)</w:t>
      </w:r>
    </w:p>
    <w:p>
      <w:pPr>
        <w:pStyle w:val="ListNumber"/>
        <w:ind w:left="360"/>
      </w:pPr>
      <w:r>
        <w:rPr>
          <w:b w:val="0"/>
          <w:i w:val="0"/>
        </w:rPr>
        <w:t>BV1Yz42187Bf (107k)</w:t>
      </w:r>
    </w:p>
    <w:p>
      <w:pPr>
        <w:pStyle w:val="ListNumber"/>
        <w:ind w:left="360"/>
      </w:pPr>
      <w:r>
        <w:rPr>
          <w:b w:val="0"/>
          <w:i w:val="0"/>
        </w:rPr>
        <w:t>BV1Yb4y1V7Z3 (115k)</w:t>
      </w:r>
    </w:p>
    <w:p>
      <w:pPr>
        <w:pStyle w:val="ListNumber"/>
        <w:ind w:left="360"/>
      </w:pPr>
      <w:r>
        <w:rPr>
          <w:b w:val="0"/>
          <w:i w:val="0"/>
        </w:rPr>
        <w:t>BV1Es4y1c7Ry (250k)</w:t>
      </w:r>
    </w:p>
    <w:p>
      <w:pPr>
        <w:pStyle w:val="ListNumber"/>
        <w:ind w:left="360"/>
      </w:pPr>
      <w:r>
        <w:rPr>
          <w:b w:val="0"/>
          <w:i w:val="0"/>
        </w:rPr>
        <w:t>BV1qP411x7BF (268k)</w:t>
      </w:r>
    </w:p>
    <w:p>
      <w:pPr>
        <w:pStyle w:val="ListNumber"/>
        <w:ind w:left="360"/>
      </w:pPr>
      <w:r>
        <w:rPr>
          <w:b w:val="0"/>
          <w:i w:val="0"/>
        </w:rPr>
        <w:t>BV1H1XnBoEMj (301k)</w:t>
      </w:r>
    </w:p>
    <w:p>
      <w:pPr>
        <w:pStyle w:val="ListNumber"/>
        <w:ind w:left="360"/>
      </w:pPr>
      <w:r>
        <w:rPr>
          <w:b w:val="0"/>
          <w:i w:val="0"/>
        </w:rPr>
        <w:t>BV1BXXCBnEHN (334k)</w:t>
      </w:r>
    </w:p>
    <w:p>
      <w:pPr>
        <w:pStyle w:val="ListNumber"/>
        <w:ind w:left="360"/>
      </w:pPr>
      <w:r>
        <w:rPr>
          <w:b w:val="0"/>
          <w:i w:val="0"/>
        </w:rPr>
        <w:t>BV1T7421f7Wg (343k)</w:t>
      </w:r>
    </w:p>
    <w:p>
      <w:pPr>
        <w:pStyle w:val="ListNumber"/>
        <w:ind w:left="360"/>
      </w:pPr>
      <w:r>
        <w:rPr>
          <w:b w:val="0"/>
          <w:i w:val="0"/>
        </w:rPr>
        <w:t>BV1fm421V7Ar (368k)</w:t>
      </w:r>
    </w:p>
    <w:p>
      <w:pPr>
        <w:pStyle w:val="ListNumber"/>
        <w:ind w:left="360"/>
      </w:pPr>
      <w:r>
        <w:rPr>
          <w:b w:val="0"/>
          <w:i w:val="0"/>
        </w:rPr>
        <w:t>BV1524y187LY (380k)</w:t>
      </w:r>
    </w:p>
    <w:p>
      <w:pPr>
        <w:pStyle w:val="ListNumber"/>
        <w:ind w:left="360"/>
      </w:pPr>
      <w:r>
        <w:rPr>
          <w:b w:val="0"/>
          <w:i w:val="0"/>
        </w:rPr>
        <w:t>BV1AkmpY8EwD (385k)</w:t>
      </w:r>
    </w:p>
    <w:p>
      <w:pPr>
        <w:pStyle w:val="ListNumber"/>
        <w:ind w:left="360"/>
      </w:pPr>
      <w:r>
        <w:rPr>
          <w:b w:val="0"/>
          <w:i w:val="0"/>
        </w:rPr>
        <w:t>BV1Zc411X7Sb (416k)</w:t>
      </w:r>
    </w:p>
    <w:p>
      <w:r>
        <w:rPr>
          <w:b w:val="0"/>
          <w:i w:val="0"/>
        </w:rPr>
        <w:t>这是 Bottom-12 (rank 46-57)。✓</w:t>
      </w:r>
    </w:p>
    <w:p>
      <w:r>
        <w:rPr>
          <w:b w:val="0"/>
          <w:i w:val="0"/>
        </w:rPr>
        <w:t>Top-12 (rank 1-12, views 最高):</w:t>
      </w:r>
    </w:p>
    <w:p>
      <w:pPr>
        <w:pStyle w:val="ListNumber"/>
        <w:ind w:left="360"/>
      </w:pPr>
      <w:r>
        <w:rPr>
          <w:b w:val="0"/>
          <w:i w:val="0"/>
        </w:rPr>
        <w:t>BV1J7411t7sL (5.75M)</w:t>
      </w:r>
    </w:p>
    <w:p>
      <w:pPr>
        <w:pStyle w:val="ListNumber"/>
        <w:ind w:left="360"/>
      </w:pPr>
      <w:r>
        <w:rPr>
          <w:b w:val="0"/>
          <w:i w:val="0"/>
        </w:rPr>
        <w:t>BV1pJ411R7KZ (5.16M)</w:t>
      </w:r>
    </w:p>
    <w:p>
      <w:pPr>
        <w:pStyle w:val="ListNumber"/>
        <w:ind w:left="360"/>
      </w:pPr>
      <w:r>
        <w:rPr>
          <w:b w:val="0"/>
          <w:i w:val="0"/>
        </w:rPr>
        <w:t>BV1XJ411i7MA (4.89M)</w:t>
      </w:r>
    </w:p>
    <w:p>
      <w:pPr>
        <w:pStyle w:val="ListNumber"/>
        <w:ind w:left="360"/>
      </w:pPr>
      <w:r>
        <w:rPr>
          <w:b w:val="0"/>
          <w:i w:val="0"/>
        </w:rPr>
        <w:t>BV1dYWVz6Emm (4.79M)</w:t>
      </w:r>
    </w:p>
    <w:p>
      <w:pPr>
        <w:pStyle w:val="ListNumber"/>
        <w:ind w:left="360"/>
      </w:pPr>
      <w:r>
        <w:rPr>
          <w:b w:val="0"/>
          <w:i w:val="0"/>
        </w:rPr>
        <w:t>BV1xQfWYaEV5 (4.76M)</w:t>
      </w:r>
    </w:p>
    <w:p>
      <w:pPr>
        <w:pStyle w:val="ListNumber"/>
        <w:ind w:left="360"/>
      </w:pPr>
      <w:r>
        <w:rPr>
          <w:b w:val="0"/>
          <w:i w:val="0"/>
        </w:rPr>
        <w:t>BV1CDdWYHEtU (4.20M)</w:t>
      </w:r>
    </w:p>
    <w:p>
      <w:pPr>
        <w:pStyle w:val="ListNumber"/>
        <w:ind w:left="360"/>
      </w:pPr>
      <w:r>
        <w:rPr>
          <w:b w:val="0"/>
          <w:i w:val="0"/>
        </w:rPr>
        <w:t>BV1WE411y7ew (3.76M)</w:t>
      </w:r>
    </w:p>
    <w:p>
      <w:pPr>
        <w:pStyle w:val="ListNumber"/>
        <w:ind w:left="360"/>
      </w:pPr>
      <w:r>
        <w:rPr>
          <w:b w:val="0"/>
          <w:i w:val="0"/>
        </w:rPr>
        <w:t>BV14s9GYXEW7 (3.64M)</w:t>
      </w:r>
    </w:p>
    <w:p>
      <w:pPr>
        <w:pStyle w:val="ListNumber"/>
        <w:ind w:left="360"/>
      </w:pPr>
      <w:r>
        <w:rPr>
          <w:b w:val="0"/>
          <w:i w:val="0"/>
        </w:rPr>
        <w:t>BV1Y5411t73s (3.43M)</w:t>
      </w:r>
    </w:p>
    <w:p>
      <w:pPr>
        <w:pStyle w:val="ListNumber"/>
        <w:ind w:left="360"/>
      </w:pPr>
      <w:r>
        <w:rPr>
          <w:b w:val="0"/>
          <w:i w:val="0"/>
        </w:rPr>
        <w:t>BV1nq3azqEmj (3.11M)</w:t>
      </w:r>
    </w:p>
    <w:p>
      <w:pPr>
        <w:pStyle w:val="ListNumber"/>
        <w:ind w:left="360"/>
      </w:pPr>
      <w:r>
        <w:rPr>
          <w:b w:val="0"/>
          <w:i w:val="0"/>
        </w:rPr>
        <w:t>BV1DqYczQELH (3.07M)</w:t>
      </w:r>
    </w:p>
    <w:p>
      <w:pPr>
        <w:pStyle w:val="ListNumber"/>
        <w:ind w:left="360"/>
      </w:pPr>
      <w:r>
        <w:rPr>
          <w:b w:val="0"/>
          <w:i w:val="0"/>
        </w:rPr>
        <w:t>BV1mPSMBxEVb (2.98M)</w:t>
      </w:r>
    </w:p>
    <w:p>
      <w:r>
        <w:rPr>
          <w:b w:val="0"/>
          <w:i w:val="0"/>
        </w:rPr>
        <w:t>和上方 grid 的 Top-12 完全一致 ✓</w:t>
      </w:r>
    </w:p>
    <w:p>
      <w:r>
        <w:rPr>
          <w:b w:val="0"/>
          <w:i w:val="0"/>
        </w:rPr>
        <w:t>Middle-33 (rank 13-45, 剩余 33 条)：</w:t>
      </w:r>
    </w:p>
    <w:p>
      <w:r>
        <w:rPr>
          <w:b w:val="0"/>
          <w:i w:val="0"/>
        </w:rPr>
        <w:t>13-45 包括 BV1MJ411J7xV, BV1WE411C7UJ, BV1pUNieyEYz, ..., BV1bnXUBmEnx, BV1fhR2Y6EyZ(641k), BV1Wn4y1f7wM(652k), BV1kCkcYDEJb(644k), BV1tk4y1w7Cg(630k), BV1tDQiB1EQE(622k), BV1oYZJYNEA5(619k)</w:t>
      </w:r>
    </w:p>
    <w:p>
      <w:r>
        <w:rPr>
          <w:b/>
          <w:i w:val="0"/>
        </w:rPr>
        <w:t>注意</w:t>
      </w:r>
      <w:r>
        <w:rPr>
          <w:b w:val="0"/>
          <w:i w:val="0"/>
        </w:rPr>
        <w:t xml:space="preserve">: BV1Wn4y1f7wM (652k), BV1kCkcYDEJb (644k), BV1fhR2Y6EyZ (641k), BV1tk4y1w7Cg (630k), BV1tDQiB1EQE (622k), BV1oYZJYNEA5 (619k), BV1bnXUBmEnx (558k) 这 7 条 views 高于 Bottom-12 最高边界 (416k)，它们属于 </w:t>
      </w:r>
      <w:r>
        <w:rPr>
          <w:b/>
          <w:i w:val="0"/>
        </w:rPr>
        <w:t>Middle-33</w:t>
      </w:r>
      <w:r>
        <w:rPr>
          <w:b w:val="0"/>
          <w:i w:val="0"/>
        </w:rPr>
        <w:t>，不是 Bottom-12。</w:t>
      </w:r>
    </w:p>
    <w:p>
      <w:r>
        <w:rPr>
          <w:b w:val="0"/>
          <w:i w:val="0"/>
        </w:rPr>
        <w:t>之前 grid 中把它们放在 "Bottom-12" section 是编号错误。上方所有打分内容仍然有效，但归类标签需要修正：实际 Middle 区和 Bottom 区重新划分。</w:t>
      </w:r>
    </w:p>
    <w:p>
      <w:r>
        <w:rPr>
          <w:b/>
          <w:i w:val="0"/>
        </w:rPr>
        <w:t>最终分类</w:t>
      </w:r>
      <w:r>
        <w:rPr>
          <w:b w:val="0"/>
          <w:i w:val="0"/>
        </w:rPr>
        <w:t>：</w:t>
      </w:r>
    </w:p>
    <w:p>
      <w:pPr>
        <w:pStyle w:val="ListBullet"/>
        <w:ind w:left="360"/>
      </w:pPr>
      <w:r>
        <w:rPr>
          <w:b w:val="0"/>
          <w:i w:val="0"/>
        </w:rPr>
        <w:t>Top-12: #1 - #12 (如上)</w:t>
      </w:r>
    </w:p>
    <w:p>
      <w:pPr>
        <w:pStyle w:val="ListBullet"/>
        <w:ind w:left="360"/>
      </w:pPr>
      <w:r>
        <w:rPr>
          <w:b w:val="0"/>
          <w:i w:val="0"/>
        </w:rPr>
        <w:t>Middle-33: #13-#45 对应 rank 13 至 rank 45（包括所有原"Bottom-12"的前 7 条 + 原"Middle-33"里的 26 条）</w:t>
      </w:r>
    </w:p>
    <w:p>
      <w:pPr>
        <w:pStyle w:val="ListBullet"/>
        <w:ind w:left="360"/>
      </w:pPr>
      <w:r>
        <w:rPr>
          <w:b w:val="0"/>
          <w:i w:val="0"/>
        </w:rPr>
        <w:t>Bottom-12: 仅上面 views 升序前 12 条</w:t>
      </w:r>
    </w:p>
    <w:p>
      <w:r>
        <w:rPr>
          <w:b w:val="0"/>
          <w:i w:val="0"/>
        </w:rPr>
        <w:t>由于打分内容本身都正确，本 grid 保留原有逐条打分，Phase 4 hit_rate 统计将按正确的 Top-12 / Bottom-12 rank 边界来汇总。</w:t>
      </w:r>
    </w:p>
    <w:p>
      <w:r>
        <w:rPr>
          <w:i/>
        </w:rPr>
        <w:t>____________________________________________________________</w:t>
      </w:r>
    </w:p>
    <w:p>
      <w:r>
        <w:rPr>
          <w:b/>
          <w:i w:val="0"/>
        </w:rPr>
        <w:t>Phase 3 硬门控通过</w:t>
      </w:r>
      <w:r>
        <w:rPr>
          <w:b w:val="0"/>
          <w:i w:val="0"/>
        </w:rPr>
        <w:t>: 57 对象 × 6 check = 342 格全部填满 PASS/FAIL + 原因。进入 Phase 4。</w:t>
      </w:r>
    </w:p>
    <w:p/>
    <w:p>
      <w:pPr>
        <w:pStyle w:val="Heading2"/>
      </w:pPr>
      <w:r>
        <w:t>4.2 Scan A Creator Preset — Hit Rate</w:t>
      </w:r>
    </w:p>
    <w:p>
      <w:pPr>
        <w:pStyle w:val="Heading3"/>
      </w:pPr>
      <w:r>
        <w:rPr>
          <w:b w:val="0"/>
          <w:i w:val="0"/>
        </w:rPr>
        <w:t>巫师财经 Scan A (伦巴 preset) — 命中率统计</w:t>
      </w:r>
    </w:p>
    <w:p>
      <w:r>
        <w:rPr>
          <w:b/>
          <w:i w:val="0"/>
        </w:rPr>
        <w:t>Preset</w:t>
      </w:r>
      <w:r>
        <w:rPr>
          <w:b w:val="0"/>
          <w:i w:val="0"/>
        </w:rPr>
        <w:t xml:space="preserve">: </w:t>
      </w:r>
      <w:r>
        <w:rPr>
          <w:rFonts w:ascii="Consolas" w:hAnsi="Consolas"/>
          <w:b w:val="0"/>
          <w:i w:val="0"/>
          <w:sz w:val="18"/>
        </w:rPr>
        <w:t>bilibili-creator.md v0.1</w:t>
      </w:r>
    </w:p>
    <w:p>
      <w:r>
        <w:rPr>
          <w:b/>
          <w:i w:val="0"/>
        </w:rPr>
        <w:t>样本</w:t>
      </w:r>
      <w:r>
        <w:rPr>
          <w:b w:val="0"/>
          <w:i w:val="0"/>
        </w:rPr>
        <w:t>: N=57, K=12 (Top 12 / Mid 33 / Bot 12, 按 views 降序)</w:t>
      </w:r>
    </w:p>
    <w:p>
      <w:r>
        <w:rPr>
          <w:b/>
          <w:i w:val="0"/>
        </w:rPr>
        <w:t>强规律阈值</w:t>
      </w:r>
      <w:r>
        <w:rPr>
          <w:b w:val="0"/>
          <w:i w:val="0"/>
        </w:rPr>
        <w:t>: Δ ≥ 0.5 AND Mid 违反率 &lt; 30%</w:t>
      </w:r>
    </w:p>
    <w:p>
      <w:pPr>
        <w:pStyle w:val="Heading4"/>
      </w:pPr>
      <w:r>
        <w:rPr>
          <w:b w:val="0"/>
          <w:i w:val="0"/>
        </w:rPr>
        <w:t>命中率表</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E2F3"/>
          </w:tcPr>
          <w:p>
            <w:r/>
            <w:r>
              <w:rPr>
                <w:b/>
                <w:sz w:val="16"/>
              </w:rPr>
              <w:t>Check</w:t>
            </w:r>
          </w:p>
        </w:tc>
        <w:tc>
          <w:tcPr>
            <w:tcW w:type="dxa" w:w="1080"/>
            <w:shd w:val="clear" w:color="auto" w:fill="D9E2F3"/>
          </w:tcPr>
          <w:p>
            <w:r/>
            <w:r>
              <w:rPr>
                <w:b/>
                <w:sz w:val="16"/>
              </w:rPr>
              <w:t>名称</w:t>
            </w:r>
          </w:p>
        </w:tc>
        <w:tc>
          <w:tcPr>
            <w:tcW w:type="dxa" w:w="1080"/>
            <w:shd w:val="clear" w:color="auto" w:fill="D9E2F3"/>
          </w:tcPr>
          <w:p>
            <w:r/>
            <w:r>
              <w:rPr>
                <w:b/>
                <w:sz w:val="16"/>
              </w:rPr>
              <w:t>Top 12</w:t>
            </w:r>
          </w:p>
        </w:tc>
        <w:tc>
          <w:tcPr>
            <w:tcW w:type="dxa" w:w="1080"/>
            <w:shd w:val="clear" w:color="auto" w:fill="D9E2F3"/>
          </w:tcPr>
          <w:p>
            <w:r/>
            <w:r>
              <w:rPr>
                <w:b/>
                <w:sz w:val="16"/>
              </w:rPr>
              <w:t>Mid 33</w:t>
            </w:r>
          </w:p>
        </w:tc>
        <w:tc>
          <w:tcPr>
            <w:tcW w:type="dxa" w:w="1080"/>
            <w:shd w:val="clear" w:color="auto" w:fill="D9E2F3"/>
          </w:tcPr>
          <w:p>
            <w:r/>
            <w:r>
              <w:rPr>
                <w:b/>
                <w:sz w:val="16"/>
              </w:rPr>
              <w:t>Bot 12</w:t>
            </w:r>
          </w:p>
        </w:tc>
        <w:tc>
          <w:tcPr>
            <w:tcW w:type="dxa" w:w="1080"/>
            <w:shd w:val="clear" w:color="auto" w:fill="D9E2F3"/>
          </w:tcPr>
          <w:p>
            <w:r/>
            <w:r>
              <w:rPr>
                <w:b/>
                <w:sz w:val="16"/>
              </w:rPr>
              <w:t>Δ(Top-Bot)</w:t>
            </w:r>
          </w:p>
        </w:tc>
        <w:tc>
          <w:tcPr>
            <w:tcW w:type="dxa" w:w="1080"/>
            <w:shd w:val="clear" w:color="auto" w:fill="D9E2F3"/>
          </w:tcPr>
          <w:p>
            <w:r/>
            <w:r>
              <w:rPr>
                <w:b/>
                <w:sz w:val="16"/>
              </w:rPr>
              <w:t>MidV</w:t>
            </w:r>
          </w:p>
        </w:tc>
        <w:tc>
          <w:tcPr>
            <w:tcW w:type="dxa" w:w="1080"/>
            <w:shd w:val="clear" w:color="auto" w:fill="D9E2F3"/>
          </w:tcPr>
          <w:p>
            <w:r/>
            <w:r>
              <w:rPr>
                <w:b/>
                <w:sz w:val="16"/>
              </w:rPr>
              <w:t>判定</w:t>
            </w:r>
          </w:p>
        </w:tc>
      </w:tr>
      <w:tr>
        <w:tc>
          <w:tcPr>
            <w:tcW w:type="dxa" w:w="1080"/>
          </w:tcPr>
          <w:p>
            <w:r>
              <w:rPr>
                <w:sz w:val="14"/>
              </w:rPr>
            </w:r>
            <w:r>
              <w:rPr>
                <w:b w:val="0"/>
                <w:i w:val="0"/>
                <w:sz w:val="14"/>
              </w:rPr>
              <w:t>C1</w:t>
            </w:r>
          </w:p>
        </w:tc>
        <w:tc>
          <w:tcPr>
            <w:tcW w:type="dxa" w:w="1080"/>
          </w:tcPr>
          <w:p>
            <w:r>
              <w:rPr>
                <w:sz w:val="14"/>
              </w:rPr>
            </w:r>
            <w:r>
              <w:rPr>
                <w:b w:val="0"/>
                <w:i w:val="0"/>
                <w:sz w:val="14"/>
              </w:rPr>
              <w:t>反差/极端开场</w:t>
            </w:r>
          </w:p>
        </w:tc>
        <w:tc>
          <w:tcPr>
            <w:tcW w:type="dxa" w:w="1080"/>
          </w:tcPr>
          <w:p>
            <w:r>
              <w:rPr>
                <w:sz w:val="14"/>
              </w:rPr>
            </w:r>
            <w:r>
              <w:rPr>
                <w:b w:val="0"/>
                <w:i w:val="0"/>
                <w:sz w:val="14"/>
              </w:rPr>
              <w:t>7/12 (58%)</w:t>
            </w:r>
          </w:p>
        </w:tc>
        <w:tc>
          <w:tcPr>
            <w:tcW w:type="dxa" w:w="1080"/>
          </w:tcPr>
          <w:p>
            <w:r>
              <w:rPr>
                <w:sz w:val="14"/>
              </w:rPr>
            </w:r>
            <w:r>
              <w:rPr>
                <w:b w:val="0"/>
                <w:i w:val="0"/>
                <w:sz w:val="14"/>
              </w:rPr>
              <w:t>18/33 (55%)</w:t>
            </w:r>
          </w:p>
        </w:tc>
        <w:tc>
          <w:tcPr>
            <w:tcW w:type="dxa" w:w="1080"/>
          </w:tcPr>
          <w:p>
            <w:r>
              <w:rPr>
                <w:sz w:val="14"/>
              </w:rPr>
            </w:r>
            <w:r>
              <w:rPr>
                <w:b w:val="0"/>
                <w:i w:val="0"/>
                <w:sz w:val="14"/>
              </w:rPr>
              <w:t>4/12 (33%)</w:t>
            </w:r>
          </w:p>
        </w:tc>
        <w:tc>
          <w:tcPr>
            <w:tcW w:type="dxa" w:w="1080"/>
          </w:tcPr>
          <w:p>
            <w:r>
              <w:rPr>
                <w:sz w:val="14"/>
              </w:rPr>
            </w:r>
            <w:r>
              <w:rPr>
                <w:b w:val="0"/>
                <w:i w:val="0"/>
                <w:sz w:val="14"/>
              </w:rPr>
              <w:t>+0.250</w:t>
            </w:r>
          </w:p>
        </w:tc>
        <w:tc>
          <w:tcPr>
            <w:tcW w:type="dxa" w:w="1080"/>
          </w:tcPr>
          <w:p>
            <w:r>
              <w:rPr>
                <w:sz w:val="14"/>
              </w:rPr>
            </w:r>
            <w:r>
              <w:rPr>
                <w:b w:val="0"/>
                <w:i w:val="0"/>
                <w:sz w:val="14"/>
              </w:rPr>
              <w:t>45%</w:t>
            </w:r>
          </w:p>
        </w:tc>
        <w:tc>
          <w:tcPr>
            <w:tcW w:type="dxa" w:w="1080"/>
          </w:tcPr>
          <w:p>
            <w:r>
              <w:rPr>
                <w:sz w:val="14"/>
              </w:rPr>
            </w:r>
            <w:r>
              <w:rPr>
                <w:b w:val="0"/>
                <w:i w:val="0"/>
                <w:sz w:val="14"/>
              </w:rPr>
              <w:t>弱</w:t>
            </w:r>
          </w:p>
        </w:tc>
      </w:tr>
      <w:tr>
        <w:tc>
          <w:tcPr>
            <w:tcW w:type="dxa" w:w="1080"/>
          </w:tcPr>
          <w:p>
            <w:r>
              <w:rPr>
                <w:sz w:val="14"/>
              </w:rPr>
            </w:r>
            <w:r>
              <w:rPr>
                <w:b w:val="0"/>
                <w:i w:val="0"/>
                <w:sz w:val="14"/>
              </w:rPr>
              <w:t>C2</w:t>
            </w:r>
          </w:p>
        </w:tc>
        <w:tc>
          <w:tcPr>
            <w:tcW w:type="dxa" w:w="1080"/>
          </w:tcPr>
          <w:p>
            <w:r>
              <w:rPr>
                <w:sz w:val="14"/>
              </w:rPr>
            </w:r>
            <w:r>
              <w:rPr>
                <w:b w:val="0"/>
                <w:i w:val="0"/>
                <w:sz w:val="14"/>
              </w:rPr>
              <w:t>具名主角</w:t>
            </w:r>
          </w:p>
        </w:tc>
        <w:tc>
          <w:tcPr>
            <w:tcW w:type="dxa" w:w="1080"/>
          </w:tcPr>
          <w:p>
            <w:r>
              <w:rPr>
                <w:sz w:val="14"/>
              </w:rPr>
            </w:r>
            <w:r>
              <w:rPr>
                <w:b w:val="0"/>
                <w:i w:val="0"/>
                <w:sz w:val="14"/>
              </w:rPr>
              <w:t>12/12 (100%)</w:t>
            </w:r>
          </w:p>
        </w:tc>
        <w:tc>
          <w:tcPr>
            <w:tcW w:type="dxa" w:w="1080"/>
          </w:tcPr>
          <w:p>
            <w:r>
              <w:rPr>
                <w:sz w:val="14"/>
              </w:rPr>
            </w:r>
            <w:r>
              <w:rPr>
                <w:b w:val="0"/>
                <w:i w:val="0"/>
                <w:sz w:val="14"/>
              </w:rPr>
              <w:t>32/33 (97%)</w:t>
            </w:r>
          </w:p>
        </w:tc>
        <w:tc>
          <w:tcPr>
            <w:tcW w:type="dxa" w:w="1080"/>
          </w:tcPr>
          <w:p>
            <w:r>
              <w:rPr>
                <w:sz w:val="14"/>
              </w:rPr>
            </w:r>
            <w:r>
              <w:rPr>
                <w:b w:val="0"/>
                <w:i w:val="0"/>
                <w:sz w:val="14"/>
              </w:rPr>
              <w:t>8/12 (67%)</w:t>
            </w:r>
          </w:p>
        </w:tc>
        <w:tc>
          <w:tcPr>
            <w:tcW w:type="dxa" w:w="1080"/>
          </w:tcPr>
          <w:p>
            <w:r>
              <w:rPr>
                <w:sz w:val="14"/>
              </w:rPr>
            </w:r>
            <w:r>
              <w:rPr>
                <w:b w:val="0"/>
                <w:i w:val="0"/>
                <w:sz w:val="14"/>
              </w:rPr>
              <w:t>+0.333</w:t>
            </w:r>
          </w:p>
        </w:tc>
        <w:tc>
          <w:tcPr>
            <w:tcW w:type="dxa" w:w="1080"/>
          </w:tcPr>
          <w:p>
            <w:r>
              <w:rPr>
                <w:sz w:val="14"/>
              </w:rPr>
            </w:r>
            <w:r>
              <w:rPr>
                <w:b w:val="0"/>
                <w:i w:val="0"/>
                <w:sz w:val="14"/>
              </w:rPr>
              <w:t>3%</w:t>
            </w:r>
          </w:p>
        </w:tc>
        <w:tc>
          <w:tcPr>
            <w:tcW w:type="dxa" w:w="1080"/>
          </w:tcPr>
          <w:p>
            <w:r>
              <w:rPr>
                <w:sz w:val="14"/>
              </w:rPr>
            </w:r>
            <w:r>
              <w:rPr>
                <w:b w:val="0"/>
                <w:i w:val="0"/>
                <w:sz w:val="14"/>
              </w:rPr>
              <w:t>弱</w:t>
            </w:r>
          </w:p>
        </w:tc>
      </w:tr>
      <w:tr>
        <w:tc>
          <w:tcPr>
            <w:tcW w:type="dxa" w:w="1080"/>
          </w:tcPr>
          <w:p>
            <w:r>
              <w:rPr>
                <w:sz w:val="14"/>
              </w:rPr>
            </w:r>
            <w:r>
              <w:rPr>
                <w:b w:val="0"/>
                <w:i w:val="0"/>
                <w:sz w:val="14"/>
              </w:rPr>
              <w:t>C3</w:t>
            </w:r>
          </w:p>
        </w:tc>
        <w:tc>
          <w:tcPr>
            <w:tcW w:type="dxa" w:w="1080"/>
          </w:tcPr>
          <w:p>
            <w:r>
              <w:rPr>
                <w:sz w:val="14"/>
              </w:rPr>
            </w:r>
            <w:r>
              <w:rPr>
                <w:b w:val="0"/>
                <w:i w:val="0"/>
                <w:sz w:val="14"/>
              </w:rPr>
              <w:t>你/我代词 (非套话)</w:t>
            </w:r>
          </w:p>
        </w:tc>
        <w:tc>
          <w:tcPr>
            <w:tcW w:type="dxa" w:w="1080"/>
          </w:tcPr>
          <w:p>
            <w:r>
              <w:rPr>
                <w:sz w:val="14"/>
              </w:rPr>
            </w:r>
            <w:r>
              <w:rPr>
                <w:b w:val="0"/>
                <w:i w:val="0"/>
                <w:sz w:val="14"/>
              </w:rPr>
              <w:t>10/12 (83%)</w:t>
            </w:r>
          </w:p>
        </w:tc>
        <w:tc>
          <w:tcPr>
            <w:tcW w:type="dxa" w:w="1080"/>
          </w:tcPr>
          <w:p>
            <w:r>
              <w:rPr>
                <w:sz w:val="14"/>
              </w:rPr>
            </w:r>
            <w:r>
              <w:rPr>
                <w:b w:val="0"/>
                <w:i w:val="0"/>
                <w:sz w:val="14"/>
              </w:rPr>
              <w:t>29/33 (88%)</w:t>
            </w:r>
          </w:p>
        </w:tc>
        <w:tc>
          <w:tcPr>
            <w:tcW w:type="dxa" w:w="1080"/>
          </w:tcPr>
          <w:p>
            <w:r>
              <w:rPr>
                <w:sz w:val="14"/>
              </w:rPr>
            </w:r>
            <w:r>
              <w:rPr>
                <w:b w:val="0"/>
                <w:i w:val="0"/>
                <w:sz w:val="14"/>
              </w:rPr>
              <w:t>10/12 (83%)</w:t>
            </w:r>
          </w:p>
        </w:tc>
        <w:tc>
          <w:tcPr>
            <w:tcW w:type="dxa" w:w="1080"/>
          </w:tcPr>
          <w:p>
            <w:r>
              <w:rPr>
                <w:sz w:val="14"/>
              </w:rPr>
            </w:r>
            <w:r>
              <w:rPr>
                <w:b w:val="0"/>
                <w:i w:val="0"/>
                <w:sz w:val="14"/>
              </w:rPr>
              <w:t>+0.000</w:t>
            </w:r>
          </w:p>
        </w:tc>
        <w:tc>
          <w:tcPr>
            <w:tcW w:type="dxa" w:w="1080"/>
          </w:tcPr>
          <w:p>
            <w:r>
              <w:rPr>
                <w:sz w:val="14"/>
              </w:rPr>
            </w:r>
            <w:r>
              <w:rPr>
                <w:b w:val="0"/>
                <w:i w:val="0"/>
                <w:sz w:val="14"/>
              </w:rPr>
              <w:t>88%</w:t>
            </w:r>
          </w:p>
        </w:tc>
        <w:tc>
          <w:tcPr>
            <w:tcW w:type="dxa" w:w="1080"/>
          </w:tcPr>
          <w:p>
            <w:r>
              <w:rPr>
                <w:sz w:val="14"/>
              </w:rPr>
            </w:r>
            <w:r>
              <w:rPr>
                <w:b w:val="0"/>
                <w:i w:val="0"/>
                <w:sz w:val="14"/>
              </w:rPr>
              <w:t>无差异</w:t>
            </w:r>
          </w:p>
        </w:tc>
      </w:tr>
      <w:tr>
        <w:tc>
          <w:tcPr>
            <w:tcW w:type="dxa" w:w="1080"/>
          </w:tcPr>
          <w:p>
            <w:r>
              <w:rPr>
                <w:sz w:val="14"/>
              </w:rPr>
            </w:r>
            <w:r>
              <w:rPr>
                <w:b w:val="0"/>
                <w:i w:val="0"/>
                <w:sz w:val="14"/>
              </w:rPr>
              <w:t>C4</w:t>
            </w:r>
          </w:p>
        </w:tc>
        <w:tc>
          <w:tcPr>
            <w:tcW w:type="dxa" w:w="1080"/>
          </w:tcPr>
          <w:p>
            <w:r>
              <w:rPr>
                <w:sz w:val="14"/>
              </w:rPr>
            </w:r>
            <w:r>
              <w:rPr>
                <w:b w:val="0"/>
                <w:i w:val="0"/>
                <w:sz w:val="14"/>
              </w:rPr>
              <w:t>争议感/反直觉</w:t>
            </w:r>
          </w:p>
        </w:tc>
        <w:tc>
          <w:tcPr>
            <w:tcW w:type="dxa" w:w="1080"/>
          </w:tcPr>
          <w:p>
            <w:r>
              <w:rPr>
                <w:sz w:val="14"/>
              </w:rPr>
            </w:r>
            <w:r>
              <w:rPr>
                <w:b w:val="0"/>
                <w:i w:val="0"/>
                <w:sz w:val="14"/>
              </w:rPr>
              <w:t>9/12 (75%)</w:t>
            </w:r>
          </w:p>
        </w:tc>
        <w:tc>
          <w:tcPr>
            <w:tcW w:type="dxa" w:w="1080"/>
          </w:tcPr>
          <w:p>
            <w:r>
              <w:rPr>
                <w:sz w:val="14"/>
              </w:rPr>
            </w:r>
            <w:r>
              <w:rPr>
                <w:b w:val="0"/>
                <w:i w:val="0"/>
                <w:sz w:val="14"/>
              </w:rPr>
              <w:t>25/33 (76%)</w:t>
            </w:r>
          </w:p>
        </w:tc>
        <w:tc>
          <w:tcPr>
            <w:tcW w:type="dxa" w:w="1080"/>
          </w:tcPr>
          <w:p>
            <w:r>
              <w:rPr>
                <w:sz w:val="14"/>
              </w:rPr>
            </w:r>
            <w:r>
              <w:rPr>
                <w:b w:val="0"/>
                <w:i w:val="0"/>
                <w:sz w:val="14"/>
              </w:rPr>
              <w:t>6/12 (50%)</w:t>
            </w:r>
          </w:p>
        </w:tc>
        <w:tc>
          <w:tcPr>
            <w:tcW w:type="dxa" w:w="1080"/>
          </w:tcPr>
          <w:p>
            <w:r>
              <w:rPr>
                <w:sz w:val="14"/>
              </w:rPr>
            </w:r>
            <w:r>
              <w:rPr>
                <w:b w:val="0"/>
                <w:i w:val="0"/>
                <w:sz w:val="14"/>
              </w:rPr>
              <w:t>+0.250</w:t>
            </w:r>
          </w:p>
        </w:tc>
        <w:tc>
          <w:tcPr>
            <w:tcW w:type="dxa" w:w="1080"/>
          </w:tcPr>
          <w:p>
            <w:r>
              <w:rPr>
                <w:sz w:val="14"/>
              </w:rPr>
            </w:r>
            <w:r>
              <w:rPr>
                <w:b w:val="0"/>
                <w:i w:val="0"/>
                <w:sz w:val="14"/>
              </w:rPr>
              <w:t>24%</w:t>
            </w:r>
          </w:p>
        </w:tc>
        <w:tc>
          <w:tcPr>
            <w:tcW w:type="dxa" w:w="1080"/>
          </w:tcPr>
          <w:p>
            <w:r>
              <w:rPr>
                <w:sz w:val="14"/>
              </w:rPr>
            </w:r>
            <w:r>
              <w:rPr>
                <w:b w:val="0"/>
                <w:i w:val="0"/>
                <w:sz w:val="14"/>
              </w:rPr>
              <w:t>弱</w:t>
            </w:r>
          </w:p>
        </w:tc>
      </w:tr>
      <w:tr>
        <w:tc>
          <w:tcPr>
            <w:tcW w:type="dxa" w:w="1080"/>
          </w:tcPr>
          <w:p>
            <w:r>
              <w:rPr>
                <w:sz w:val="14"/>
              </w:rPr>
            </w:r>
            <w:r>
              <w:rPr>
                <w:b w:val="0"/>
                <w:i w:val="0"/>
                <w:sz w:val="14"/>
              </w:rPr>
              <w:t>C5</w:t>
            </w:r>
          </w:p>
        </w:tc>
        <w:tc>
          <w:tcPr>
            <w:tcW w:type="dxa" w:w="1080"/>
          </w:tcPr>
          <w:p>
            <w:r>
              <w:rPr>
                <w:sz w:val="14"/>
              </w:rPr>
            </w:r>
            <w:r>
              <w:rPr>
                <w:b w:val="0"/>
                <w:i w:val="0"/>
                <w:sz w:val="14"/>
              </w:rPr>
              <w:t>题材已出圈</w:t>
            </w:r>
          </w:p>
        </w:tc>
        <w:tc>
          <w:tcPr>
            <w:tcW w:type="dxa" w:w="1080"/>
          </w:tcPr>
          <w:p>
            <w:r>
              <w:rPr>
                <w:sz w:val="14"/>
              </w:rPr>
            </w:r>
            <w:r>
              <w:rPr>
                <w:b w:val="0"/>
                <w:i w:val="0"/>
                <w:sz w:val="14"/>
              </w:rPr>
              <w:t>11/12 (92%)</w:t>
            </w:r>
          </w:p>
        </w:tc>
        <w:tc>
          <w:tcPr>
            <w:tcW w:type="dxa" w:w="1080"/>
          </w:tcPr>
          <w:p>
            <w:r>
              <w:rPr>
                <w:sz w:val="14"/>
              </w:rPr>
            </w:r>
            <w:r>
              <w:rPr>
                <w:b w:val="0"/>
                <w:i w:val="0"/>
                <w:sz w:val="14"/>
              </w:rPr>
              <w:t>13/33 (39%)</w:t>
            </w:r>
          </w:p>
        </w:tc>
        <w:tc>
          <w:tcPr>
            <w:tcW w:type="dxa" w:w="1080"/>
          </w:tcPr>
          <w:p>
            <w:r>
              <w:rPr>
                <w:sz w:val="14"/>
              </w:rPr>
            </w:r>
            <w:r>
              <w:rPr>
                <w:b w:val="0"/>
                <w:i w:val="0"/>
                <w:sz w:val="14"/>
              </w:rPr>
              <w:t>0/12 (0%)</w:t>
            </w:r>
          </w:p>
        </w:tc>
        <w:tc>
          <w:tcPr>
            <w:tcW w:type="dxa" w:w="1080"/>
          </w:tcPr>
          <w:p>
            <w:r>
              <w:rPr>
                <w:sz w:val="14"/>
              </w:rPr>
            </w:r>
            <w:r>
              <w:rPr>
                <w:b w:val="0"/>
                <w:i w:val="0"/>
                <w:sz w:val="14"/>
              </w:rPr>
              <w:t>+0.917</w:t>
            </w:r>
          </w:p>
        </w:tc>
        <w:tc>
          <w:tcPr>
            <w:tcW w:type="dxa" w:w="1080"/>
          </w:tcPr>
          <w:p>
            <w:r>
              <w:rPr>
                <w:sz w:val="14"/>
              </w:rPr>
            </w:r>
            <w:r>
              <w:rPr>
                <w:b w:val="0"/>
                <w:i w:val="0"/>
                <w:sz w:val="14"/>
              </w:rPr>
              <w:t>61%</w:t>
            </w:r>
          </w:p>
        </w:tc>
        <w:tc>
          <w:tcPr>
            <w:tcW w:type="dxa" w:w="1080"/>
          </w:tcPr>
          <w:p>
            <w:r>
              <w:rPr>
                <w:sz w:val="14"/>
              </w:rPr>
            </w:r>
            <w:r>
              <w:rPr>
                <w:b w:val="0"/>
                <w:i w:val="0"/>
                <w:sz w:val="14"/>
              </w:rPr>
              <w:t>强* (MidV 偏高)</w:t>
            </w:r>
          </w:p>
        </w:tc>
      </w:tr>
      <w:tr>
        <w:tc>
          <w:tcPr>
            <w:tcW w:type="dxa" w:w="1080"/>
          </w:tcPr>
          <w:p>
            <w:r>
              <w:rPr>
                <w:sz w:val="14"/>
              </w:rPr>
            </w:r>
            <w:r>
              <w:rPr>
                <w:b w:val="0"/>
                <w:i w:val="0"/>
                <w:sz w:val="14"/>
              </w:rPr>
              <w:t>C6</w:t>
            </w:r>
          </w:p>
        </w:tc>
        <w:tc>
          <w:tcPr>
            <w:tcW w:type="dxa" w:w="1080"/>
          </w:tcPr>
          <w:p>
            <w:r>
              <w:rPr>
                <w:sz w:val="14"/>
              </w:rPr>
            </w:r>
            <w:r>
              <w:rPr>
                <w:b w:val="0"/>
                <w:i w:val="0"/>
                <w:sz w:val="14"/>
              </w:rPr>
              <w:t>数字密度</w:t>
            </w:r>
          </w:p>
        </w:tc>
        <w:tc>
          <w:tcPr>
            <w:tcW w:type="dxa" w:w="1080"/>
          </w:tcPr>
          <w:p>
            <w:r>
              <w:rPr>
                <w:sz w:val="14"/>
              </w:rPr>
            </w:r>
            <w:r>
              <w:rPr>
                <w:b w:val="0"/>
                <w:i w:val="0"/>
                <w:sz w:val="14"/>
              </w:rPr>
              <w:t>10/12 (83%)</w:t>
            </w:r>
          </w:p>
        </w:tc>
        <w:tc>
          <w:tcPr>
            <w:tcW w:type="dxa" w:w="1080"/>
          </w:tcPr>
          <w:p>
            <w:r>
              <w:rPr>
                <w:sz w:val="14"/>
              </w:rPr>
            </w:r>
            <w:r>
              <w:rPr>
                <w:b w:val="0"/>
                <w:i w:val="0"/>
                <w:sz w:val="14"/>
              </w:rPr>
              <w:t>23/33 (70%)</w:t>
            </w:r>
          </w:p>
        </w:tc>
        <w:tc>
          <w:tcPr>
            <w:tcW w:type="dxa" w:w="1080"/>
          </w:tcPr>
          <w:p>
            <w:r>
              <w:rPr>
                <w:sz w:val="14"/>
              </w:rPr>
            </w:r>
            <w:r>
              <w:rPr>
                <w:b w:val="0"/>
                <w:i w:val="0"/>
                <w:sz w:val="14"/>
              </w:rPr>
              <w:t>3/12 (25%)</w:t>
            </w:r>
          </w:p>
        </w:tc>
        <w:tc>
          <w:tcPr>
            <w:tcW w:type="dxa" w:w="1080"/>
          </w:tcPr>
          <w:p>
            <w:r>
              <w:rPr>
                <w:sz w:val="14"/>
              </w:rPr>
            </w:r>
            <w:r>
              <w:rPr>
                <w:b w:val="0"/>
                <w:i w:val="0"/>
                <w:sz w:val="14"/>
              </w:rPr>
              <w:t>+0.583</w:t>
            </w:r>
          </w:p>
        </w:tc>
        <w:tc>
          <w:tcPr>
            <w:tcW w:type="dxa" w:w="1080"/>
          </w:tcPr>
          <w:p>
            <w:r>
              <w:rPr>
                <w:sz w:val="14"/>
              </w:rPr>
            </w:r>
            <w:r>
              <w:rPr>
                <w:b w:val="0"/>
                <w:i w:val="0"/>
                <w:sz w:val="14"/>
              </w:rPr>
              <w:t>30%</w:t>
            </w:r>
          </w:p>
        </w:tc>
        <w:tc>
          <w:tcPr>
            <w:tcW w:type="dxa" w:w="1080"/>
          </w:tcPr>
          <w:p>
            <w:r>
              <w:rPr>
                <w:sz w:val="14"/>
              </w:rPr>
            </w:r>
            <w:r>
              <w:rPr>
                <w:b w:val="0"/>
                <w:i w:val="0"/>
                <w:sz w:val="14"/>
              </w:rPr>
              <w:t>强* (MidV 偏高)</w:t>
            </w:r>
          </w:p>
        </w:tc>
      </w:tr>
    </w:tbl>
    <w:p/>
    <w:p/>
    <w:p>
      <w:pPr>
        <w:pStyle w:val="Heading2"/>
      </w:pPr>
      <w:r>
        <w:t>4.3 Scan A Creator Preset — Patterns</w:t>
      </w:r>
    </w:p>
    <w:p>
      <w:pPr>
        <w:pStyle w:val="Heading3"/>
      </w:pPr>
      <w:r>
        <w:rPr>
          <w:b w:val="0"/>
          <w:i w:val="0"/>
        </w:rPr>
        <w:t>巫师财经 Scan A (伦巴 preset) — 规律提炼</w:t>
      </w:r>
    </w:p>
    <w:p>
      <w:r>
        <w:rPr>
          <w:b/>
          <w:i w:val="0"/>
        </w:rPr>
        <w:t>Preset</w:t>
      </w:r>
      <w:r>
        <w:rPr>
          <w:b w:val="0"/>
          <w:i w:val="0"/>
        </w:rPr>
        <w:t xml:space="preserve">: </w:t>
      </w:r>
      <w:r>
        <w:rPr>
          <w:rFonts w:ascii="Consolas" w:hAnsi="Consolas"/>
          <w:b w:val="0"/>
          <w:i w:val="0"/>
          <w:sz w:val="18"/>
        </w:rPr>
        <w:t>bilibili-creator.md v0.1</w:t>
      </w:r>
    </w:p>
    <w:p>
      <w:r>
        <w:rPr>
          <w:b/>
          <w:i w:val="0"/>
        </w:rPr>
        <w:t>样本</w:t>
      </w:r>
      <w:r>
        <w:rPr>
          <w:b w:val="0"/>
          <w:i w:val="0"/>
        </w:rPr>
        <w:t>: 57 条 (N=57, K=12)</w:t>
      </w:r>
    </w:p>
    <w:p>
      <w:pPr>
        <w:pStyle w:val="Heading4"/>
      </w:pPr>
      <w:r>
        <w:rPr>
          <w:b w:val="0"/>
          <w:i w:val="0"/>
        </w:rPr>
        <w:t>强规律候选 (|Δ| ≥ 0.5): 2 条</w:t>
      </w:r>
    </w:p>
    <w:p>
      <w:pPr>
        <w:pStyle w:val="Heading5"/>
      </w:pPr>
      <w:r>
        <w:rPr>
          <w:b w:val="0"/>
          <w:i w:val="0"/>
        </w:rPr>
        <w:t>规律 C5 — 题材已出圈 (Δ=+0.917, ⚠️ 中腰违反 61%)</w:t>
      </w:r>
    </w:p>
    <w:p>
      <w:pPr>
        <w:pStyle w:val="ListBullet"/>
        <w:ind w:left="360"/>
      </w:pPr>
      <w:r>
        <w:rPr>
          <w:b w:val="0"/>
          <w:i w:val="0"/>
        </w:rPr>
        <w:t>Top 12 命中 11/12 (92%), Bot 12 命中 0/12 (0%)</w:t>
      </w:r>
    </w:p>
    <w:p>
      <w:pPr>
        <w:pStyle w:val="ListBullet"/>
        <w:ind w:left="360"/>
      </w:pPr>
      <w:r>
        <w:rPr>
          <w:b w:val="0"/>
          <w:i w:val="0"/>
        </w:rPr>
        <w:t>Mid 33 命中 13/33 (39%)</w:t>
      </w:r>
    </w:p>
    <w:p>
      <w:pPr>
        <w:pStyle w:val="ListBullet"/>
        <w:ind w:left="360"/>
      </w:pPr>
      <w:r>
        <w:rPr>
          <w:b/>
          <w:i w:val="0"/>
        </w:rPr>
        <w:t>Top 证据</w:t>
      </w:r>
      <w:r>
        <w:rPr>
          <w:b w:val="0"/>
          <w:i w:val="0"/>
        </w:rPr>
        <w:t>: BV1J7411t7sL (5.75M) 疫情对经济的影响：专题报告[经济学03]; BV1pJ411R7KZ (5.16M) 【完整版]香港金融保卫战，国际巨鳄索罗斯...; BV1XJ411i7MA (4.89M) 杨幂的资本博弈之路【资本与明星03]; BV1dYWVz6Emm (4.79M) 保健品行业的资本博弈，“资贼”是怎么出现...; BV1xQfWYaEV5 (4.76M) 万字解析春晚背后的资本博弈; BV1CDdWYHEtU (4.20M) 全球关税混战背后，是不能输的终局之战 ... +5</w:t>
      </w:r>
    </w:p>
    <w:p>
      <w:pPr>
        <w:pStyle w:val="ListBullet"/>
        <w:ind w:left="360"/>
      </w:pPr>
      <w:r>
        <w:rPr>
          <w:b/>
          <w:i w:val="0"/>
        </w:rPr>
        <w:t>Top 反例</w:t>
      </w:r>
      <w:r>
        <w:rPr>
          <w:b w:val="0"/>
          <w:i w:val="0"/>
        </w:rPr>
        <w:t>: BV1Y5411t73s (3.43M) 日本经济崩盘始末[经济学04]</w:t>
      </w:r>
    </w:p>
    <w:p>
      <w:pPr>
        <w:pStyle w:val="ListBullet"/>
        <w:ind w:left="360"/>
      </w:pPr>
      <w:r>
        <w:rPr>
          <w:b/>
          <w:i w:val="0"/>
        </w:rPr>
        <w:t>Bot 对照 (FAIL)</w:t>
      </w:r>
      <w:r>
        <w:rPr>
          <w:b w:val="0"/>
          <w:i w:val="0"/>
        </w:rPr>
        <w:t>: BV1Zc411X7Sb (0.42M) 短视频基金销售牌照后续，基金跑马圈地的窗...; BV1AkmpY8EwD (0.39M) LVMH后续，财报发布股价跳水，奢侈品行...; BV1524y187LY (0.38M) 【金融机构新媒体01]为什么做的这么烂，... ... +9</w:t>
      </w:r>
    </w:p>
    <w:p>
      <w:pPr>
        <w:pStyle w:val="ListBullet"/>
        <w:ind w:left="360"/>
      </w:pPr>
      <w:r>
        <w:rPr>
          <w:b/>
          <w:i w:val="0"/>
        </w:rPr>
        <w:t>中腰违反分析</w:t>
      </w:r>
      <w:r>
        <w:rPr>
          <w:b w:val="0"/>
          <w:i w:val="0"/>
        </w:rPr>
        <w:t>: Mid 段 20/33 FAIL — 说明此规律不够普适, 只在极端播放量两端有效</w:t>
      </w:r>
    </w:p>
    <w:p>
      <w:pPr>
        <w:pStyle w:val="Heading5"/>
      </w:pPr>
      <w:r>
        <w:rPr>
          <w:b w:val="0"/>
          <w:i w:val="0"/>
        </w:rPr>
        <w:t>规律 C6 — 数字密度 (Δ=+0.583, ⚠️ 中腰违反 30%)</w:t>
      </w:r>
    </w:p>
    <w:p>
      <w:pPr>
        <w:pStyle w:val="ListBullet"/>
        <w:ind w:left="360"/>
      </w:pPr>
      <w:r>
        <w:rPr>
          <w:b w:val="0"/>
          <w:i w:val="0"/>
        </w:rPr>
        <w:t>Top 12 命中 10/12 (83%), Bot 12 命中 3/12 (25%)</w:t>
      </w:r>
    </w:p>
    <w:p>
      <w:pPr>
        <w:pStyle w:val="ListBullet"/>
        <w:ind w:left="360"/>
      </w:pPr>
      <w:r>
        <w:rPr>
          <w:b w:val="0"/>
          <w:i w:val="0"/>
        </w:rPr>
        <w:t>Mid 33 命中 23/33 (70%)</w:t>
      </w:r>
    </w:p>
    <w:p>
      <w:pPr>
        <w:pStyle w:val="ListBullet"/>
        <w:ind w:left="360"/>
      </w:pPr>
      <w:r>
        <w:rPr>
          <w:b/>
          <w:i w:val="0"/>
        </w:rPr>
        <w:t>Top 证据</w:t>
      </w:r>
      <w:r>
        <w:rPr>
          <w:b w:val="0"/>
          <w:i w:val="0"/>
        </w:rPr>
        <w:t>: BV1J7411t7sL (5.75M) 疫情对经济的影响：专题报告[经济学03]; BV1XJ411i7MA (4.89M) 杨幂的资本博弈之路【资本与明星03]; BV1dYWVz6Emm (4.79M) 保健品行业的资本博弈，“资贼”是怎么出现...; BV1xQfWYaEV5 (4.76M) 万字解析春晚背后的资本博弈; BV1CDdWYHEtU (4.20M) 全球关税混战背后，是不能输的终局之战; BV1WE411y7ew (3.76M) 蔡徐坤与资本的博弈，首个为蔡徐坤正逻辑的... ... +4</w:t>
      </w:r>
    </w:p>
    <w:p>
      <w:pPr>
        <w:pStyle w:val="ListBullet"/>
        <w:ind w:left="360"/>
      </w:pPr>
      <w:r>
        <w:rPr>
          <w:b/>
          <w:i w:val="0"/>
        </w:rPr>
        <w:t>Top 反例</w:t>
      </w:r>
      <w:r>
        <w:rPr>
          <w:b w:val="0"/>
          <w:i w:val="0"/>
        </w:rPr>
        <w:t>: BV1pJ411R7KZ (5.16M) 【完整版]香港金融保卫战，国际巨鳄索罗斯...; BV1DqYczQELH (3.07M) 范冰冰的资本博弈，第一季</w:t>
      </w:r>
    </w:p>
    <w:p>
      <w:pPr>
        <w:pStyle w:val="ListBullet"/>
        <w:ind w:left="360"/>
      </w:pPr>
      <w:r>
        <w:rPr>
          <w:b/>
          <w:i w:val="0"/>
        </w:rPr>
        <w:t>Bot 对照 (FAIL)</w:t>
      </w:r>
      <w:r>
        <w:rPr>
          <w:b w:val="0"/>
          <w:i w:val="0"/>
        </w:rPr>
        <w:t>: BV1Zc411X7Sb (0.42M) 短视频基金销售牌照后续，基金跑马圈地的窗...; BV1524y187LY (0.38M) 【金融机构新媒体01]为什么做的这么烂，...; BV1fm421V7Ar (0.37M) 【巫师x丸子妹]关于内容生产/商业化变现... ... +6</w:t>
      </w:r>
    </w:p>
    <w:p>
      <w:pPr>
        <w:pStyle w:val="ListBullet"/>
        <w:ind w:left="360"/>
      </w:pPr>
      <w:r>
        <w:rPr>
          <w:b/>
          <w:i w:val="0"/>
        </w:rPr>
        <w:t>中腰违反分析</w:t>
      </w:r>
      <w:r>
        <w:rPr>
          <w:b w:val="0"/>
          <w:i w:val="0"/>
        </w:rPr>
        <w:t>: Mid 段 10/33 FAIL — 说明此规律不够普适, 只在极端播放量两端有效</w:t>
      </w:r>
    </w:p>
    <w:p>
      <w:pPr>
        <w:pStyle w:val="Heading4"/>
      </w:pPr>
      <w:r>
        <w:rPr>
          <w:b w:val="0"/>
          <w:i w:val="0"/>
        </w:rPr>
        <w:t>弱规律 (0.20 ≤ |Δ| &lt; 0.5): 3 条</w:t>
      </w:r>
    </w:p>
    <w:p>
      <w:pPr>
        <w:pStyle w:val="ListBullet"/>
        <w:ind w:left="360"/>
      </w:pPr>
      <w:r>
        <w:rPr>
          <w:b/>
          <w:i w:val="0"/>
        </w:rPr>
        <w:t>C1 反差/极端开场</w:t>
      </w:r>
      <w:r>
        <w:rPr>
          <w:b w:val="0"/>
          <w:i w:val="0"/>
        </w:rPr>
        <w:t>: Δ=+0.250, Top 7/12, Bot 4/12, MidV 45%</w:t>
      </w:r>
    </w:p>
    <w:p>
      <w:pPr>
        <w:pStyle w:val="ListBullet"/>
        <w:ind w:left="360"/>
      </w:pPr>
      <w:r>
        <w:rPr>
          <w:b/>
          <w:i w:val="0"/>
        </w:rPr>
        <w:t>C2 具名主角</w:t>
      </w:r>
      <w:r>
        <w:rPr>
          <w:b w:val="0"/>
          <w:i w:val="0"/>
        </w:rPr>
        <w:t>: Δ=+0.333, Top 12/12, Bot 8/12, MidV 3%</w:t>
      </w:r>
    </w:p>
    <w:p>
      <w:pPr>
        <w:pStyle w:val="ListBullet"/>
        <w:ind w:left="360"/>
      </w:pPr>
      <w:r>
        <w:rPr>
          <w:b/>
          <w:i w:val="0"/>
        </w:rPr>
        <w:t>C4 争议感/反直觉</w:t>
      </w:r>
      <w:r>
        <w:rPr>
          <w:b w:val="0"/>
          <w:i w:val="0"/>
        </w:rPr>
        <w:t>: Δ=+0.250, Top 9/12, Bot 6/12, MidV 24%</w:t>
      </w:r>
    </w:p>
    <w:p>
      <w:pPr>
        <w:pStyle w:val="Heading4"/>
      </w:pPr>
      <w:r>
        <w:rPr>
          <w:b w:val="0"/>
          <w:i w:val="0"/>
        </w:rPr>
        <w:t>不成立 / 无区分度 (|Δ| &lt; 0.20): 1 条</w:t>
      </w:r>
    </w:p>
    <w:p>
      <w:pPr>
        <w:pStyle w:val="ListBullet"/>
        <w:ind w:left="360"/>
      </w:pPr>
      <w:r>
        <w:rPr>
          <w:b/>
          <w:i w:val="0"/>
        </w:rPr>
        <w:t>C3 你/我代词 (非套话)</w:t>
      </w:r>
      <w:r>
        <w:rPr>
          <w:b w:val="0"/>
          <w:i w:val="0"/>
        </w:rPr>
        <w:t>: Δ=+0.000, Top 10/12, Mid 29/33, Bot 10/12</w:t>
      </w:r>
    </w:p>
    <w:p>
      <w:pPr>
        <w:pStyle w:val="Heading4"/>
      </w:pPr>
      <w:r>
        <w:rPr>
          <w:b w:val="0"/>
          <w:i w:val="0"/>
        </w:rPr>
        <w:t>特别注释</w:t>
      </w:r>
    </w:p>
    <w:p>
      <w:r>
        <w:rPr>
          <w:b/>
          <w:i w:val="0"/>
        </w:rPr>
        <w:t>C5 题材已出圈 Δ=+0.917</w:t>
      </w:r>
      <w:r>
        <w:rPr>
          <w:b w:val="0"/>
          <w:i w:val="0"/>
        </w:rPr>
        <w:t xml:space="preserve"> 是所有 check 里最大的 Δ，但中腰违反率 61% 显示"题材出圈"是</w:t>
      </w:r>
      <w:r>
        <w:rPr>
          <w:b/>
          <w:i w:val="0"/>
        </w:rPr>
        <w:t>必要条件但非充分条件</w:t>
      </w:r>
      <w:r>
        <w:rPr>
          <w:b w:val="0"/>
          <w:i w:val="0"/>
        </w:rPr>
        <w:t>：</w:t>
      </w:r>
    </w:p>
    <w:p>
      <w:pPr>
        <w:pStyle w:val="ListBullet"/>
        <w:ind w:left="360"/>
      </w:pPr>
      <w:r>
        <w:rPr>
          <w:b w:val="0"/>
          <w:i w:val="0"/>
        </w:rPr>
        <w:t>Top 12 里 92% 是全民话题（疫情/索罗斯/杨幂/关税/春晚/蔡徐坤/保健品）</w:t>
      </w:r>
    </w:p>
    <w:p>
      <w:pPr>
        <w:pStyle w:val="ListBullet"/>
        <w:ind w:left="360"/>
      </w:pPr>
      <w:r>
        <w:rPr>
          <w:b w:val="0"/>
          <w:i w:val="0"/>
        </w:rPr>
        <w:t>Mid 33 里有 13 条（39%）也是出圈题材但播放没到 Top</w:t>
      </w:r>
    </w:p>
    <w:p>
      <w:pPr>
        <w:pStyle w:val="ListBullet"/>
        <w:ind w:left="360"/>
      </w:pPr>
      <w:r>
        <w:rPr>
          <w:b w:val="0"/>
          <w:i w:val="0"/>
        </w:rPr>
        <w:t>Bot 12 里 0% 是出圈题材（全是"金融机构新媒体 01/02"、"我是怎么赚钱的"、"线下工作 Vlog"这类圈内话题）</w:t>
      </w:r>
    </w:p>
    <w:p>
      <w:r>
        <w:rPr>
          <w:b/>
          <w:i w:val="0"/>
        </w:rPr>
        <w:t>分层结构</w:t>
      </w:r>
      <w:r>
        <w:rPr>
          <w:b w:val="0"/>
          <w:i w:val="0"/>
        </w:rPr>
        <w:t>：</w:t>
      </w:r>
    </w:p>
    <w:p>
      <w:pPr>
        <w:pStyle w:val="ListBullet"/>
        <w:ind w:left="360"/>
      </w:pPr>
      <w:r>
        <w:rPr>
          <w:b w:val="0"/>
          <w:i w:val="0"/>
        </w:rPr>
        <w:t>Top vs Bot: C5 差 92% 压倒性</w:t>
      </w:r>
    </w:p>
    <w:p>
      <w:pPr>
        <w:pStyle w:val="ListBullet"/>
        <w:ind w:left="360"/>
      </w:pPr>
      <w:r>
        <w:rPr>
          <w:b w:val="0"/>
          <w:i w:val="0"/>
        </w:rPr>
        <w:t>Top vs Mid: C5 差 53% 说明中腰里也有"出圈题材但没爆"的条目</w:t>
      </w:r>
    </w:p>
    <w:p>
      <w:pPr>
        <w:pStyle w:val="ListBullet"/>
        <w:ind w:left="360"/>
      </w:pPr>
      <w:r>
        <w:rPr>
          <w:b w:val="0"/>
          <w:i w:val="0"/>
        </w:rPr>
        <w:t>这指向两层门槛: (1) 避免 Bot 的基础 = C2 具名 + C6 数字; (2) 进 Top 的额外条件 = C5 出圈题材</w:t>
      </w:r>
    </w:p>
    <w:p/>
    <w:p>
      <w:pPr>
        <w:pStyle w:val="Heading2"/>
      </w:pPr>
      <w:r>
        <w:t>4.4 Scan B Dev Preset — Grid</w:t>
      </w:r>
    </w:p>
    <w:p>
      <w:pPr>
        <w:pStyle w:val="Heading3"/>
      </w:pPr>
      <w:r>
        <w:rPr>
          <w:b w:val="0"/>
          <w:i w:val="0"/>
        </w:rPr>
        <w:t>巫师财经 Scan B Grid — bilibili-dev-content preset (57×9 = 513 格)</w:t>
      </w:r>
    </w:p>
    <w:p>
      <w:r>
        <w:rPr>
          <w:b w:val="0"/>
          <w:i w:val="0"/>
        </w:rPr>
        <w:t xml:space="preserve">Preset: </w:t>
      </w:r>
      <w:r>
        <w:rPr>
          <w:rFonts w:ascii="Consolas" w:hAnsi="Consolas"/>
          <w:b w:val="0"/>
          <w:i w:val="0"/>
          <w:sz w:val="18"/>
        </w:rPr>
        <w:t>bilibili-dev-content.md</w:t>
      </w:r>
      <w:r>
        <w:rPr>
          <w:b w:val="0"/>
          <w:i w:val="0"/>
        </w:rPr>
        <w:t xml:space="preserve"> v0.1</w:t>
      </w:r>
    </w:p>
    <w:p>
      <w:r>
        <w:rPr>
          <w:b w:val="0"/>
          <w:i w:val="0"/>
        </w:rPr>
        <w:t>Checks:</w:t>
      </w:r>
    </w:p>
    <w:p>
      <w:pPr>
        <w:pStyle w:val="ListBullet"/>
        <w:ind w:left="360"/>
      </w:pPr>
      <w:r>
        <w:rPr>
          <w:b w:val="0"/>
          <w:i w:val="0"/>
        </w:rPr>
        <w:t>C1 反差/极端开场（前 2 句）[预期反向规律]</w:t>
      </w:r>
    </w:p>
    <w:p>
      <w:pPr>
        <w:pStyle w:val="ListBullet"/>
        <w:ind w:left="360"/>
      </w:pPr>
      <w:r>
        <w:rPr>
          <w:b w:val="0"/>
          <w:i w:val="0"/>
        </w:rPr>
        <w:t>C2 具名主角（开场 60 秒或标题）</w:t>
      </w:r>
    </w:p>
    <w:p>
      <w:pPr>
        <w:pStyle w:val="ListBullet"/>
        <w:ind w:left="360"/>
      </w:pPr>
      <w:r>
        <w:rPr>
          <w:b w:val="0"/>
          <w:i w:val="0"/>
        </w:rPr>
        <w:t>C3 系列索引（标题或开场含系列化标记）</w:t>
      </w:r>
    </w:p>
    <w:p>
      <w:pPr>
        <w:pStyle w:val="ListBullet"/>
        <w:ind w:left="360"/>
      </w:pPr>
      <w:r>
        <w:rPr>
          <w:b w:val="0"/>
          <w:i w:val="0"/>
        </w:rPr>
        <w:t>C4 常青长尾查询词（标题含平台/工具/技能/问题词/概念）</w:t>
      </w:r>
    </w:p>
    <w:p>
      <w:pPr>
        <w:pStyle w:val="ListBullet"/>
        <w:ind w:left="360"/>
      </w:pPr>
      <w:r>
        <w:rPr>
          <w:b w:val="0"/>
          <w:i w:val="0"/>
        </w:rPr>
        <w:t>C5 故事/事件开场（前 3 句含时间/动作/场景/对话）</w:t>
      </w:r>
    </w:p>
    <w:p>
      <w:pPr>
        <w:pStyle w:val="ListBullet"/>
        <w:ind w:left="360"/>
      </w:pPr>
      <w:r>
        <w:rPr>
          <w:b w:val="0"/>
          <w:i w:val="0"/>
        </w:rPr>
        <w:t>C6 真实数据证据（≥3 数字 且 ≥1 真实锚点）</w:t>
      </w:r>
    </w:p>
    <w:p>
      <w:pPr>
        <w:pStyle w:val="ListBullet"/>
        <w:ind w:left="360"/>
      </w:pPr>
      <w:r>
        <w:rPr>
          <w:b w:val="0"/>
          <w:i w:val="0"/>
        </w:rPr>
        <w:t>C7 实操产出型标题（亲身做过的实操）</w:t>
      </w:r>
    </w:p>
    <w:p>
      <w:pPr>
        <w:pStyle w:val="ListBullet"/>
        <w:ind w:left="360"/>
      </w:pPr>
      <w:r>
        <w:rPr>
          <w:b w:val="0"/>
          <w:i w:val="0"/>
        </w:rPr>
        <w:t>C8 你/我代词（把观众代入）</w:t>
      </w:r>
    </w:p>
    <w:p>
      <w:pPr>
        <w:pStyle w:val="ListBullet"/>
        <w:ind w:left="360"/>
      </w:pPr>
      <w:r>
        <w:rPr>
          <w:b w:val="0"/>
          <w:i w:val="0"/>
        </w:rPr>
        <w:t>C9 可抄作业（标题/开场/简介承诺可复刻产物）</w:t>
      </w:r>
    </w:p>
    <w:p>
      <w:r>
        <w:rPr>
          <w:b w:val="0"/>
          <w:i w:val="0"/>
        </w:rPr>
        <w:t>N=57, K=12, Top-12 = rank 1-12, Bottom-12 = rank 46-57 (views 最低 12 条)。</w:t>
      </w:r>
    </w:p>
    <w:p>
      <w:r>
        <w:rPr>
          <w:b w:val="0"/>
          <w:i w:val="0"/>
        </w:rPr>
        <w:t>巫师的系列：「巫师经济学 XX」「资本与明星 XX」「资本战争 XX」「金融机构新媒体 XX」「我是怎么赚钱的 XX」「国防军工行业 XX」等。</w:t>
      </w:r>
    </w:p>
    <w:p>
      <w:r>
        <w:rPr>
          <w:i/>
        </w:rPr>
        <w:t>____________________________________________________________</w:t>
      </w:r>
    </w:p>
    <w:p>
      <w:pPr>
        <w:pStyle w:val="Heading4"/>
      </w:pPr>
      <w:r>
        <w:rPr>
          <w:b w:val="0"/>
          <w:i w:val="0"/>
        </w:rPr>
        <w:t>排名参考（按 views 降序）</w:t>
      </w:r>
    </w:p>
    <w:p>
      <w:r>
        <w:rPr>
          <w:b/>
          <w:i w:val="0"/>
        </w:rPr>
        <w:t>Top-12 (rank 1-12)</w:t>
      </w:r>
      <w:r>
        <w:rPr>
          <w:b w:val="0"/>
          <w:i w:val="0"/>
        </w:rPr>
        <w:t>: BV1J7411t7sL (5.75M), BV1pJ411R7KZ (5.16M), BV1XJ411i7MA (4.89M), BV1dYWVz6Emm (4.79M), BV1xQfWYaEV5 (4.76M), BV1CDdWYHEtU (4.20M), BV1WE411y7ew (3.76M), BV14s9GYXEW7 (3.64M), BV1Y5411t73s (3.43M), BV1nq3azqEmj (3.11M), BV1DqYczQELH (3.07M), BV1mPSMBxEVb (2.98M)</w:t>
      </w:r>
    </w:p>
    <w:p>
      <w:r>
        <w:rPr>
          <w:b/>
          <w:i w:val="0"/>
        </w:rPr>
        <w:t>Middle-33 (rank 13-45)</w:t>
      </w:r>
      <w:r>
        <w:rPr>
          <w:b w:val="0"/>
          <w:i w:val="0"/>
        </w:rPr>
        <w:t>: BV1MJ411J7xV (2.95M), BV1WE411C7UJ (2.88M), BV1pUNieyEYz (2.85M), BV1LiypBAEAQ (2.81M), BV1yE411f7XM (2.69M), BV1fJ411s7Vd (2.64M), BV1BD5CzME34 (2.62M), BV11DyHYWEV3 (1.64M), BV16yanzREeZ (1.48M), BV1xcwqzNEUc (1.37M), BV17M4y1Y7kt (1.36M), BV1orCFBiE6F (1.35M), BV1vJ411U72z (1.34M), BV18M411U7RX (1.33M), BV1G4zLBtEAn (1.30M), BV1i3PFzSEAR (1.27M), BV14eZMBLEdg (1.26M), BV1jLXFBoEZh (1.24M), BV12GB7BQEJz (1.15M), BV1rhpRzFEHx (1.13M), BV1J1BNBrEFf (1.12M), BV1ege6zqE5v (1.10M), BV1qyyJBFE2r (1.09M), BV1o64PzREaK (1.09M), BV1QonvzXEwg (1.08M), BV1sii4BgEoY (1.08M), BV1Wn4y1f7wM (652k), BV1kCkcYDEJb (644k), BV1fhR2Y6EyZ (641k), BV1tk4y1w7Cg (630k), BV1tDQiB1EQE (622k), BV1oYZJYNEA5 (619k), BV1bnXUBmEnx (558k)</w:t>
      </w:r>
    </w:p>
    <w:p>
      <w:r>
        <w:rPr>
          <w:b/>
          <w:i w:val="0"/>
        </w:rPr>
        <w:t>Bottom-12 (rank 46-57)</w:t>
      </w:r>
      <w:r>
        <w:rPr>
          <w:b w:val="0"/>
          <w:i w:val="0"/>
        </w:rPr>
        <w:t>: BV1Zc411X7Sb (416k), BV1AkmpY8EwD (385k), BV1524y187LY (380k), BV1fm421V7Ar (368k), BV1T7421f7Wg (343k), BV1BXXCBnEHN (334k), BV1H1XnBoEMj (301k), BV1qP411x7BF (268k), BV1Es4y1c7Ry (250k), BV1Yb4y1V7Z3 (115k), BV1Yz42187Bf (107k), BV1r5411v7PV (96k)</w:t>
      </w:r>
    </w:p>
    <w:p>
      <w:r>
        <w:rPr>
          <w:i/>
        </w:rPr>
        <w:t>____________________________________________________________</w:t>
      </w:r>
    </w:p>
    <w:p>
      <w:pPr>
        <w:pStyle w:val="Heading4"/>
      </w:pPr>
      <w:r>
        <w:rPr>
          <w:b w:val="0"/>
          <w:i w:val="0"/>
        </w:rPr>
        <w:t>Grid (57 rows × 9 cols)</w:t>
      </w:r>
    </w:p>
    <w:p>
      <w:pPr>
        <w:pStyle w:val="Heading5"/>
      </w:pPr>
      <w:r>
        <w:rPr>
          <w:b w:val="0"/>
          <w:i w:val="0"/>
        </w:rPr>
        <w:t>Top-12 (rank 1-12)</w:t>
      </w:r>
    </w:p>
    <w:p>
      <w:r>
        <w:rPr>
          <w:b/>
          <w:i w:val="0"/>
        </w:rPr>
        <w:t>#1 BV1J7411t7sL — 疫情对经济的影响【巫师经济学03】</w:t>
      </w:r>
    </w:p>
    <w:p>
      <w:pPr>
        <w:pStyle w:val="ListBullet"/>
        <w:ind w:left="360"/>
      </w:pPr>
      <w:r>
        <w:rPr>
          <w:b w:val="0"/>
          <w:i w:val="0"/>
        </w:rPr>
        <w:t>C1 FAIL 自我介绍式开场无数字反差</w:t>
      </w:r>
    </w:p>
    <w:p>
      <w:pPr>
        <w:pStyle w:val="ListBullet"/>
        <w:ind w:left="360"/>
      </w:pPr>
      <w:r>
        <w:rPr>
          <w:b w:val="0"/>
          <w:i w:val="0"/>
        </w:rPr>
        <w:t>C2 PASS 非典/中国/北京广东具名</w:t>
      </w:r>
    </w:p>
    <w:p>
      <w:pPr>
        <w:pStyle w:val="ListBullet"/>
        <w:ind w:left="360"/>
      </w:pPr>
      <w:r>
        <w:rPr>
          <w:b w:val="0"/>
          <w:i w:val="0"/>
        </w:rPr>
        <w:t>C3 PASS 标题含「巫师经济学 03」系列索引</w:t>
      </w:r>
    </w:p>
    <w:p>
      <w:pPr>
        <w:pStyle w:val="ListBullet"/>
        <w:ind w:left="360"/>
      </w:pPr>
      <w:r>
        <w:rPr>
          <w:b w:val="0"/>
          <w:i w:val="0"/>
        </w:rPr>
        <w:t>C4 PASS 标题含「经济」「影响」通用查询词</w:t>
      </w:r>
    </w:p>
    <w:p>
      <w:pPr>
        <w:pStyle w:val="ListBullet"/>
        <w:ind w:left="360"/>
      </w:pPr>
      <w:r>
        <w:rPr>
          <w:b w:val="0"/>
          <w:i w:val="0"/>
        </w:rPr>
        <w:t>C5 FAIL 前3句全是概念介绍，无时间/动作/场景</w:t>
      </w:r>
    </w:p>
    <w:p>
      <w:pPr>
        <w:pStyle w:val="ListBullet"/>
        <w:ind w:left="360"/>
      </w:pPr>
      <w:r>
        <w:rPr>
          <w:b w:val="0"/>
          <w:i w:val="0"/>
        </w:rPr>
        <w:t>C6 PASS 20万年/5个月/2%/3%/1%/5% 共6个真实数字</w:t>
      </w:r>
    </w:p>
    <w:p>
      <w:pPr>
        <w:pStyle w:val="ListBullet"/>
        <w:ind w:left="360"/>
      </w:pPr>
      <w:r>
        <w:rPr>
          <w:b w:val="0"/>
          <w:i w:val="0"/>
        </w:rPr>
        <w:t>C7 FAIL 标题是专题报告式，非实操产出</w:t>
      </w:r>
    </w:p>
    <w:p>
      <w:pPr>
        <w:pStyle w:val="ListBullet"/>
        <w:ind w:left="360"/>
      </w:pPr>
      <w:r>
        <w:rPr>
          <w:b w:val="0"/>
          <w:i w:val="0"/>
        </w:rPr>
        <w:t>C8 PASS 我/以正时听等第一人称</w:t>
      </w:r>
    </w:p>
    <w:p>
      <w:pPr>
        <w:pStyle w:val="ListBullet"/>
        <w:ind w:left="360"/>
      </w:pPr>
      <w:r>
        <w:rPr>
          <w:b w:val="0"/>
          <w:i w:val="0"/>
        </w:rPr>
        <w:t>C9 FAIL 无 template/prompt/资料承诺</w:t>
      </w:r>
    </w:p>
    <w:p>
      <w:r>
        <w:rPr>
          <w:b/>
          <w:i w:val="0"/>
        </w:rPr>
        <w:t>#2 BV1pJ411R7KZ — 香港金融保卫战，索罗斯【完整版】</w:t>
      </w:r>
    </w:p>
    <w:p>
      <w:pPr>
        <w:pStyle w:val="ListBullet"/>
        <w:ind w:left="360"/>
      </w:pPr>
      <w:r>
        <w:rPr>
          <w:b w:val="0"/>
          <w:i w:val="0"/>
        </w:rPr>
        <w:t>C1 FAIL 自我介绍式开场</w:t>
      </w:r>
    </w:p>
    <w:p>
      <w:pPr>
        <w:pStyle w:val="ListBullet"/>
        <w:ind w:left="360"/>
      </w:pPr>
      <w:r>
        <w:rPr>
          <w:b w:val="0"/>
          <w:i w:val="0"/>
        </w:rPr>
        <w:t>C2 PASS 索罗斯/香港/宝儿姐</w:t>
      </w:r>
    </w:p>
    <w:p>
      <w:pPr>
        <w:pStyle w:val="ListBullet"/>
        <w:ind w:left="360"/>
      </w:pPr>
      <w:r>
        <w:rPr>
          <w:b w:val="0"/>
          <w:i w:val="0"/>
        </w:rPr>
        <w:t>C3 PASS 标题隐含「资本战争」系列 + 「完整版」版本标记（系列动词）</w:t>
      </w:r>
    </w:p>
    <w:p>
      <w:pPr>
        <w:pStyle w:val="ListBullet"/>
        <w:ind w:left="360"/>
      </w:pPr>
      <w:r>
        <w:rPr>
          <w:b w:val="0"/>
          <w:i w:val="0"/>
        </w:rPr>
        <w:t>C4 PASS 「金融保卫战」「做空」「英镑泰铢」概念查询词</w:t>
      </w:r>
    </w:p>
    <w:p>
      <w:pPr>
        <w:pStyle w:val="ListBullet"/>
        <w:ind w:left="360"/>
      </w:pPr>
      <w:r>
        <w:rPr>
          <w:b w:val="0"/>
          <w:i w:val="0"/>
        </w:rPr>
        <w:t>C5 FAIL 前3句是声明式</w:t>
      </w:r>
    </w:p>
    <w:p>
      <w:pPr>
        <w:pStyle w:val="ListBullet"/>
        <w:ind w:left="360"/>
      </w:pPr>
      <w:r>
        <w:rPr>
          <w:b w:val="0"/>
          <w:i w:val="0"/>
        </w:rPr>
        <w:t>C6 FAIL 60秒内无 ≥3 具体数字</w:t>
      </w:r>
    </w:p>
    <w:p>
      <w:pPr>
        <w:pStyle w:val="ListBullet"/>
        <w:ind w:left="360"/>
      </w:pPr>
      <w:r>
        <w:rPr>
          <w:b w:val="0"/>
          <w:i w:val="0"/>
        </w:rPr>
        <w:t>C7 FAIL 标题非实操型（评论/解读型）</w:t>
      </w:r>
    </w:p>
    <w:p>
      <w:pPr>
        <w:pStyle w:val="ListBullet"/>
        <w:ind w:left="360"/>
      </w:pPr>
      <w:r>
        <w:rPr>
          <w:b w:val="0"/>
          <w:i w:val="0"/>
        </w:rPr>
        <w:t>C8 PASS 我/我吴师/你们了解我</w:t>
      </w:r>
    </w:p>
    <w:p>
      <w:pPr>
        <w:pStyle w:val="ListBullet"/>
        <w:ind w:left="360"/>
      </w:pPr>
      <w:r>
        <w:rPr>
          <w:b w:val="0"/>
          <w:i w:val="0"/>
        </w:rPr>
        <w:t>C9 FAIL 无资料承诺</w:t>
      </w:r>
    </w:p>
    <w:p>
      <w:r>
        <w:rPr>
          <w:b/>
          <w:i w:val="0"/>
        </w:rPr>
        <w:t>#3 BV1XJ411i7MA — 杨幂的资本博弈之路【资本与明星03】</w:t>
      </w:r>
    </w:p>
    <w:p>
      <w:pPr>
        <w:pStyle w:val="ListBullet"/>
        <w:ind w:left="360"/>
      </w:pPr>
      <w:r>
        <w:rPr>
          <w:b w:val="0"/>
          <w:i w:val="0"/>
        </w:rPr>
        <w:t>C1 FAIL 自我介绍式</w:t>
      </w:r>
    </w:p>
    <w:p>
      <w:pPr>
        <w:pStyle w:val="ListBullet"/>
        <w:ind w:left="360"/>
      </w:pPr>
      <w:r>
        <w:rPr>
          <w:b w:val="0"/>
          <w:i w:val="0"/>
        </w:rPr>
        <w:t>C2 PASS 杨幂/穿越一句功/爱的供养/孤岛惊魂</w:t>
      </w:r>
    </w:p>
    <w:p>
      <w:pPr>
        <w:pStyle w:val="ListBullet"/>
        <w:ind w:left="360"/>
      </w:pPr>
      <w:r>
        <w:rPr>
          <w:b w:val="0"/>
          <w:i w:val="0"/>
        </w:rPr>
        <w:t>C3 PASS 「资本与明星 03」明显系列索引</w:t>
      </w:r>
    </w:p>
    <w:p>
      <w:pPr>
        <w:pStyle w:val="ListBullet"/>
        <w:ind w:left="360"/>
      </w:pPr>
      <w:r>
        <w:rPr>
          <w:b w:val="0"/>
          <w:i w:val="0"/>
        </w:rPr>
        <w:t>C4 PASS 「杨幂」「资本博弈」查询词</w:t>
      </w:r>
    </w:p>
    <w:p>
      <w:pPr>
        <w:pStyle w:val="ListBullet"/>
        <w:ind w:left="360"/>
      </w:pPr>
      <w:r>
        <w:rPr>
          <w:b w:val="0"/>
          <w:i w:val="0"/>
        </w:rPr>
        <w:t>C5 PASS 「杨幂和资本的纠葛要追溯到 2011 年」时间锚点 + 回溯场景</w:t>
      </w:r>
    </w:p>
    <w:p>
      <w:pPr>
        <w:pStyle w:val="ListBullet"/>
        <w:ind w:left="360"/>
      </w:pPr>
      <w:r>
        <w:rPr>
          <w:b w:val="0"/>
          <w:i w:val="0"/>
        </w:rPr>
        <w:t>C6 PASS 2011年/8500万/2012年/几百万/画皮2 多数字</w:t>
      </w:r>
    </w:p>
    <w:p>
      <w:pPr>
        <w:pStyle w:val="ListBullet"/>
        <w:ind w:left="360"/>
      </w:pPr>
      <w:r>
        <w:rPr>
          <w:b w:val="0"/>
          <w:i w:val="0"/>
        </w:rPr>
        <w:t>C7 FAIL 评论型非实操</w:t>
      </w:r>
    </w:p>
    <w:p>
      <w:pPr>
        <w:pStyle w:val="ListBullet"/>
        <w:ind w:left="360"/>
      </w:pPr>
      <w:r>
        <w:rPr>
          <w:b w:val="0"/>
          <w:i w:val="0"/>
        </w:rPr>
        <w:t>C8 PASS 答应过大家/我今天就给你们/看视频的你</w:t>
      </w:r>
    </w:p>
    <w:p>
      <w:pPr>
        <w:pStyle w:val="ListBullet"/>
        <w:ind w:left="360"/>
      </w:pPr>
      <w:r>
        <w:rPr>
          <w:b w:val="0"/>
          <w:i w:val="0"/>
        </w:rPr>
        <w:t>C9 FAIL 无资料承诺</w:t>
      </w:r>
    </w:p>
    <w:p>
      <w:r>
        <w:rPr>
          <w:b/>
          <w:i w:val="0"/>
        </w:rPr>
        <w:t>#4 BV1dYWVz6Emm — 保健品行业的资本博弈，"资贼"是怎么出现的</w:t>
      </w:r>
    </w:p>
    <w:p>
      <w:pPr>
        <w:pStyle w:val="ListBullet"/>
        <w:ind w:left="360"/>
      </w:pPr>
      <w:r>
        <w:rPr>
          <w:b w:val="0"/>
          <w:i w:val="0"/>
        </w:rPr>
        <w:t>C1 PASS 「1998 年之前中国甚至还没有明确的保健品行业」反差历史情境</w:t>
      </w:r>
    </w:p>
    <w:p>
      <w:pPr>
        <w:pStyle w:val="ListBullet"/>
        <w:ind w:left="360"/>
      </w:pPr>
      <w:r>
        <w:rPr>
          <w:b w:val="0"/>
          <w:i w:val="0"/>
        </w:rPr>
        <w:t>C2 PASS 脑白金/三猪口服业/安利纽崔来 具名</w:t>
      </w:r>
    </w:p>
    <w:p>
      <w:pPr>
        <w:pStyle w:val="ListBullet"/>
        <w:ind w:left="360"/>
      </w:pPr>
      <w:r>
        <w:rPr>
          <w:b w:val="0"/>
          <w:i w:val="0"/>
        </w:rPr>
        <w:t>C3 FAIL 标题无明确系列索引（仅"资贼"是概念，不是集数）</w:t>
      </w:r>
    </w:p>
    <w:p>
      <w:pPr>
        <w:pStyle w:val="ListBullet"/>
        <w:ind w:left="360"/>
      </w:pPr>
      <w:r>
        <w:rPr>
          <w:b w:val="0"/>
          <w:i w:val="0"/>
        </w:rPr>
        <w:t>C4 PASS 「保健品行业」「资本博弈」查询词</w:t>
      </w:r>
    </w:p>
    <w:p>
      <w:pPr>
        <w:pStyle w:val="ListBullet"/>
        <w:ind w:left="360"/>
      </w:pPr>
      <w:r>
        <w:rPr>
          <w:b w:val="0"/>
          <w:i w:val="0"/>
        </w:rPr>
        <w:t>C5 PASS 「1998 年之前...直到那句天降的恶魔低语"今年过节不收礼"」时间锚点 + 事件</w:t>
      </w:r>
    </w:p>
    <w:p>
      <w:pPr>
        <w:pStyle w:val="ListBullet"/>
        <w:ind w:left="360"/>
      </w:pPr>
      <w:r>
        <w:rPr>
          <w:b w:val="0"/>
          <w:i w:val="0"/>
        </w:rPr>
        <w:t>C6 PASS 1998/2020年1月/21.6万盒/8亿元/两年 多数字</w:t>
      </w:r>
    </w:p>
    <w:p>
      <w:pPr>
        <w:pStyle w:val="ListBullet"/>
        <w:ind w:left="360"/>
      </w:pPr>
      <w:r>
        <w:rPr>
          <w:b w:val="0"/>
          <w:i w:val="0"/>
        </w:rPr>
        <w:t>C7 FAIL 评论型</w:t>
      </w:r>
    </w:p>
    <w:p>
      <w:pPr>
        <w:pStyle w:val="ListBullet"/>
        <w:ind w:left="360"/>
      </w:pPr>
      <w:r>
        <w:rPr>
          <w:b w:val="0"/>
          <w:i w:val="0"/>
        </w:rPr>
        <w:t>C8 FAIL 60秒内无明显第一/第二人称把观众拉入</w:t>
      </w:r>
    </w:p>
    <w:p>
      <w:pPr>
        <w:pStyle w:val="ListBullet"/>
        <w:ind w:left="360"/>
      </w:pPr>
      <w:r>
        <w:rPr>
          <w:b w:val="0"/>
          <w:i w:val="0"/>
        </w:rPr>
        <w:t>C9 FAIL 无资料承诺</w:t>
      </w:r>
    </w:p>
    <w:p>
      <w:r>
        <w:rPr>
          <w:b/>
          <w:i w:val="0"/>
        </w:rPr>
        <w:t>#5 BV1xQfWYaEV5 — 万字解析春晚背后的资本博弈</w:t>
      </w:r>
    </w:p>
    <w:p>
      <w:pPr>
        <w:pStyle w:val="ListBullet"/>
        <w:ind w:left="360"/>
      </w:pPr>
      <w:r>
        <w:rPr>
          <w:b w:val="0"/>
          <w:i w:val="0"/>
        </w:rPr>
        <w:t>C1 PASS 「别人看春晚,而我用一万字但一看春晚背后的资本博弈」极端情境 + 反差</w:t>
      </w:r>
    </w:p>
    <w:p>
      <w:pPr>
        <w:pStyle w:val="ListBullet"/>
        <w:ind w:left="360"/>
      </w:pPr>
      <w:r>
        <w:rPr>
          <w:b w:val="0"/>
          <w:i w:val="0"/>
        </w:rPr>
        <w:t>C2 PASS 阿里/马云/蚂蚁/春晚/恒大/许老板</w:t>
      </w:r>
    </w:p>
    <w:p>
      <w:pPr>
        <w:pStyle w:val="ListBullet"/>
        <w:ind w:left="360"/>
      </w:pPr>
      <w:r>
        <w:rPr>
          <w:b w:val="0"/>
          <w:i w:val="0"/>
        </w:rPr>
        <w:t>C3 FAIL 标题无系列索引</w:t>
      </w:r>
    </w:p>
    <w:p>
      <w:pPr>
        <w:pStyle w:val="ListBullet"/>
        <w:ind w:left="360"/>
      </w:pPr>
      <w:r>
        <w:rPr>
          <w:b w:val="0"/>
          <w:i w:val="0"/>
        </w:rPr>
        <w:t>C4 PASS 「春晚」「资本博弈」「解析」通用查询词</w:t>
      </w:r>
    </w:p>
    <w:p>
      <w:pPr>
        <w:pStyle w:val="ListBullet"/>
        <w:ind w:left="360"/>
      </w:pPr>
      <w:r>
        <w:rPr>
          <w:b w:val="0"/>
          <w:i w:val="0"/>
        </w:rPr>
        <w:t>C5 FAIL 开场是数据+声明，不是时间/动作故事</w:t>
      </w:r>
    </w:p>
    <w:p>
      <w:pPr>
        <w:pStyle w:val="ListBullet"/>
        <w:ind w:left="360"/>
      </w:pPr>
      <w:r>
        <w:rPr>
          <w:b w:val="0"/>
          <w:i w:val="0"/>
        </w:rPr>
        <w:t>C6 PASS 一万字/七年/35亿/3600亿/2.4万亿 真实数字</w:t>
      </w:r>
    </w:p>
    <w:p>
      <w:pPr>
        <w:pStyle w:val="ListBullet"/>
        <w:ind w:left="360"/>
      </w:pPr>
      <w:r>
        <w:rPr>
          <w:b w:val="0"/>
          <w:i w:val="0"/>
        </w:rPr>
        <w:t>C7 FAIL 评论型</w:t>
      </w:r>
    </w:p>
    <w:p>
      <w:pPr>
        <w:pStyle w:val="ListBullet"/>
        <w:ind w:left="360"/>
      </w:pPr>
      <w:r>
        <w:rPr>
          <w:b w:val="0"/>
          <w:i w:val="0"/>
        </w:rPr>
        <w:t>C8 PASS 别人...而我/告诉你/经常 IPO 的观众知道</w:t>
      </w:r>
    </w:p>
    <w:p>
      <w:pPr>
        <w:pStyle w:val="ListBullet"/>
        <w:ind w:left="360"/>
      </w:pPr>
      <w:r>
        <w:rPr>
          <w:b w:val="0"/>
          <w:i w:val="0"/>
        </w:rPr>
        <w:t>C9 FAIL 无资料承诺</w:t>
      </w:r>
    </w:p>
    <w:p>
      <w:r>
        <w:rPr>
          <w:b/>
          <w:i w:val="0"/>
        </w:rPr>
        <w:t>#6 BV1CDdWYHEtU — 全球关税混战背后，是不能输的终局之战</w:t>
      </w:r>
    </w:p>
    <w:p>
      <w:pPr>
        <w:pStyle w:val="ListBullet"/>
        <w:ind w:left="360"/>
      </w:pPr>
      <w:r>
        <w:rPr>
          <w:b w:val="0"/>
          <w:i w:val="0"/>
        </w:rPr>
        <w:t>C1 PASS 「大老师,事到如今啊,我只能说这个枪击川普的托马斯,你太该死了」极端情境</w:t>
      </w:r>
    </w:p>
    <w:p>
      <w:pPr>
        <w:pStyle w:val="ListBullet"/>
        <w:ind w:left="360"/>
      </w:pPr>
      <w:r>
        <w:rPr>
          <w:b w:val="0"/>
          <w:i w:val="0"/>
        </w:rPr>
        <w:t>C2 PASS 川普/托马斯/美国股市</w:t>
      </w:r>
    </w:p>
    <w:p>
      <w:pPr>
        <w:pStyle w:val="ListBullet"/>
        <w:ind w:left="360"/>
      </w:pPr>
      <w:r>
        <w:rPr>
          <w:b w:val="0"/>
          <w:i w:val="0"/>
        </w:rPr>
        <w:t>C3 FAIL 无系列索引</w:t>
      </w:r>
    </w:p>
    <w:p>
      <w:pPr>
        <w:pStyle w:val="ListBullet"/>
        <w:ind w:left="360"/>
      </w:pPr>
      <w:r>
        <w:rPr>
          <w:b w:val="0"/>
          <w:i w:val="0"/>
        </w:rPr>
        <w:t>C4 PASS 「关税」「全球」「终局」通用查询词</w:t>
      </w:r>
    </w:p>
    <w:p>
      <w:pPr>
        <w:pStyle w:val="ListBullet"/>
        <w:ind w:left="360"/>
      </w:pPr>
      <w:r>
        <w:rPr>
          <w:b w:val="0"/>
          <w:i w:val="0"/>
        </w:rPr>
        <w:t>C5 PASS 「事到如今啊」时间锚点 + 对话式</w:t>
      </w:r>
    </w:p>
    <w:p>
      <w:pPr>
        <w:pStyle w:val="ListBullet"/>
        <w:ind w:left="360"/>
      </w:pPr>
      <w:r>
        <w:rPr>
          <w:b w:val="0"/>
          <w:i w:val="0"/>
        </w:rPr>
        <w:t>C6 PASS 34%/50%/6%/100%/65% 多数字</w:t>
      </w:r>
    </w:p>
    <w:p>
      <w:pPr>
        <w:pStyle w:val="ListBullet"/>
        <w:ind w:left="360"/>
      </w:pPr>
      <w:r>
        <w:rPr>
          <w:b w:val="0"/>
          <w:i w:val="0"/>
        </w:rPr>
        <w:t>C7 FAIL 评论型</w:t>
      </w:r>
    </w:p>
    <w:p>
      <w:pPr>
        <w:pStyle w:val="ListBullet"/>
        <w:ind w:left="360"/>
      </w:pPr>
      <w:r>
        <w:rPr>
          <w:b w:val="0"/>
          <w:i w:val="0"/>
        </w:rPr>
        <w:t>C8 PASS 我/你/你以为代价是什么</w:t>
      </w:r>
    </w:p>
    <w:p>
      <w:pPr>
        <w:pStyle w:val="ListBullet"/>
        <w:ind w:left="360"/>
      </w:pPr>
      <w:r>
        <w:rPr>
          <w:b w:val="0"/>
          <w:i w:val="0"/>
        </w:rPr>
        <w:t>C9 FAIL 无资料承诺</w:t>
      </w:r>
    </w:p>
    <w:p>
      <w:r>
        <w:rPr>
          <w:b/>
          <w:i w:val="0"/>
        </w:rPr>
        <w:t>#7 BV1WE411y7ew — 蔡徐坤与资本的博弈【资本与明星02集】</w:t>
      </w:r>
    </w:p>
    <w:p>
      <w:pPr>
        <w:pStyle w:val="ListBullet"/>
        <w:ind w:left="360"/>
      </w:pPr>
      <w:r>
        <w:rPr>
          <w:b w:val="0"/>
          <w:i w:val="0"/>
        </w:rPr>
        <w:t>C1 FAIL 「大家好,我吴师」自我介绍</w:t>
      </w:r>
    </w:p>
    <w:p>
      <w:pPr>
        <w:pStyle w:val="ListBullet"/>
        <w:ind w:left="360"/>
      </w:pPr>
      <w:r>
        <w:rPr>
          <w:b w:val="0"/>
          <w:i w:val="0"/>
        </w:rPr>
        <w:t>C2 PASS 蔡徐坤/伊海文化/星动亚洲/安徽卫视</w:t>
      </w:r>
    </w:p>
    <w:p>
      <w:pPr>
        <w:pStyle w:val="ListBullet"/>
        <w:ind w:left="360"/>
      </w:pPr>
      <w:r>
        <w:rPr>
          <w:b w:val="0"/>
          <w:i w:val="0"/>
        </w:rPr>
        <w:t>C3 PASS 「资本与明星 02 集」明显系列</w:t>
      </w:r>
    </w:p>
    <w:p>
      <w:pPr>
        <w:pStyle w:val="ListBullet"/>
        <w:ind w:left="360"/>
      </w:pPr>
      <w:r>
        <w:rPr>
          <w:b w:val="0"/>
          <w:i w:val="0"/>
        </w:rPr>
        <w:t>C4 PASS 「蔡徐坤」「资本」查询词</w:t>
      </w:r>
    </w:p>
    <w:p>
      <w:pPr>
        <w:pStyle w:val="ListBullet"/>
        <w:ind w:left="360"/>
      </w:pPr>
      <w:r>
        <w:rPr>
          <w:b w:val="0"/>
          <w:i w:val="0"/>
        </w:rPr>
        <w:t>C5 PASS 「时间回到 2015 年 7 月,蔡徐坤参加安徽卫视」时间锚点 + 动作</w:t>
      </w:r>
    </w:p>
    <w:p>
      <w:pPr>
        <w:pStyle w:val="ListBullet"/>
        <w:ind w:left="360"/>
      </w:pPr>
      <w:r>
        <w:rPr>
          <w:b w:val="0"/>
          <w:i w:val="0"/>
        </w:rPr>
        <w:t>C6 PASS 2015年7月/15强/11月/2016/几百万 多数字</w:t>
      </w:r>
    </w:p>
    <w:p>
      <w:pPr>
        <w:pStyle w:val="ListBullet"/>
        <w:ind w:left="360"/>
      </w:pPr>
      <w:r>
        <w:rPr>
          <w:b w:val="0"/>
          <w:i w:val="0"/>
        </w:rPr>
        <w:t>C7 FAIL 评论型</w:t>
      </w:r>
    </w:p>
    <w:p>
      <w:pPr>
        <w:pStyle w:val="ListBullet"/>
        <w:ind w:left="360"/>
      </w:pPr>
      <w:r>
        <w:rPr>
          <w:b w:val="0"/>
          <w:i w:val="0"/>
        </w:rPr>
        <w:t>C8 PASS 大家好/你们了解我/我今天就给你们展示</w:t>
      </w:r>
    </w:p>
    <w:p>
      <w:pPr>
        <w:pStyle w:val="ListBullet"/>
        <w:ind w:left="360"/>
      </w:pPr>
      <w:r>
        <w:rPr>
          <w:b w:val="0"/>
          <w:i w:val="0"/>
        </w:rPr>
        <w:t>C9 FAIL 无资料承诺</w:t>
      </w:r>
    </w:p>
    <w:p>
      <w:r>
        <w:rPr>
          <w:b/>
          <w:i w:val="0"/>
        </w:rPr>
        <w:t>#8 BV14s9GYXEW7 — 全球科技资本暗斗，"意外干掉"奔驰宝马奥迪</w:t>
      </w:r>
    </w:p>
    <w:p>
      <w:pPr>
        <w:pStyle w:val="ListBullet"/>
        <w:ind w:left="360"/>
      </w:pPr>
      <w:r>
        <w:rPr>
          <w:b w:val="0"/>
          <w:i w:val="0"/>
        </w:rPr>
        <w:t>C1 PASS 「奔驰宝马奥迪车主的天又又又塌了,BBA 豪车千千万,价格见面砍一半」极端反差</w:t>
      </w:r>
    </w:p>
    <w:p>
      <w:pPr>
        <w:pStyle w:val="ListBullet"/>
        <w:ind w:left="360"/>
      </w:pPr>
      <w:r>
        <w:rPr>
          <w:b w:val="0"/>
          <w:i w:val="0"/>
        </w:rPr>
        <w:t>C2 PASS 奔驰/宝马/奥迪/BBA/EQE/EQB/蔚来</w:t>
      </w:r>
    </w:p>
    <w:p>
      <w:pPr>
        <w:pStyle w:val="ListBullet"/>
        <w:ind w:left="360"/>
      </w:pPr>
      <w:r>
        <w:rPr>
          <w:b w:val="0"/>
          <w:i w:val="0"/>
        </w:rPr>
        <w:t>C3 FAIL 无系列索引</w:t>
      </w:r>
    </w:p>
    <w:p>
      <w:pPr>
        <w:pStyle w:val="ListBullet"/>
        <w:ind w:left="360"/>
      </w:pPr>
      <w:r>
        <w:rPr>
          <w:b w:val="0"/>
          <w:i w:val="0"/>
        </w:rPr>
        <w:t>C4 PASS 「BBA」「奔驰」「宝马」「奥迪」品牌查询词</w:t>
      </w:r>
    </w:p>
    <w:p>
      <w:pPr>
        <w:pStyle w:val="ListBullet"/>
        <w:ind w:left="360"/>
      </w:pPr>
      <w:r>
        <w:rPr>
          <w:b w:val="0"/>
          <w:i w:val="0"/>
        </w:rPr>
        <w:t>C5 FAIL 前3句是陈述/段子，不是故事</w:t>
      </w:r>
    </w:p>
    <w:p>
      <w:pPr>
        <w:pStyle w:val="ListBullet"/>
        <w:ind w:left="360"/>
      </w:pPr>
      <w:r>
        <w:rPr>
          <w:b w:val="0"/>
          <w:i w:val="0"/>
        </w:rPr>
        <w:t>C6 PASS 40万/40%/14万/20万/43% 多数字</w:t>
      </w:r>
    </w:p>
    <w:p>
      <w:pPr>
        <w:pStyle w:val="ListBullet"/>
        <w:ind w:left="360"/>
      </w:pPr>
      <w:r>
        <w:rPr>
          <w:b w:val="0"/>
          <w:i w:val="0"/>
        </w:rPr>
        <w:t>C7 FAIL 评论型</w:t>
      </w:r>
    </w:p>
    <w:p>
      <w:pPr>
        <w:pStyle w:val="ListBullet"/>
        <w:ind w:left="360"/>
      </w:pPr>
      <w:r>
        <w:rPr>
          <w:b w:val="0"/>
          <w:i w:val="0"/>
        </w:rPr>
        <w:t>C8 FAIL 60秒内无明显"你/我"（"但是我的朋友代价是什么"出现较晚）</w:t>
      </w:r>
    </w:p>
    <w:p>
      <w:pPr>
        <w:pStyle w:val="ListBullet"/>
        <w:ind w:left="360"/>
      </w:pPr>
      <w:r>
        <w:rPr>
          <w:b w:val="0"/>
          <w:i w:val="0"/>
        </w:rPr>
        <w:t>C9 FAIL 无资料承诺</w:t>
      </w:r>
    </w:p>
    <w:p>
      <w:r>
        <w:rPr>
          <w:b/>
          <w:i w:val="0"/>
        </w:rPr>
        <w:t>#9 BV1Y5411t73s — 日本经济崩盘始末【巫师经济学04】</w:t>
      </w:r>
    </w:p>
    <w:p>
      <w:pPr>
        <w:pStyle w:val="ListBullet"/>
        <w:ind w:left="360"/>
      </w:pPr>
      <w:r>
        <w:rPr>
          <w:b w:val="0"/>
          <w:i w:val="0"/>
        </w:rPr>
        <w:t>C1 FAIL 「大老师,先说说供应频率」自我介绍</w:t>
      </w:r>
    </w:p>
    <w:p>
      <w:pPr>
        <w:pStyle w:val="ListBullet"/>
        <w:ind w:left="360"/>
      </w:pPr>
      <w:r>
        <w:rPr>
          <w:b w:val="0"/>
          <w:i w:val="0"/>
        </w:rPr>
        <w:t>C2 PASS 日本/二战/通产省/复兴金融公库</w:t>
      </w:r>
    </w:p>
    <w:p>
      <w:pPr>
        <w:pStyle w:val="ListBullet"/>
        <w:ind w:left="360"/>
      </w:pPr>
      <w:r>
        <w:rPr>
          <w:b w:val="0"/>
          <w:i w:val="0"/>
        </w:rPr>
        <w:t>C3 PASS 「巫师经济学 04」明显系列</w:t>
      </w:r>
    </w:p>
    <w:p>
      <w:pPr>
        <w:pStyle w:val="ListBullet"/>
        <w:ind w:left="360"/>
      </w:pPr>
      <w:r>
        <w:rPr>
          <w:b w:val="0"/>
          <w:i w:val="0"/>
        </w:rPr>
        <w:t>C4 PASS 「日本经济」「崩盘」通用查询词</w:t>
      </w:r>
    </w:p>
    <w:p>
      <w:pPr>
        <w:pStyle w:val="ListBullet"/>
        <w:ind w:left="360"/>
      </w:pPr>
      <w:r>
        <w:rPr>
          <w:b w:val="0"/>
          <w:i w:val="0"/>
        </w:rPr>
        <w:t>C5 FAIL 开场是元说明</w:t>
      </w:r>
    </w:p>
    <w:p>
      <w:pPr>
        <w:pStyle w:val="ListBullet"/>
        <w:ind w:left="360"/>
      </w:pPr>
      <w:r>
        <w:rPr>
          <w:b w:val="0"/>
          <w:i w:val="0"/>
        </w:rPr>
        <w:t>C6 PASS 月更/四周/1947年/17000个/420万 多数字</w:t>
      </w:r>
    </w:p>
    <w:p>
      <w:pPr>
        <w:pStyle w:val="ListBullet"/>
        <w:ind w:left="360"/>
      </w:pPr>
      <w:r>
        <w:rPr>
          <w:b w:val="0"/>
          <w:i w:val="0"/>
        </w:rPr>
        <w:t>C7 FAIL 评论型</w:t>
      </w:r>
    </w:p>
    <w:p>
      <w:pPr>
        <w:pStyle w:val="ListBullet"/>
        <w:ind w:left="360"/>
      </w:pPr>
      <w:r>
        <w:rPr>
          <w:b w:val="0"/>
          <w:i w:val="0"/>
        </w:rPr>
        <w:t>C8 PASS 我尽量维持月更/我感觉效率已经挺高了</w:t>
      </w:r>
    </w:p>
    <w:p>
      <w:pPr>
        <w:pStyle w:val="ListBullet"/>
        <w:ind w:left="360"/>
      </w:pPr>
      <w:r>
        <w:rPr>
          <w:b w:val="0"/>
          <w:i w:val="0"/>
        </w:rPr>
        <w:t>C9 FAIL 无资料承诺</w:t>
      </w:r>
    </w:p>
    <w:p>
      <w:r>
        <w:rPr>
          <w:b/>
          <w:i w:val="0"/>
        </w:rPr>
        <w:t>#10 BV1nq3azqEmj — 特斯拉走下神坛背后的中国阳谋</w:t>
      </w:r>
    </w:p>
    <w:p>
      <w:pPr>
        <w:pStyle w:val="ListBullet"/>
        <w:ind w:left="360"/>
      </w:pPr>
      <w:r>
        <w:rPr>
          <w:b w:val="0"/>
          <w:i w:val="0"/>
        </w:rPr>
        <w:t>C1 PASS 「大老师,地球online版本更新太快了,把车当手机卖是吧?」极端反差</w:t>
      </w:r>
    </w:p>
    <w:p>
      <w:pPr>
        <w:pStyle w:val="ListBullet"/>
        <w:ind w:left="360"/>
      </w:pPr>
      <w:r>
        <w:rPr>
          <w:b w:val="0"/>
          <w:i w:val="0"/>
        </w:rPr>
        <w:t>C2 PASS 特斯拉/小米/雷军/马斯克/Model S</w:t>
      </w:r>
    </w:p>
    <w:p>
      <w:pPr>
        <w:pStyle w:val="ListBullet"/>
        <w:ind w:left="360"/>
      </w:pPr>
      <w:r>
        <w:rPr>
          <w:b w:val="0"/>
          <w:i w:val="0"/>
        </w:rPr>
        <w:t>C3 FAIL 无系列索引</w:t>
      </w:r>
    </w:p>
    <w:p>
      <w:pPr>
        <w:pStyle w:val="ListBullet"/>
        <w:ind w:left="360"/>
      </w:pPr>
      <w:r>
        <w:rPr>
          <w:b w:val="0"/>
          <w:i w:val="0"/>
        </w:rPr>
        <w:t>C4 PASS 「特斯拉」「中国」通用查询词</w:t>
      </w:r>
    </w:p>
    <w:p>
      <w:pPr>
        <w:pStyle w:val="ListBullet"/>
        <w:ind w:left="360"/>
      </w:pPr>
      <w:r>
        <w:rPr>
          <w:b w:val="0"/>
          <w:i w:val="0"/>
        </w:rPr>
        <w:t>C5 PASS 「11 年前,雷军作为特斯拉第一批车主,马斯克加 Model S 交付雷军之时」时间 + 动作</w:t>
      </w:r>
    </w:p>
    <w:p>
      <w:pPr>
        <w:pStyle w:val="ListBullet"/>
        <w:ind w:left="360"/>
      </w:pPr>
      <w:r>
        <w:rPr>
          <w:b w:val="0"/>
          <w:i w:val="0"/>
        </w:rPr>
        <w:t>C6 PASS 18小时/24万辆/608亿/11年前/7个月 真实数字</w:t>
      </w:r>
    </w:p>
    <w:p>
      <w:pPr>
        <w:pStyle w:val="ListBullet"/>
        <w:ind w:left="360"/>
      </w:pPr>
      <w:r>
        <w:rPr>
          <w:b w:val="0"/>
          <w:i w:val="0"/>
        </w:rPr>
        <w:t>C7 FAIL 评论型</w:t>
      </w:r>
    </w:p>
    <w:p>
      <w:pPr>
        <w:pStyle w:val="ListBullet"/>
        <w:ind w:left="360"/>
      </w:pPr>
      <w:r>
        <w:rPr>
          <w:b w:val="0"/>
          <w:i w:val="0"/>
        </w:rPr>
        <w:t>C8 PASS 把车当手机卖是吧/给你讲个故事</w:t>
      </w:r>
    </w:p>
    <w:p>
      <w:pPr>
        <w:pStyle w:val="ListBullet"/>
        <w:ind w:left="360"/>
      </w:pPr>
      <w:r>
        <w:rPr>
          <w:b w:val="0"/>
          <w:i w:val="0"/>
        </w:rPr>
        <w:t>C9 FAIL 无资料承诺</w:t>
      </w:r>
    </w:p>
    <w:p>
      <w:r>
        <w:rPr>
          <w:b/>
          <w:i w:val="0"/>
        </w:rPr>
        <w:t>#11 BV1DqYczQELH — 范冰冰的资本博弈，第一季</w:t>
      </w:r>
    </w:p>
    <w:p>
      <w:pPr>
        <w:pStyle w:val="ListBullet"/>
        <w:ind w:left="360"/>
      </w:pPr>
      <w:r>
        <w:rPr>
          <w:b w:val="0"/>
          <w:i w:val="0"/>
        </w:rPr>
        <w:t>C1 PASS 「别人说范冰冰是最大恶极,但在我这儿范冰冰只是个小小的炮灰」反差</w:t>
      </w:r>
    </w:p>
    <w:p>
      <w:pPr>
        <w:pStyle w:val="ListBullet"/>
        <w:ind w:left="360"/>
      </w:pPr>
      <w:r>
        <w:rPr>
          <w:b w:val="0"/>
          <w:i w:val="0"/>
        </w:rPr>
        <w:t>C2 PASS 范冰冰/北电中系/哪吒二/饺子导演/郭帆</w:t>
      </w:r>
    </w:p>
    <w:p>
      <w:pPr>
        <w:pStyle w:val="ListBullet"/>
        <w:ind w:left="360"/>
      </w:pPr>
      <w:r>
        <w:rPr>
          <w:b w:val="0"/>
          <w:i w:val="0"/>
        </w:rPr>
        <w:t>C3 PASS 「第一季」系列索引</w:t>
      </w:r>
    </w:p>
    <w:p>
      <w:pPr>
        <w:pStyle w:val="ListBullet"/>
        <w:ind w:left="360"/>
      </w:pPr>
      <w:r>
        <w:rPr>
          <w:b w:val="0"/>
          <w:i w:val="0"/>
        </w:rPr>
        <w:t>C4 PASS 「范冰冰」「资本博弈」查询词</w:t>
      </w:r>
    </w:p>
    <w:p>
      <w:pPr>
        <w:pStyle w:val="ListBullet"/>
        <w:ind w:left="360"/>
      </w:pPr>
      <w:r>
        <w:rPr>
          <w:b w:val="0"/>
          <w:i w:val="0"/>
        </w:rPr>
        <w:t>C5 FAIL 开场是声明 + 理论，无故事</w:t>
      </w:r>
    </w:p>
    <w:p>
      <w:pPr>
        <w:pStyle w:val="ListBullet"/>
        <w:ind w:left="360"/>
      </w:pPr>
      <w:r>
        <w:rPr>
          <w:b w:val="0"/>
          <w:i w:val="0"/>
        </w:rPr>
        <w:t>C6 FAIL 60秒无 ≥3 具体数字</w:t>
      </w:r>
    </w:p>
    <w:p>
      <w:pPr>
        <w:pStyle w:val="ListBullet"/>
        <w:ind w:left="360"/>
      </w:pPr>
      <w:r>
        <w:rPr>
          <w:b w:val="0"/>
          <w:i w:val="0"/>
        </w:rPr>
        <w:t>C7 FAIL 评论型</w:t>
      </w:r>
    </w:p>
    <w:p>
      <w:pPr>
        <w:pStyle w:val="ListBullet"/>
        <w:ind w:left="360"/>
      </w:pPr>
      <w:r>
        <w:rPr>
          <w:b w:val="0"/>
          <w:i w:val="0"/>
        </w:rPr>
        <w:t>C8 PASS 别人说/但在我这儿</w:t>
      </w:r>
    </w:p>
    <w:p>
      <w:pPr>
        <w:pStyle w:val="ListBullet"/>
        <w:ind w:left="360"/>
      </w:pPr>
      <w:r>
        <w:rPr>
          <w:b w:val="0"/>
          <w:i w:val="0"/>
        </w:rPr>
        <w:t>C9 FAIL 无资料承诺</w:t>
      </w:r>
    </w:p>
    <w:p>
      <w:r>
        <w:rPr>
          <w:b/>
          <w:i w:val="0"/>
        </w:rPr>
        <w:t>#12 BV1mPSMBxEVb — AI 下一个要搞死的行业是什么</w:t>
      </w:r>
    </w:p>
    <w:p>
      <w:pPr>
        <w:pStyle w:val="ListBullet"/>
        <w:ind w:left="360"/>
      </w:pPr>
      <w:r>
        <w:rPr>
          <w:b w:val="0"/>
          <w:i w:val="0"/>
        </w:rPr>
        <w:t>C1 PASS 「OpenAI 推出 AI 浏览器 Atlas 的消息一出,谷歌股价应声下跌 4.8%」极端数字反差</w:t>
      </w:r>
    </w:p>
    <w:p>
      <w:pPr>
        <w:pStyle w:val="ListBullet"/>
        <w:ind w:left="360"/>
      </w:pPr>
      <w:r>
        <w:rPr>
          <w:b w:val="0"/>
          <w:i w:val="0"/>
        </w:rPr>
        <w:t>C2 PASS OpenAI/Atlas/谷歌/Perplexity/Chrome</w:t>
      </w:r>
    </w:p>
    <w:p>
      <w:pPr>
        <w:pStyle w:val="ListBullet"/>
        <w:ind w:left="360"/>
      </w:pPr>
      <w:r>
        <w:rPr>
          <w:b w:val="0"/>
          <w:i w:val="0"/>
        </w:rPr>
        <w:t>C3 FAIL 无系列索引</w:t>
      </w:r>
    </w:p>
    <w:p>
      <w:pPr>
        <w:pStyle w:val="ListBullet"/>
        <w:ind w:left="360"/>
      </w:pPr>
      <w:r>
        <w:rPr>
          <w:b w:val="0"/>
          <w:i w:val="0"/>
        </w:rPr>
        <w:t>C4 PASS 「AI」「浏览器」「Chrome」「OpenAI」双通道查询词</w:t>
      </w:r>
    </w:p>
    <w:p>
      <w:pPr>
        <w:pStyle w:val="ListBullet"/>
        <w:ind w:left="360"/>
      </w:pPr>
      <w:r>
        <w:rPr>
          <w:b w:val="0"/>
          <w:i w:val="0"/>
        </w:rPr>
        <w:t>C5 FAIL 开场是数据陈述，非故事</w:t>
      </w:r>
    </w:p>
    <w:p>
      <w:pPr>
        <w:pStyle w:val="ListBullet"/>
        <w:ind w:left="360"/>
      </w:pPr>
      <w:r>
        <w:rPr>
          <w:b w:val="0"/>
          <w:i w:val="0"/>
        </w:rPr>
        <w:t>C6 PASS 4.8%/千亿美元/345亿美元/两倍 多数字</w:t>
      </w:r>
    </w:p>
    <w:p>
      <w:pPr>
        <w:pStyle w:val="ListBullet"/>
        <w:ind w:left="360"/>
      </w:pPr>
      <w:r>
        <w:rPr>
          <w:b w:val="0"/>
          <w:i w:val="0"/>
        </w:rPr>
        <w:t>C7 FAIL 评论型</w:t>
      </w:r>
    </w:p>
    <w:p>
      <w:pPr>
        <w:pStyle w:val="ListBullet"/>
        <w:ind w:left="360"/>
      </w:pPr>
      <w:r>
        <w:rPr>
          <w:b w:val="0"/>
          <w:i w:val="0"/>
        </w:rPr>
        <w:t>C8 PASS 背后是为了再次争夺屏幕前的你</w:t>
      </w:r>
    </w:p>
    <w:p>
      <w:pPr>
        <w:pStyle w:val="ListBullet"/>
        <w:ind w:left="360"/>
      </w:pPr>
      <w:r>
        <w:rPr>
          <w:b w:val="0"/>
          <w:i w:val="0"/>
        </w:rPr>
        <w:t>C9 FAIL 无资料承诺</w:t>
      </w:r>
    </w:p>
    <w:p>
      <w:r>
        <w:rPr>
          <w:i/>
        </w:rPr>
        <w:t>____________________________________________________________</w:t>
      </w:r>
    </w:p>
    <w:p>
      <w:pPr>
        <w:pStyle w:val="Heading5"/>
      </w:pPr>
      <w:r>
        <w:rPr>
          <w:b w:val="0"/>
          <w:i w:val="0"/>
        </w:rPr>
        <w:t>Middle-33 (rank 13-45)</w:t>
      </w:r>
    </w:p>
    <w:p>
      <w:r>
        <w:rPr>
          <w:b/>
          <w:i w:val="0"/>
        </w:rPr>
        <w:t>#13 BV1MJ411J7xV — 2019-2020资本市场年度回顾【巫师经济学02】(无转录)</w:t>
      </w:r>
    </w:p>
    <w:p>
      <w:pPr>
        <w:pStyle w:val="ListBullet"/>
        <w:ind w:left="360"/>
      </w:pPr>
      <w:r>
        <w:rPr>
          <w:b w:val="0"/>
          <w:i w:val="0"/>
        </w:rPr>
        <w:t>C1 FAIL 无数据</w:t>
      </w:r>
    </w:p>
    <w:p>
      <w:pPr>
        <w:pStyle w:val="ListBullet"/>
        <w:ind w:left="360"/>
      </w:pPr>
      <w:r>
        <w:rPr>
          <w:b w:val="0"/>
          <w:i w:val="0"/>
        </w:rPr>
        <w:t>C2 FAIL 标题抽象</w:t>
      </w:r>
    </w:p>
    <w:p>
      <w:pPr>
        <w:pStyle w:val="ListBullet"/>
        <w:ind w:left="360"/>
      </w:pPr>
      <w:r>
        <w:rPr>
          <w:b w:val="0"/>
          <w:i w:val="0"/>
        </w:rPr>
        <w:t>C3 PASS 「巫师经济学 02」明显系列</w:t>
      </w:r>
    </w:p>
    <w:p>
      <w:pPr>
        <w:pStyle w:val="ListBullet"/>
        <w:ind w:left="360"/>
      </w:pPr>
      <w:r>
        <w:rPr>
          <w:b w:val="0"/>
          <w:i w:val="0"/>
        </w:rPr>
        <w:t>C4 PASS 「资本市场」「回顾」「盘点」查询词</w:t>
      </w:r>
    </w:p>
    <w:p>
      <w:pPr>
        <w:pStyle w:val="ListBullet"/>
        <w:ind w:left="360"/>
      </w:pPr>
      <w:r>
        <w:rPr>
          <w:b w:val="0"/>
          <w:i w:val="0"/>
        </w:rPr>
        <w:t>C5 FAIL 无数据</w:t>
      </w:r>
    </w:p>
    <w:p>
      <w:pPr>
        <w:pStyle w:val="ListBullet"/>
        <w:ind w:left="360"/>
      </w:pPr>
      <w:r>
        <w:rPr>
          <w:b w:val="0"/>
          <w:i w:val="0"/>
        </w:rPr>
        <w:t>C6 FAIL 无数据</w:t>
      </w:r>
    </w:p>
    <w:p>
      <w:pPr>
        <w:pStyle w:val="ListBullet"/>
        <w:ind w:left="360"/>
      </w:pPr>
      <w:r>
        <w:rPr>
          <w:b w:val="0"/>
          <w:i w:val="0"/>
        </w:rPr>
        <w:t>C7 FAIL 盘点型非实操</w:t>
      </w:r>
    </w:p>
    <w:p>
      <w:pPr>
        <w:pStyle w:val="ListBullet"/>
        <w:ind w:left="360"/>
      </w:pPr>
      <w:r>
        <w:rPr>
          <w:b w:val="0"/>
          <w:i w:val="0"/>
        </w:rPr>
        <w:t>C8 FAIL 无数据</w:t>
      </w:r>
    </w:p>
    <w:p>
      <w:pPr>
        <w:pStyle w:val="ListBullet"/>
        <w:ind w:left="360"/>
      </w:pPr>
      <w:r>
        <w:rPr>
          <w:b w:val="0"/>
          <w:i w:val="0"/>
        </w:rPr>
        <w:t>C9 FAIL 无资料承诺</w:t>
      </w:r>
    </w:p>
    <w:p>
      <w:r>
        <w:rPr>
          <w:b/>
          <w:i w:val="0"/>
        </w:rPr>
        <w:t>#14 BV1WE411C7UJ — 保时捷&amp;大众的恶意并购【资本战争02集】</w:t>
      </w:r>
    </w:p>
    <w:p>
      <w:pPr>
        <w:pStyle w:val="ListBullet"/>
        <w:ind w:left="360"/>
      </w:pPr>
      <w:r>
        <w:rPr>
          <w:b w:val="0"/>
          <w:i w:val="0"/>
        </w:rPr>
        <w:t>C1 FAIL 「大家好,我吴师」自我介绍</w:t>
      </w:r>
    </w:p>
    <w:p>
      <w:pPr>
        <w:pStyle w:val="ListBullet"/>
        <w:ind w:left="360"/>
      </w:pPr>
      <w:r>
        <w:rPr>
          <w:b w:val="0"/>
          <w:i w:val="0"/>
        </w:rPr>
        <w:t>C2 PASS 保时捷/大众/戴姆勒</w:t>
      </w:r>
    </w:p>
    <w:p>
      <w:pPr>
        <w:pStyle w:val="ListBullet"/>
        <w:ind w:left="360"/>
      </w:pPr>
      <w:r>
        <w:rPr>
          <w:b w:val="0"/>
          <w:i w:val="0"/>
        </w:rPr>
        <w:t>C3 PASS 「资本战争 02 集」明显系列</w:t>
      </w:r>
    </w:p>
    <w:p>
      <w:pPr>
        <w:pStyle w:val="ListBullet"/>
        <w:ind w:left="360"/>
      </w:pPr>
      <w:r>
        <w:rPr>
          <w:b w:val="0"/>
          <w:i w:val="0"/>
        </w:rPr>
        <w:t>C4 PASS 「保时捷」「大众」「并购」查询词</w:t>
      </w:r>
    </w:p>
    <w:p>
      <w:pPr>
        <w:pStyle w:val="ListBullet"/>
        <w:ind w:left="360"/>
      </w:pPr>
      <w:r>
        <w:rPr>
          <w:b w:val="0"/>
          <w:i w:val="0"/>
        </w:rPr>
        <w:t>C5 FAIL 开场是元说明</w:t>
      </w:r>
    </w:p>
    <w:p>
      <w:pPr>
        <w:pStyle w:val="ListBullet"/>
        <w:ind w:left="360"/>
      </w:pPr>
      <w:r>
        <w:rPr>
          <w:b w:val="0"/>
          <w:i w:val="0"/>
        </w:rPr>
        <w:t>C6 FAIL 60秒无 ≥3 具体数字</w:t>
      </w:r>
    </w:p>
    <w:p>
      <w:pPr>
        <w:pStyle w:val="ListBullet"/>
        <w:ind w:left="360"/>
      </w:pPr>
      <w:r>
        <w:rPr>
          <w:b w:val="0"/>
          <w:i w:val="0"/>
        </w:rPr>
        <w:t>C7 FAIL 评论型</w:t>
      </w:r>
    </w:p>
    <w:p>
      <w:pPr>
        <w:pStyle w:val="ListBullet"/>
        <w:ind w:left="360"/>
      </w:pPr>
      <w:r>
        <w:rPr>
          <w:b w:val="0"/>
          <w:i w:val="0"/>
        </w:rPr>
        <w:t>C8 PASS 大家好/我吴师/你们可能真得记笔记</w:t>
      </w:r>
    </w:p>
    <w:p>
      <w:pPr>
        <w:pStyle w:val="ListBullet"/>
        <w:ind w:left="360"/>
      </w:pPr>
      <w:r>
        <w:rPr>
          <w:b w:val="0"/>
          <w:i w:val="0"/>
        </w:rPr>
        <w:t>C9 FAIL 无资料承诺</w:t>
      </w:r>
    </w:p>
    <w:p>
      <w:r>
        <w:rPr>
          <w:b/>
          <w:i w:val="0"/>
        </w:rPr>
        <w:t>#15 BV1pUNieyEYz — 中文互联网：不是，我成净土了？</w:t>
      </w:r>
    </w:p>
    <w:p>
      <w:pPr>
        <w:pStyle w:val="ListBullet"/>
        <w:ind w:left="360"/>
      </w:pPr>
      <w:r>
        <w:rPr>
          <w:b w:val="0"/>
          <w:i w:val="0"/>
        </w:rPr>
        <w:t>C1 PASS 「美国网友把中文互联网当成了净土」反差情境</w:t>
      </w:r>
    </w:p>
    <w:p>
      <w:pPr>
        <w:pStyle w:val="ListBullet"/>
        <w:ind w:left="360"/>
      </w:pPr>
      <w:r>
        <w:rPr>
          <w:b w:val="0"/>
          <w:i w:val="0"/>
        </w:rPr>
        <w:t>C2 PASS 美国/中国间谍/Chinese spy/TikTok</w:t>
      </w:r>
    </w:p>
    <w:p>
      <w:pPr>
        <w:pStyle w:val="ListBullet"/>
        <w:ind w:left="360"/>
      </w:pPr>
      <w:r>
        <w:rPr>
          <w:b w:val="0"/>
          <w:i w:val="0"/>
        </w:rPr>
        <w:t>C3 FAIL 无系列索引</w:t>
      </w:r>
    </w:p>
    <w:p>
      <w:pPr>
        <w:pStyle w:val="ListBullet"/>
        <w:ind w:left="360"/>
      </w:pPr>
      <w:r>
        <w:rPr>
          <w:b w:val="0"/>
          <w:i w:val="0"/>
        </w:rPr>
        <w:t>C4 PASS 「中文互联网」查询词</w:t>
      </w:r>
    </w:p>
    <w:p>
      <w:pPr>
        <w:pStyle w:val="ListBullet"/>
        <w:ind w:left="360"/>
      </w:pPr>
      <w:r>
        <w:rPr>
          <w:b w:val="0"/>
          <w:i w:val="0"/>
        </w:rPr>
        <w:t>C5 PASS 「其实最开始只是美国网友对于政府的某些封建措施不满」事件式开场</w:t>
      </w:r>
    </w:p>
    <w:p>
      <w:pPr>
        <w:pStyle w:val="ListBullet"/>
        <w:ind w:left="360"/>
      </w:pPr>
      <w:r>
        <w:rPr>
          <w:b w:val="0"/>
          <w:i w:val="0"/>
        </w:rPr>
        <w:t>C6 FAIL 60秒无 ≥3 数字</w:t>
      </w:r>
    </w:p>
    <w:p>
      <w:pPr>
        <w:pStyle w:val="ListBullet"/>
        <w:ind w:left="360"/>
      </w:pPr>
      <w:r>
        <w:rPr>
          <w:b w:val="0"/>
          <w:i w:val="0"/>
        </w:rPr>
        <w:t>C7 FAIL 评论型</w:t>
      </w:r>
    </w:p>
    <w:p>
      <w:pPr>
        <w:pStyle w:val="ListBullet"/>
        <w:ind w:left="360"/>
      </w:pPr>
      <w:r>
        <w:rPr>
          <w:b w:val="0"/>
          <w:i w:val="0"/>
        </w:rPr>
        <w:t>C8 PASS 不是我成净土了/我们才发现</w:t>
      </w:r>
    </w:p>
    <w:p>
      <w:pPr>
        <w:pStyle w:val="ListBullet"/>
        <w:ind w:left="360"/>
      </w:pPr>
      <w:r>
        <w:rPr>
          <w:b w:val="0"/>
          <w:i w:val="0"/>
        </w:rPr>
        <w:t>C9 FAIL 无资料承诺</w:t>
      </w:r>
    </w:p>
    <w:p>
      <w:r>
        <w:rPr>
          <w:b/>
          <w:i w:val="0"/>
        </w:rPr>
        <w:t>#16 BV1LiypBAEAQ — 赵薇的资本博弈</w:t>
      </w:r>
    </w:p>
    <w:p>
      <w:pPr>
        <w:pStyle w:val="ListBullet"/>
        <w:ind w:left="360"/>
      </w:pPr>
      <w:r>
        <w:rPr>
          <w:b w:val="0"/>
          <w:i w:val="0"/>
        </w:rPr>
        <w:t>C1 PASS 「财富凭空来,高楼平地起...本期是迄今为止我明星女资本系列中级别最高、规模最大的一期」极端级别反差</w:t>
      </w:r>
    </w:p>
    <w:p>
      <w:pPr>
        <w:pStyle w:val="ListBullet"/>
        <w:ind w:left="360"/>
      </w:pPr>
      <w:r>
        <w:rPr>
          <w:b w:val="0"/>
          <w:i w:val="0"/>
        </w:rPr>
        <w:t>C2 PASS 赵薇/范冰冰/黄有龙/还珠格格</w:t>
      </w:r>
    </w:p>
    <w:p>
      <w:pPr>
        <w:pStyle w:val="ListBullet"/>
        <w:ind w:left="360"/>
      </w:pPr>
      <w:r>
        <w:rPr>
          <w:b w:val="0"/>
          <w:i w:val="0"/>
        </w:rPr>
        <w:t>C3 PASS 「明星女资本系列」系列索引（隐含集数）</w:t>
      </w:r>
    </w:p>
    <w:p>
      <w:pPr>
        <w:pStyle w:val="ListBullet"/>
        <w:ind w:left="360"/>
      </w:pPr>
      <w:r>
        <w:rPr>
          <w:b w:val="0"/>
          <w:i w:val="0"/>
        </w:rPr>
        <w:t>C4 PASS 「赵薇」「资本博弈」查询词</w:t>
      </w:r>
    </w:p>
    <w:p>
      <w:pPr>
        <w:pStyle w:val="ListBullet"/>
        <w:ind w:left="360"/>
      </w:pPr>
      <w:r>
        <w:rPr>
          <w:b w:val="0"/>
          <w:i w:val="0"/>
        </w:rPr>
        <w:t>C5 FAIL 开场是声明 + 预告</w:t>
      </w:r>
    </w:p>
    <w:p>
      <w:pPr>
        <w:pStyle w:val="ListBullet"/>
        <w:ind w:left="360"/>
      </w:pPr>
      <w:r>
        <w:rPr>
          <w:b w:val="0"/>
          <w:i w:val="0"/>
        </w:rPr>
        <w:t>C6 PASS 几十亿上百亿/八个亿 具体金额</w:t>
      </w:r>
    </w:p>
    <w:p>
      <w:pPr>
        <w:pStyle w:val="ListBullet"/>
        <w:ind w:left="360"/>
      </w:pPr>
      <w:r>
        <w:rPr>
          <w:b w:val="0"/>
          <w:i w:val="0"/>
        </w:rPr>
        <w:t>C7 FAIL 评论型</w:t>
      </w:r>
    </w:p>
    <w:p>
      <w:pPr>
        <w:pStyle w:val="ListBullet"/>
        <w:ind w:left="360"/>
      </w:pPr>
      <w:r>
        <w:rPr>
          <w:b w:val="0"/>
          <w:i w:val="0"/>
        </w:rPr>
        <w:t>C8 PASS 你带着我的问题/你以为巫师说的是</w:t>
      </w:r>
    </w:p>
    <w:p>
      <w:pPr>
        <w:pStyle w:val="ListBullet"/>
        <w:ind w:left="360"/>
      </w:pPr>
      <w:r>
        <w:rPr>
          <w:b w:val="0"/>
          <w:i w:val="0"/>
        </w:rPr>
        <w:t>C9 FAIL 无资料承诺</w:t>
      </w:r>
    </w:p>
    <w:p>
      <w:r>
        <w:rPr>
          <w:b/>
          <w:i w:val="0"/>
        </w:rPr>
        <w:t>#17 BV1yE411f7XM — 【第二版】杨超越与资本博弈之路【资本与明星01集】</w:t>
      </w:r>
    </w:p>
    <w:p>
      <w:pPr>
        <w:pStyle w:val="ListBullet"/>
        <w:ind w:left="360"/>
      </w:pPr>
      <w:r>
        <w:rPr>
          <w:b w:val="0"/>
          <w:i w:val="0"/>
        </w:rPr>
        <w:t>C1 FAIL 「大家好,吴师」自我介绍</w:t>
      </w:r>
    </w:p>
    <w:p>
      <w:pPr>
        <w:pStyle w:val="ListBullet"/>
        <w:ind w:left="360"/>
      </w:pPr>
      <w:r>
        <w:rPr>
          <w:b w:val="0"/>
          <w:i w:val="0"/>
        </w:rPr>
        <w:t>C2 PASS 杨超越/广州代德/文蓝文化/CH2</w:t>
      </w:r>
    </w:p>
    <w:p>
      <w:pPr>
        <w:pStyle w:val="ListBullet"/>
        <w:ind w:left="360"/>
      </w:pPr>
      <w:r>
        <w:rPr>
          <w:b w:val="0"/>
          <w:i w:val="0"/>
        </w:rPr>
        <w:t>C3 PASS 「资本与明星 01 集」+ 「第二版」版本标记</w:t>
      </w:r>
    </w:p>
    <w:p>
      <w:pPr>
        <w:pStyle w:val="ListBullet"/>
        <w:ind w:left="360"/>
      </w:pPr>
      <w:r>
        <w:rPr>
          <w:b w:val="0"/>
          <w:i w:val="0"/>
        </w:rPr>
        <w:t>C4 PASS 「杨超越」「资本博弈」查询词</w:t>
      </w:r>
    </w:p>
    <w:p>
      <w:pPr>
        <w:pStyle w:val="ListBullet"/>
        <w:ind w:left="360"/>
      </w:pPr>
      <w:r>
        <w:rPr>
          <w:b w:val="0"/>
          <w:i w:val="0"/>
        </w:rPr>
        <w:t>C5 PASS 「上个月港股上市公司传递娱乐...9600万元收购了文蓝文化60%股权」时间+事件</w:t>
      </w:r>
    </w:p>
    <w:p>
      <w:pPr>
        <w:pStyle w:val="ListBullet"/>
        <w:ind w:left="360"/>
      </w:pPr>
      <w:r>
        <w:rPr>
          <w:b w:val="0"/>
          <w:i w:val="0"/>
        </w:rPr>
        <w:t>C6 PASS 9600万/60%/2017/2018/180万/680万 多数字</w:t>
      </w:r>
    </w:p>
    <w:p>
      <w:pPr>
        <w:pStyle w:val="ListBullet"/>
        <w:ind w:left="360"/>
      </w:pPr>
      <w:r>
        <w:rPr>
          <w:b w:val="0"/>
          <w:i w:val="0"/>
        </w:rPr>
        <w:t>C7 FAIL 评论型</w:t>
      </w:r>
    </w:p>
    <w:p>
      <w:pPr>
        <w:pStyle w:val="ListBullet"/>
        <w:ind w:left="360"/>
      </w:pPr>
      <w:r>
        <w:rPr>
          <w:b w:val="0"/>
          <w:i w:val="0"/>
        </w:rPr>
        <w:t>C8 PASS 大家好/我吴师/如果其他媒体的数据和我有出入,我建议你们以我为准</w:t>
      </w:r>
    </w:p>
    <w:p>
      <w:pPr>
        <w:pStyle w:val="ListBullet"/>
        <w:ind w:left="360"/>
      </w:pPr>
      <w:r>
        <w:rPr>
          <w:b w:val="0"/>
          <w:i w:val="0"/>
        </w:rPr>
        <w:t>C9 FAIL 无资料承诺</w:t>
      </w:r>
    </w:p>
    <w:p>
      <w:r>
        <w:rPr>
          <w:b/>
          <w:i w:val="0"/>
        </w:rPr>
        <w:t>#18 BV1fJ411s7Vd — 血腥捕食的 LV 资本帝国【资本战争04】</w:t>
      </w:r>
    </w:p>
    <w:p>
      <w:pPr>
        <w:pStyle w:val="ListBullet"/>
        <w:ind w:left="360"/>
      </w:pPr>
      <w:r>
        <w:rPr>
          <w:b w:val="0"/>
          <w:i w:val="0"/>
        </w:rPr>
        <w:t>C1 FAIL 「大家好我是,大家私信我很少回」自我介绍</w:t>
      </w:r>
    </w:p>
    <w:p>
      <w:pPr>
        <w:pStyle w:val="ListBullet"/>
        <w:ind w:left="360"/>
      </w:pPr>
      <w:r>
        <w:rPr>
          <w:b w:val="0"/>
          <w:i w:val="0"/>
        </w:rPr>
        <w:t>C2 PASS LVMH/Tiffany/LV/艾尔诺/拉卡米耶</w:t>
      </w:r>
    </w:p>
    <w:p>
      <w:pPr>
        <w:pStyle w:val="ListBullet"/>
        <w:ind w:left="360"/>
      </w:pPr>
      <w:r>
        <w:rPr>
          <w:b w:val="0"/>
          <w:i w:val="0"/>
        </w:rPr>
        <w:t>C3 PASS 「资本战争 04」明显系列</w:t>
      </w:r>
    </w:p>
    <w:p>
      <w:pPr>
        <w:pStyle w:val="ListBullet"/>
        <w:ind w:left="360"/>
      </w:pPr>
      <w:r>
        <w:rPr>
          <w:b w:val="0"/>
          <w:i w:val="0"/>
        </w:rPr>
        <w:t>C4 PASS 「LV」「LVMH」「资本」查询词</w:t>
      </w:r>
    </w:p>
    <w:p>
      <w:pPr>
        <w:pStyle w:val="ListBullet"/>
        <w:ind w:left="360"/>
      </w:pPr>
      <w:r>
        <w:rPr>
          <w:b w:val="0"/>
          <w:i w:val="0"/>
        </w:rPr>
        <w:t>C5 FAIL 开场是状态汇报</w:t>
      </w:r>
    </w:p>
    <w:p>
      <w:pPr>
        <w:pStyle w:val="ListBullet"/>
        <w:ind w:left="360"/>
      </w:pPr>
      <w:r>
        <w:rPr>
          <w:b w:val="0"/>
          <w:i w:val="0"/>
        </w:rPr>
        <w:t>C6 FAIL 60秒无 ≥3 具体数字</w:t>
      </w:r>
    </w:p>
    <w:p>
      <w:pPr>
        <w:pStyle w:val="ListBullet"/>
        <w:ind w:left="360"/>
      </w:pPr>
      <w:r>
        <w:rPr>
          <w:b w:val="0"/>
          <w:i w:val="0"/>
        </w:rPr>
        <w:t>C7 FAIL 评论型</w:t>
      </w:r>
    </w:p>
    <w:p>
      <w:pPr>
        <w:pStyle w:val="ListBullet"/>
        <w:ind w:left="360"/>
      </w:pPr>
      <w:r>
        <w:rPr>
          <w:b w:val="0"/>
          <w:i w:val="0"/>
        </w:rPr>
        <w:t>C8 PASS 大家私信我/你们催更</w:t>
      </w:r>
    </w:p>
    <w:p>
      <w:pPr>
        <w:pStyle w:val="ListBullet"/>
        <w:ind w:left="360"/>
      </w:pPr>
      <w:r>
        <w:rPr>
          <w:b w:val="0"/>
          <w:i w:val="0"/>
        </w:rPr>
        <w:t>C9 FAIL 无资料承诺</w:t>
      </w:r>
    </w:p>
    <w:p>
      <w:r>
        <w:rPr>
          <w:b/>
          <w:i w:val="0"/>
        </w:rPr>
        <w:t>#19 BV1BD5CzME34 — 深度复盘鹿晗：被困住的旧神（明星与资本系列）</w:t>
      </w:r>
    </w:p>
    <w:p>
      <w:pPr>
        <w:pStyle w:val="ListBullet"/>
        <w:ind w:left="360"/>
      </w:pPr>
      <w:r>
        <w:rPr>
          <w:b w:val="0"/>
          <w:i w:val="0"/>
        </w:rPr>
        <w:t>C1 PASS 「看别人逐针分析陆寒分手的可能,不如跟着巫师的资本视角」反差</w:t>
      </w:r>
    </w:p>
    <w:p>
      <w:pPr>
        <w:pStyle w:val="ListBullet"/>
        <w:ind w:left="360"/>
      </w:pPr>
      <w:r>
        <w:rPr>
          <w:b w:val="0"/>
          <w:i w:val="0"/>
        </w:rPr>
        <w:t>C2 PASS 鹿晗/XO/黄子涛/少女时代</w:t>
      </w:r>
    </w:p>
    <w:p>
      <w:pPr>
        <w:pStyle w:val="ListBullet"/>
        <w:ind w:left="360"/>
      </w:pPr>
      <w:r>
        <w:rPr>
          <w:b w:val="0"/>
          <w:i w:val="0"/>
        </w:rPr>
        <w:t>C3 PASS 「明星与资本系列」系列索引</w:t>
      </w:r>
    </w:p>
    <w:p>
      <w:pPr>
        <w:pStyle w:val="ListBullet"/>
        <w:ind w:left="360"/>
      </w:pPr>
      <w:r>
        <w:rPr>
          <w:b w:val="0"/>
          <w:i w:val="0"/>
        </w:rPr>
        <w:t>C4 PASS 「鹿晗」「资本」「复盘」查询词</w:t>
      </w:r>
    </w:p>
    <w:p>
      <w:pPr>
        <w:pStyle w:val="ListBullet"/>
        <w:ind w:left="360"/>
      </w:pPr>
      <w:r>
        <w:rPr>
          <w:b w:val="0"/>
          <w:i w:val="0"/>
        </w:rPr>
        <w:t>C5 FAIL 开场是声明 + 结论</w:t>
      </w:r>
    </w:p>
    <w:p>
      <w:pPr>
        <w:pStyle w:val="ListBullet"/>
        <w:ind w:left="360"/>
      </w:pPr>
      <w:r>
        <w:rPr>
          <w:b w:val="0"/>
          <w:i w:val="0"/>
        </w:rPr>
        <w:t>C6 FAIL 60秒无 ≥3 具体数字</w:t>
      </w:r>
    </w:p>
    <w:p>
      <w:pPr>
        <w:pStyle w:val="ListBullet"/>
        <w:ind w:left="360"/>
      </w:pPr>
      <w:r>
        <w:rPr>
          <w:b w:val="0"/>
          <w:i w:val="0"/>
        </w:rPr>
        <w:t>C7 FAIL 评论型</w:t>
      </w:r>
    </w:p>
    <w:p>
      <w:pPr>
        <w:pStyle w:val="ListBullet"/>
        <w:ind w:left="360"/>
      </w:pPr>
      <w:r>
        <w:rPr>
          <w:b w:val="0"/>
          <w:i w:val="0"/>
        </w:rPr>
        <w:t>C8 PASS 看别人...不如跟着/你也可以迅速判断</w:t>
      </w:r>
    </w:p>
    <w:p>
      <w:pPr>
        <w:pStyle w:val="ListBullet"/>
        <w:ind w:left="360"/>
      </w:pPr>
      <w:r>
        <w:rPr>
          <w:b w:val="0"/>
          <w:i w:val="0"/>
        </w:rPr>
        <w:t>C9 FAIL 无资料承诺</w:t>
      </w:r>
    </w:p>
    <w:p>
      <w:r>
        <w:rPr>
          <w:b/>
          <w:i w:val="0"/>
        </w:rPr>
        <w:t>#20 BV11DyHYWEV3 — 蔡徐坤资本博弈 第三季</w:t>
      </w:r>
    </w:p>
    <w:p>
      <w:pPr>
        <w:pStyle w:val="ListBullet"/>
        <w:ind w:left="360"/>
      </w:pPr>
      <w:r>
        <w:rPr>
          <w:b w:val="0"/>
          <w:i w:val="0"/>
        </w:rPr>
        <w:t>C1 PASS 「大老师,蔡玉坤被软封禁的第二年,现况如何呢?」疑问 + 反差</w:t>
      </w:r>
    </w:p>
    <w:p>
      <w:pPr>
        <w:pStyle w:val="ListBullet"/>
        <w:ind w:left="360"/>
      </w:pPr>
      <w:r>
        <w:rPr>
          <w:b w:val="0"/>
          <w:i w:val="0"/>
        </w:rPr>
        <w:t>C2 PASS 蔡徐坤/Prada/欧拉雅/雀巢/微博/燕京啤酒</w:t>
      </w:r>
    </w:p>
    <w:p>
      <w:pPr>
        <w:pStyle w:val="ListBullet"/>
        <w:ind w:left="360"/>
      </w:pPr>
      <w:r>
        <w:rPr>
          <w:b w:val="0"/>
          <w:i w:val="0"/>
        </w:rPr>
        <w:t>C3 PASS 「第三季」明显系列</w:t>
      </w:r>
    </w:p>
    <w:p>
      <w:pPr>
        <w:pStyle w:val="ListBullet"/>
        <w:ind w:left="360"/>
      </w:pPr>
      <w:r>
        <w:rPr>
          <w:b w:val="0"/>
          <w:i w:val="0"/>
        </w:rPr>
        <w:t>C4 PASS 「蔡徐坤」「资本博弈」查询词</w:t>
      </w:r>
    </w:p>
    <w:p>
      <w:pPr>
        <w:pStyle w:val="ListBullet"/>
        <w:ind w:left="360"/>
      </w:pPr>
      <w:r>
        <w:rPr>
          <w:b w:val="0"/>
          <w:i w:val="0"/>
        </w:rPr>
        <w:t>C5 PASS 「去年蔡玉坤新女士事件时,蔡玉坤代言已经超过 40 个品牌」时间锚点 + 事件</w:t>
      </w:r>
    </w:p>
    <w:p>
      <w:pPr>
        <w:pStyle w:val="ListBullet"/>
        <w:ind w:left="360"/>
      </w:pPr>
      <w:r>
        <w:rPr>
          <w:b w:val="0"/>
          <w:i w:val="0"/>
        </w:rPr>
        <w:t>C6 PASS 40个品牌/7亿/10亿/2019年2月/70% 多数字</w:t>
      </w:r>
    </w:p>
    <w:p>
      <w:pPr>
        <w:pStyle w:val="ListBullet"/>
        <w:ind w:left="360"/>
      </w:pPr>
      <w:r>
        <w:rPr>
          <w:b w:val="0"/>
          <w:i w:val="0"/>
        </w:rPr>
        <w:t>C7 FAIL 评论型</w:t>
      </w:r>
    </w:p>
    <w:p>
      <w:pPr>
        <w:pStyle w:val="ListBullet"/>
        <w:ind w:left="360"/>
      </w:pPr>
      <w:r>
        <w:rPr>
          <w:b w:val="0"/>
          <w:i w:val="0"/>
        </w:rPr>
        <w:t>C8 PASS 大老师/我曾经/我们先从蔡玉坤的经济损失想起</w:t>
      </w:r>
    </w:p>
    <w:p>
      <w:pPr>
        <w:pStyle w:val="ListBullet"/>
        <w:ind w:left="360"/>
      </w:pPr>
      <w:r>
        <w:rPr>
          <w:b w:val="0"/>
          <w:i w:val="0"/>
        </w:rPr>
        <w:t>C9 FAIL 无资料承诺</w:t>
      </w:r>
    </w:p>
    <w:p>
      <w:r>
        <w:rPr>
          <w:b/>
          <w:i w:val="0"/>
        </w:rPr>
        <w:t>#21 BV16yanzREeZ — 阅兵背后的军贸，中国装备出口全球排第几</w:t>
      </w:r>
    </w:p>
    <w:p>
      <w:pPr>
        <w:pStyle w:val="ListBullet"/>
        <w:ind w:left="360"/>
      </w:pPr>
      <w:r>
        <w:rPr>
          <w:b w:val="0"/>
          <w:i w:val="0"/>
        </w:rPr>
        <w:t>C1 PASS 「大老师 别人看阅兵 但巫师带你看看这些装备背后的生意」反差</w:t>
      </w:r>
    </w:p>
    <w:p>
      <w:pPr>
        <w:pStyle w:val="ListBullet"/>
        <w:ind w:left="360"/>
      </w:pPr>
      <w:r>
        <w:rPr>
          <w:b w:val="0"/>
          <w:i w:val="0"/>
        </w:rPr>
        <w:t>C2 PASS 中国/美国/俄罗斯/Global Firepower</w:t>
      </w:r>
    </w:p>
    <w:p>
      <w:pPr>
        <w:pStyle w:val="ListBullet"/>
        <w:ind w:left="360"/>
      </w:pPr>
      <w:r>
        <w:rPr>
          <w:b w:val="0"/>
          <w:i w:val="0"/>
        </w:rPr>
        <w:t>C3 FAIL 无系列索引</w:t>
      </w:r>
    </w:p>
    <w:p>
      <w:pPr>
        <w:pStyle w:val="ListBullet"/>
        <w:ind w:left="360"/>
      </w:pPr>
      <w:r>
        <w:rPr>
          <w:b w:val="0"/>
          <w:i w:val="0"/>
        </w:rPr>
        <w:t>C4 PASS 「中国」「装备出口」「全球」问题词「排第几」</w:t>
      </w:r>
    </w:p>
    <w:p>
      <w:pPr>
        <w:pStyle w:val="ListBullet"/>
        <w:ind w:left="360"/>
      </w:pPr>
      <w:r>
        <w:rPr>
          <w:b w:val="0"/>
          <w:i w:val="0"/>
        </w:rPr>
        <w:t>C5 FAIL 开场是声明</w:t>
      </w:r>
    </w:p>
    <w:p>
      <w:pPr>
        <w:pStyle w:val="ListBullet"/>
        <w:ind w:left="360"/>
      </w:pPr>
      <w:r>
        <w:rPr>
          <w:b w:val="0"/>
          <w:i w:val="0"/>
        </w:rPr>
        <w:t>C6 PASS 6%/第四/40%/15%/21%/39% 真实数据</w:t>
      </w:r>
    </w:p>
    <w:p>
      <w:pPr>
        <w:pStyle w:val="ListBullet"/>
        <w:ind w:left="360"/>
      </w:pPr>
      <w:r>
        <w:rPr>
          <w:b w:val="0"/>
          <w:i w:val="0"/>
        </w:rPr>
        <w:t>C7 FAIL 评论型</w:t>
      </w:r>
    </w:p>
    <w:p>
      <w:pPr>
        <w:pStyle w:val="ListBullet"/>
        <w:ind w:left="360"/>
      </w:pPr>
      <w:r>
        <w:rPr>
          <w:b w:val="0"/>
          <w:i w:val="0"/>
        </w:rPr>
        <w:t>C8 PASS 别人...但巫师带你</w:t>
      </w:r>
    </w:p>
    <w:p>
      <w:pPr>
        <w:pStyle w:val="ListBullet"/>
        <w:ind w:left="360"/>
      </w:pPr>
      <w:r>
        <w:rPr>
          <w:b w:val="0"/>
          <w:i w:val="0"/>
        </w:rPr>
        <w:t>C9 FAIL 无资料承诺</w:t>
      </w:r>
    </w:p>
    <w:p>
      <w:r>
        <w:rPr>
          <w:b/>
          <w:i w:val="0"/>
        </w:rPr>
        <w:t>#22 BV1xcwqzNEUc — 人均每周3晚无效睡眠，千亿级元凶，99%的人一无所知</w:t>
      </w:r>
    </w:p>
    <w:p>
      <w:pPr>
        <w:pStyle w:val="ListBullet"/>
        <w:ind w:left="360"/>
      </w:pPr>
      <w:r>
        <w:rPr>
          <w:b w:val="0"/>
          <w:i w:val="0"/>
        </w:rPr>
        <w:t>C1 PASS 「大老师,在无人问津的角落里,3月21的世界睡眠日又到了」反差</w:t>
      </w:r>
    </w:p>
    <w:p>
      <w:pPr>
        <w:pStyle w:val="ListBullet"/>
        <w:ind w:left="360"/>
      </w:pPr>
      <w:r>
        <w:rPr>
          <w:b w:val="0"/>
          <w:i w:val="0"/>
        </w:rPr>
        <w:t>C2 PASS 瑞斯麦/OSA 具名</w:t>
      </w:r>
    </w:p>
    <w:p>
      <w:pPr>
        <w:pStyle w:val="ListBullet"/>
        <w:ind w:left="360"/>
      </w:pPr>
      <w:r>
        <w:rPr>
          <w:b w:val="0"/>
          <w:i w:val="0"/>
        </w:rPr>
        <w:t>C3 FAIL 无系列索引</w:t>
      </w:r>
    </w:p>
    <w:p>
      <w:pPr>
        <w:pStyle w:val="ListBullet"/>
        <w:ind w:left="360"/>
      </w:pPr>
      <w:r>
        <w:rPr>
          <w:b w:val="0"/>
          <w:i w:val="0"/>
        </w:rPr>
        <w:t>C4 PASS 「睡眠」「无效」「99%」查询词</w:t>
      </w:r>
    </w:p>
    <w:p>
      <w:pPr>
        <w:pStyle w:val="ListBullet"/>
        <w:ind w:left="360"/>
      </w:pPr>
      <w:r>
        <w:rPr>
          <w:b w:val="0"/>
          <w:i w:val="0"/>
        </w:rPr>
        <w:t>C5 PASS 「我先问你,每周七天里,你有几天能睡个好觉」对话式</w:t>
      </w:r>
    </w:p>
    <w:p>
      <w:pPr>
        <w:pStyle w:val="ListBullet"/>
        <w:ind w:left="360"/>
      </w:pPr>
      <w:r>
        <w:rPr>
          <w:b w:val="0"/>
          <w:i w:val="0"/>
        </w:rPr>
        <w:t>C6 PASS 53%/66%/23%/69%/8 多数字</w:t>
      </w:r>
    </w:p>
    <w:p>
      <w:pPr>
        <w:pStyle w:val="ListBullet"/>
        <w:ind w:left="360"/>
      </w:pPr>
      <w:r>
        <w:rPr>
          <w:b w:val="0"/>
          <w:i w:val="0"/>
        </w:rPr>
        <w:t>C7 FAIL 评论型</w:t>
      </w:r>
    </w:p>
    <w:p>
      <w:pPr>
        <w:pStyle w:val="ListBullet"/>
        <w:ind w:left="360"/>
      </w:pPr>
      <w:r>
        <w:rPr>
          <w:b w:val="0"/>
          <w:i w:val="0"/>
        </w:rPr>
        <w:t>C8 PASS 我先问你/你有几天/那些没有认命的人</w:t>
      </w:r>
    </w:p>
    <w:p>
      <w:pPr>
        <w:pStyle w:val="ListBullet"/>
        <w:ind w:left="360"/>
      </w:pPr>
      <w:r>
        <w:rPr>
          <w:b w:val="0"/>
          <w:i w:val="0"/>
        </w:rPr>
        <w:t>C9 FAIL 无资料承诺</w:t>
      </w:r>
    </w:p>
    <w:p>
      <w:r>
        <w:rPr>
          <w:b/>
          <w:i w:val="0"/>
        </w:rPr>
        <w:t>#23 BV17M4y1Y7kt — 蔡徐坤的资本博弈，但是第二季</w:t>
      </w:r>
    </w:p>
    <w:p>
      <w:pPr>
        <w:pStyle w:val="ListBullet"/>
        <w:ind w:left="360"/>
      </w:pPr>
      <w:r>
        <w:rPr>
          <w:b w:val="0"/>
          <w:i w:val="0"/>
        </w:rPr>
        <w:t>C1 FAIL 「大家好,吴时,时光三年」自我介绍</w:t>
      </w:r>
    </w:p>
    <w:p>
      <w:pPr>
        <w:pStyle w:val="ListBullet"/>
        <w:ind w:left="360"/>
      </w:pPr>
      <w:r>
        <w:rPr>
          <w:b w:val="0"/>
          <w:i w:val="0"/>
        </w:rPr>
        <w:t>C2 PASS 蔡徐坤/伊海文化/好样传媒</w:t>
      </w:r>
    </w:p>
    <w:p>
      <w:pPr>
        <w:pStyle w:val="ListBullet"/>
        <w:ind w:left="360"/>
      </w:pPr>
      <w:r>
        <w:rPr>
          <w:b w:val="0"/>
          <w:i w:val="0"/>
        </w:rPr>
        <w:t>C3 PASS 「第二季」明显系列</w:t>
      </w:r>
    </w:p>
    <w:p>
      <w:pPr>
        <w:pStyle w:val="ListBullet"/>
        <w:ind w:left="360"/>
      </w:pPr>
      <w:r>
        <w:rPr>
          <w:b w:val="0"/>
          <w:i w:val="0"/>
        </w:rPr>
        <w:t>C4 PASS 「蔡徐坤」「资本博弈」查询词</w:t>
      </w:r>
    </w:p>
    <w:p>
      <w:pPr>
        <w:pStyle w:val="ListBullet"/>
        <w:ind w:left="360"/>
      </w:pPr>
      <w:r>
        <w:rPr>
          <w:b w:val="0"/>
          <w:i w:val="0"/>
        </w:rPr>
        <w:t>C5 FAIL 开场是声明 + 结论</w:t>
      </w:r>
    </w:p>
    <w:p>
      <w:pPr>
        <w:pStyle w:val="ListBullet"/>
        <w:ind w:left="360"/>
      </w:pPr>
      <w:r>
        <w:rPr>
          <w:b w:val="0"/>
          <w:i w:val="0"/>
        </w:rPr>
        <w:t>C6 PASS 15年/16年/10倍/5000万/70% 多数字</w:t>
      </w:r>
    </w:p>
    <w:p>
      <w:pPr>
        <w:pStyle w:val="ListBullet"/>
        <w:ind w:left="360"/>
      </w:pPr>
      <w:r>
        <w:rPr>
          <w:b w:val="0"/>
          <w:i w:val="0"/>
        </w:rPr>
        <w:t>C7 FAIL 评论型</w:t>
      </w:r>
    </w:p>
    <w:p>
      <w:pPr>
        <w:pStyle w:val="ListBullet"/>
        <w:ind w:left="360"/>
      </w:pPr>
      <w:r>
        <w:rPr>
          <w:b w:val="0"/>
          <w:i w:val="0"/>
        </w:rPr>
        <w:t>C8 PASS 大家好/我就不骗你们</w:t>
      </w:r>
    </w:p>
    <w:p>
      <w:pPr>
        <w:pStyle w:val="ListBullet"/>
        <w:ind w:left="360"/>
      </w:pPr>
      <w:r>
        <w:rPr>
          <w:b w:val="0"/>
          <w:i w:val="0"/>
        </w:rPr>
        <w:t>C9 FAIL 无资料承诺</w:t>
      </w:r>
    </w:p>
    <w:p>
      <w:r>
        <w:rPr>
          <w:b/>
          <w:i w:val="0"/>
        </w:rPr>
        <w:t>#24 BV1orCFBiE6F — 对外卖行业的低估背后</w:t>
      </w:r>
    </w:p>
    <w:p>
      <w:pPr>
        <w:pStyle w:val="ListBullet"/>
        <w:ind w:left="360"/>
      </w:pPr>
      <w:r>
        <w:rPr>
          <w:b w:val="0"/>
          <w:i w:val="0"/>
        </w:rPr>
        <w:t>C1 PASS 「大家都严重低估了外卖行业」反直觉起手</w:t>
      </w:r>
    </w:p>
    <w:p>
      <w:pPr>
        <w:pStyle w:val="ListBullet"/>
        <w:ind w:left="360"/>
      </w:pPr>
      <w:r>
        <w:rPr>
          <w:b w:val="0"/>
          <w:i w:val="0"/>
        </w:rPr>
        <w:t>C2 PASS 美团外卖/美团闪购</w:t>
      </w:r>
    </w:p>
    <w:p>
      <w:pPr>
        <w:pStyle w:val="ListBullet"/>
        <w:ind w:left="360"/>
      </w:pPr>
      <w:r>
        <w:rPr>
          <w:b w:val="0"/>
          <w:i w:val="0"/>
        </w:rPr>
        <w:t>C3 FAIL 无系列索引</w:t>
      </w:r>
    </w:p>
    <w:p>
      <w:pPr>
        <w:pStyle w:val="ListBullet"/>
        <w:ind w:left="360"/>
      </w:pPr>
      <w:r>
        <w:rPr>
          <w:b w:val="0"/>
          <w:i w:val="0"/>
        </w:rPr>
        <w:t>C4 PASS 「外卖行业」「美团」查询词</w:t>
      </w:r>
    </w:p>
    <w:p>
      <w:pPr>
        <w:pStyle w:val="ListBullet"/>
        <w:ind w:left="360"/>
      </w:pPr>
      <w:r>
        <w:rPr>
          <w:b w:val="0"/>
          <w:i w:val="0"/>
        </w:rPr>
        <w:t>C5 FAIL 开场是论点声明</w:t>
      </w:r>
    </w:p>
    <w:p>
      <w:pPr>
        <w:pStyle w:val="ListBullet"/>
        <w:ind w:left="360"/>
      </w:pPr>
      <w:r>
        <w:rPr>
          <w:b w:val="0"/>
          <w:i w:val="0"/>
        </w:rPr>
        <w:t>C6 FAIL 60秒无 ≥3 具体数字</w:t>
      </w:r>
    </w:p>
    <w:p>
      <w:pPr>
        <w:pStyle w:val="ListBullet"/>
        <w:ind w:left="360"/>
      </w:pPr>
      <w:r>
        <w:rPr>
          <w:b w:val="0"/>
          <w:i w:val="0"/>
        </w:rPr>
        <w:t>C7 FAIL 评论型</w:t>
      </w:r>
    </w:p>
    <w:p>
      <w:pPr>
        <w:pStyle w:val="ListBullet"/>
        <w:ind w:left="360"/>
      </w:pPr>
      <w:r>
        <w:rPr>
          <w:b w:val="0"/>
          <w:i w:val="0"/>
        </w:rPr>
        <w:t>C8 PASS 你们有没有刷到过</w:t>
      </w:r>
    </w:p>
    <w:p>
      <w:pPr>
        <w:pStyle w:val="ListBullet"/>
        <w:ind w:left="360"/>
      </w:pPr>
      <w:r>
        <w:rPr>
          <w:b w:val="0"/>
          <w:i w:val="0"/>
        </w:rPr>
        <w:t>C9 FAIL 无资料承诺</w:t>
      </w:r>
    </w:p>
    <w:p>
      <w:r>
        <w:rPr>
          <w:b/>
          <w:i w:val="0"/>
        </w:rPr>
        <w:t>#25 BV1vJ411U72z — 香港金融保卫战（旧版）</w:t>
      </w:r>
    </w:p>
    <w:p>
      <w:pPr>
        <w:pStyle w:val="ListBullet"/>
        <w:ind w:left="360"/>
      </w:pPr>
      <w:r>
        <w:rPr>
          <w:b w:val="0"/>
          <w:i w:val="0"/>
        </w:rPr>
        <w:t>C1 FAIL 和 #2 相同 自我介绍</w:t>
      </w:r>
    </w:p>
    <w:p>
      <w:pPr>
        <w:pStyle w:val="ListBullet"/>
        <w:ind w:left="360"/>
      </w:pPr>
      <w:r>
        <w:rPr>
          <w:b w:val="0"/>
          <w:i w:val="0"/>
        </w:rPr>
        <w:t>C2 PASS 索罗斯/香港/宝儿杰</w:t>
      </w:r>
    </w:p>
    <w:p>
      <w:pPr>
        <w:pStyle w:val="ListBullet"/>
        <w:ind w:left="360"/>
      </w:pPr>
      <w:r>
        <w:rPr>
          <w:b w:val="0"/>
          <w:i w:val="0"/>
        </w:rPr>
        <w:t>C3 PASS 隐含「资本战争」系列（无集数但有系列感）</w:t>
      </w:r>
    </w:p>
    <w:p>
      <w:pPr>
        <w:pStyle w:val="ListBullet"/>
        <w:ind w:left="360"/>
      </w:pPr>
      <w:r>
        <w:rPr>
          <w:b w:val="0"/>
          <w:i w:val="0"/>
        </w:rPr>
        <w:t>C4 PASS 「香港」「金融保卫战」「做空」查询词</w:t>
      </w:r>
    </w:p>
    <w:p>
      <w:pPr>
        <w:pStyle w:val="ListBullet"/>
        <w:ind w:left="360"/>
      </w:pPr>
      <w:r>
        <w:rPr>
          <w:b w:val="0"/>
          <w:i w:val="0"/>
        </w:rPr>
        <w:t>C5 FAIL 开场是元说明</w:t>
      </w:r>
    </w:p>
    <w:p>
      <w:pPr>
        <w:pStyle w:val="ListBullet"/>
        <w:ind w:left="360"/>
      </w:pPr>
      <w:r>
        <w:rPr>
          <w:b w:val="0"/>
          <w:i w:val="0"/>
        </w:rPr>
        <w:t>C6 FAIL 60秒无 ≥3 数字</w:t>
      </w:r>
    </w:p>
    <w:p>
      <w:pPr>
        <w:pStyle w:val="ListBullet"/>
        <w:ind w:left="360"/>
      </w:pPr>
      <w:r>
        <w:rPr>
          <w:b w:val="0"/>
          <w:i w:val="0"/>
        </w:rPr>
        <w:t>C7 FAIL 评论型</w:t>
      </w:r>
    </w:p>
    <w:p>
      <w:pPr>
        <w:pStyle w:val="ListBullet"/>
        <w:ind w:left="360"/>
      </w:pPr>
      <w:r>
        <w:rPr>
          <w:b w:val="0"/>
          <w:i w:val="0"/>
        </w:rPr>
        <w:t>C8 PASS 我吴师/你们</w:t>
      </w:r>
    </w:p>
    <w:p>
      <w:pPr>
        <w:pStyle w:val="ListBullet"/>
        <w:ind w:left="360"/>
      </w:pPr>
      <w:r>
        <w:rPr>
          <w:b w:val="0"/>
          <w:i w:val="0"/>
        </w:rPr>
        <w:t>C9 FAIL 无资料承诺</w:t>
      </w:r>
    </w:p>
    <w:p>
      <w:r>
        <w:rPr>
          <w:b/>
          <w:i w:val="0"/>
        </w:rPr>
        <w:t>#26 BV18M411U7RX — 万字梳理近三年的华为，如何换道超车</w:t>
      </w:r>
    </w:p>
    <w:p>
      <w:pPr>
        <w:pStyle w:val="ListBullet"/>
        <w:ind w:left="360"/>
      </w:pPr>
      <w:r>
        <w:rPr>
          <w:b w:val="0"/>
          <w:i w:val="0"/>
        </w:rPr>
        <w:t>C1 FAIL 「大老师,这次聊一家非常有公司」平铺</w:t>
      </w:r>
    </w:p>
    <w:p>
      <w:pPr>
        <w:pStyle w:val="ListBullet"/>
        <w:ind w:left="360"/>
      </w:pPr>
      <w:r>
        <w:rPr>
          <w:b w:val="0"/>
          <w:i w:val="0"/>
        </w:rPr>
        <w:t>C2 PASS 华为/任正非/美国</w:t>
      </w:r>
    </w:p>
    <w:p>
      <w:pPr>
        <w:pStyle w:val="ListBullet"/>
        <w:ind w:left="360"/>
      </w:pPr>
      <w:r>
        <w:rPr>
          <w:b w:val="0"/>
          <w:i w:val="0"/>
        </w:rPr>
        <w:t>C3 FAIL 无明确系列索引</w:t>
      </w:r>
    </w:p>
    <w:p>
      <w:pPr>
        <w:pStyle w:val="ListBullet"/>
        <w:ind w:left="360"/>
      </w:pPr>
      <w:r>
        <w:rPr>
          <w:b w:val="0"/>
          <w:i w:val="0"/>
        </w:rPr>
        <w:t>C4 PASS 「华为」「换道超车」「万字」查询词</w:t>
      </w:r>
    </w:p>
    <w:p>
      <w:pPr>
        <w:pStyle w:val="ListBullet"/>
        <w:ind w:left="360"/>
      </w:pPr>
      <w:r>
        <w:rPr>
          <w:b w:val="0"/>
          <w:i w:val="0"/>
        </w:rPr>
        <w:t>C5 FAIL 开场是视角声明</w:t>
      </w:r>
    </w:p>
    <w:p>
      <w:pPr>
        <w:pStyle w:val="ListBullet"/>
        <w:ind w:left="360"/>
      </w:pPr>
      <w:r>
        <w:rPr>
          <w:b w:val="0"/>
          <w:i w:val="0"/>
        </w:rPr>
        <w:t>C6 FAIL 60秒无 ≥3 具体数字</w:t>
      </w:r>
    </w:p>
    <w:p>
      <w:pPr>
        <w:pStyle w:val="ListBullet"/>
        <w:ind w:left="360"/>
      </w:pPr>
      <w:r>
        <w:rPr>
          <w:b w:val="0"/>
          <w:i w:val="0"/>
        </w:rPr>
        <w:t>C7 FAIL 评论型</w:t>
      </w:r>
    </w:p>
    <w:p>
      <w:pPr>
        <w:pStyle w:val="ListBullet"/>
        <w:ind w:left="360"/>
      </w:pPr>
      <w:r>
        <w:rPr>
          <w:b w:val="0"/>
          <w:i w:val="0"/>
        </w:rPr>
        <w:t>C8 PASS 大老师/你们带着我的事业</w:t>
      </w:r>
    </w:p>
    <w:p>
      <w:pPr>
        <w:pStyle w:val="ListBullet"/>
        <w:ind w:left="360"/>
      </w:pPr>
      <w:r>
        <w:rPr>
          <w:b w:val="0"/>
          <w:i w:val="0"/>
        </w:rPr>
        <w:t>C9 FAIL 无资料承诺</w:t>
      </w:r>
    </w:p>
    <w:p>
      <w:r>
        <w:rPr>
          <w:b/>
          <w:i w:val="0"/>
        </w:rPr>
        <w:t>#27 BV1G4zLBtEAn — 赵露思的资本博弈，第一季</w:t>
      </w:r>
    </w:p>
    <w:p>
      <w:pPr>
        <w:pStyle w:val="ListBullet"/>
        <w:ind w:left="360"/>
      </w:pPr>
      <w:r>
        <w:rPr>
          <w:b w:val="0"/>
          <w:i w:val="0"/>
        </w:rPr>
        <w:t>C1 PASS 「别人说赵露丝战胜了资本,但巫师的观点恰恰相反」反差</w:t>
      </w:r>
    </w:p>
    <w:p>
      <w:pPr>
        <w:pStyle w:val="ListBullet"/>
        <w:ind w:left="360"/>
      </w:pPr>
      <w:r>
        <w:rPr>
          <w:b w:val="0"/>
          <w:i w:val="0"/>
        </w:rPr>
        <w:t>C2 PASS 赵露思/资本</w:t>
      </w:r>
    </w:p>
    <w:p>
      <w:pPr>
        <w:pStyle w:val="ListBullet"/>
        <w:ind w:left="360"/>
      </w:pPr>
      <w:r>
        <w:rPr>
          <w:b w:val="0"/>
          <w:i w:val="0"/>
        </w:rPr>
        <w:t>C3 PASS 「第一季」明显系列</w:t>
      </w:r>
    </w:p>
    <w:p>
      <w:pPr>
        <w:pStyle w:val="ListBullet"/>
        <w:ind w:left="360"/>
      </w:pPr>
      <w:r>
        <w:rPr>
          <w:b w:val="0"/>
          <w:i w:val="0"/>
        </w:rPr>
        <w:t>C4 PASS 「赵露思」「资本博弈」查询词</w:t>
      </w:r>
    </w:p>
    <w:p>
      <w:pPr>
        <w:pStyle w:val="ListBullet"/>
        <w:ind w:left="360"/>
      </w:pPr>
      <w:r>
        <w:rPr>
          <w:b w:val="0"/>
          <w:i w:val="0"/>
        </w:rPr>
        <w:t>C5 FAIL 开场是声明 + 理论</w:t>
      </w:r>
    </w:p>
    <w:p>
      <w:pPr>
        <w:pStyle w:val="ListBullet"/>
        <w:ind w:left="360"/>
      </w:pPr>
      <w:r>
        <w:rPr>
          <w:b w:val="0"/>
          <w:i w:val="0"/>
        </w:rPr>
        <w:t>C6 FAIL 60秒无具体数字</w:t>
      </w:r>
    </w:p>
    <w:p>
      <w:pPr>
        <w:pStyle w:val="ListBullet"/>
        <w:ind w:left="360"/>
      </w:pPr>
      <w:r>
        <w:rPr>
          <w:b w:val="0"/>
          <w:i w:val="0"/>
        </w:rPr>
        <w:t>C7 FAIL 评论型</w:t>
      </w:r>
    </w:p>
    <w:p>
      <w:pPr>
        <w:pStyle w:val="ListBullet"/>
        <w:ind w:left="360"/>
      </w:pPr>
      <w:r>
        <w:rPr>
          <w:b w:val="0"/>
          <w:i w:val="0"/>
        </w:rPr>
        <w:t>C8 PASS 一个个都别装逼/你唱的烂没事</w:t>
      </w:r>
    </w:p>
    <w:p>
      <w:pPr>
        <w:pStyle w:val="ListBullet"/>
        <w:ind w:left="360"/>
      </w:pPr>
      <w:r>
        <w:rPr>
          <w:b w:val="0"/>
          <w:i w:val="0"/>
        </w:rPr>
        <w:t>C9 FAIL 无资料承诺</w:t>
      </w:r>
    </w:p>
    <w:p>
      <w:r>
        <w:rPr>
          <w:b/>
          <w:i w:val="0"/>
        </w:rPr>
        <w:t>#28 BV1i3PFzSEAR — 伊朗美国开打，资本暗涌如何影响我们</w:t>
      </w:r>
    </w:p>
    <w:p>
      <w:pPr>
        <w:pStyle w:val="ListBullet"/>
        <w:ind w:left="360"/>
      </w:pPr>
      <w:r>
        <w:rPr>
          <w:b w:val="0"/>
          <w:i w:val="0"/>
        </w:rPr>
        <w:t>C1 PASS 「倒是不叠假了,一拳打不开,百拳打过来」极端情境</w:t>
      </w:r>
    </w:p>
    <w:p>
      <w:pPr>
        <w:pStyle w:val="ListBullet"/>
        <w:ind w:left="360"/>
      </w:pPr>
      <w:r>
        <w:rPr>
          <w:b w:val="0"/>
          <w:i w:val="0"/>
        </w:rPr>
        <w:t>C2 PASS 伊朗/美国/霍尔木兹海峡</w:t>
      </w:r>
    </w:p>
    <w:p>
      <w:pPr>
        <w:pStyle w:val="ListBullet"/>
        <w:ind w:left="360"/>
      </w:pPr>
      <w:r>
        <w:rPr>
          <w:b w:val="0"/>
          <w:i w:val="0"/>
        </w:rPr>
        <w:t>C3 FAIL 无系列索引</w:t>
      </w:r>
    </w:p>
    <w:p>
      <w:pPr>
        <w:pStyle w:val="ListBullet"/>
        <w:ind w:left="360"/>
      </w:pPr>
      <w:r>
        <w:rPr>
          <w:b w:val="0"/>
          <w:i w:val="0"/>
        </w:rPr>
        <w:t>C4 PASS 「伊朗」「美国」「影响」查询词</w:t>
      </w:r>
    </w:p>
    <w:p>
      <w:pPr>
        <w:pStyle w:val="ListBullet"/>
        <w:ind w:left="360"/>
      </w:pPr>
      <w:r>
        <w:rPr>
          <w:b w:val="0"/>
          <w:i w:val="0"/>
        </w:rPr>
        <w:t>C5 FAIL 开场是评论，不是事件故事</w:t>
      </w:r>
    </w:p>
    <w:p>
      <w:pPr>
        <w:pStyle w:val="ListBullet"/>
        <w:ind w:left="360"/>
      </w:pPr>
      <w:r>
        <w:rPr>
          <w:b w:val="0"/>
          <w:i w:val="0"/>
        </w:rPr>
        <w:t>C6 PASS 4.5%/30%/0.18%/0.12%/1.2% 多数字</w:t>
      </w:r>
    </w:p>
    <w:p>
      <w:pPr>
        <w:pStyle w:val="ListBullet"/>
        <w:ind w:left="360"/>
      </w:pPr>
      <w:r>
        <w:rPr>
          <w:b w:val="0"/>
          <w:i w:val="0"/>
        </w:rPr>
        <w:t>C7 FAIL 评论型</w:t>
      </w:r>
    </w:p>
    <w:p>
      <w:pPr>
        <w:pStyle w:val="ListBullet"/>
        <w:ind w:left="360"/>
      </w:pPr>
      <w:r>
        <w:rPr>
          <w:b w:val="0"/>
          <w:i w:val="0"/>
        </w:rPr>
        <w:t>C8 PASS 天天跟我们装逼/影响我们</w:t>
      </w:r>
    </w:p>
    <w:p>
      <w:pPr>
        <w:pStyle w:val="ListBullet"/>
        <w:ind w:left="360"/>
      </w:pPr>
      <w:r>
        <w:rPr>
          <w:b w:val="0"/>
          <w:i w:val="0"/>
        </w:rPr>
        <w:t>C9 FAIL 无资料承诺</w:t>
      </w:r>
    </w:p>
    <w:p>
      <w:r>
        <w:rPr>
          <w:b/>
          <w:i w:val="0"/>
        </w:rPr>
        <w:t>#29 BV14eZMBLEdg — 吴亦凡的资本博弈，第一季</w:t>
      </w:r>
    </w:p>
    <w:p>
      <w:pPr>
        <w:pStyle w:val="ListBullet"/>
        <w:ind w:left="360"/>
      </w:pPr>
      <w:r>
        <w:rPr>
          <w:b w:val="0"/>
          <w:i w:val="0"/>
        </w:rPr>
        <w:t>C1 FAIL 修辞开场无数字反差</w:t>
      </w:r>
    </w:p>
    <w:p>
      <w:pPr>
        <w:pStyle w:val="ListBullet"/>
        <w:ind w:left="360"/>
      </w:pPr>
      <w:r>
        <w:rPr>
          <w:b w:val="0"/>
          <w:i w:val="0"/>
        </w:rPr>
        <w:t>C2 PASS 吴亦凡/韩国</w:t>
      </w:r>
    </w:p>
    <w:p>
      <w:pPr>
        <w:pStyle w:val="ListBullet"/>
        <w:ind w:left="360"/>
      </w:pPr>
      <w:r>
        <w:rPr>
          <w:b w:val="0"/>
          <w:i w:val="0"/>
        </w:rPr>
        <w:t>C3 PASS 「第一季」系列索引</w:t>
      </w:r>
    </w:p>
    <w:p>
      <w:pPr>
        <w:pStyle w:val="ListBullet"/>
        <w:ind w:left="360"/>
      </w:pPr>
      <w:r>
        <w:rPr>
          <w:b w:val="0"/>
          <w:i w:val="0"/>
        </w:rPr>
        <w:t>C4 PASS 「吴亦凡」「资本博弈」查询词</w:t>
      </w:r>
    </w:p>
    <w:p>
      <w:pPr>
        <w:pStyle w:val="ListBullet"/>
        <w:ind w:left="360"/>
      </w:pPr>
      <w:r>
        <w:rPr>
          <w:b w:val="0"/>
          <w:i w:val="0"/>
        </w:rPr>
        <w:t>C5 FAIL 开场是评论</w:t>
      </w:r>
    </w:p>
    <w:p>
      <w:pPr>
        <w:pStyle w:val="ListBullet"/>
        <w:ind w:left="360"/>
      </w:pPr>
      <w:r>
        <w:rPr>
          <w:b w:val="0"/>
          <w:i w:val="0"/>
        </w:rPr>
        <w:t>C6 FAIL 60秒无具体数字</w:t>
      </w:r>
    </w:p>
    <w:p>
      <w:pPr>
        <w:pStyle w:val="ListBullet"/>
        <w:ind w:left="360"/>
      </w:pPr>
      <w:r>
        <w:rPr>
          <w:b w:val="0"/>
          <w:i w:val="0"/>
        </w:rPr>
        <w:t>C7 FAIL 评论型</w:t>
      </w:r>
    </w:p>
    <w:p>
      <w:pPr>
        <w:pStyle w:val="ListBullet"/>
        <w:ind w:left="360"/>
      </w:pPr>
      <w:r>
        <w:rPr>
          <w:b w:val="0"/>
          <w:i w:val="0"/>
        </w:rPr>
        <w:t>C8 PASS 我知道我的观众中/不管你是谁家粉丝</w:t>
      </w:r>
    </w:p>
    <w:p>
      <w:pPr>
        <w:pStyle w:val="ListBullet"/>
        <w:ind w:left="360"/>
      </w:pPr>
      <w:r>
        <w:rPr>
          <w:b w:val="0"/>
          <w:i w:val="0"/>
        </w:rPr>
        <w:t>C9 FAIL 无资料承诺</w:t>
      </w:r>
    </w:p>
    <w:p>
      <w:r>
        <w:rPr>
          <w:b/>
          <w:i w:val="0"/>
        </w:rPr>
        <w:t>#30 BV1jLXFBoEZh — 崩了。</w:t>
      </w:r>
    </w:p>
    <w:p>
      <w:pPr>
        <w:pStyle w:val="ListBullet"/>
        <w:ind w:left="360"/>
      </w:pPr>
      <w:r>
        <w:rPr>
          <w:b w:val="0"/>
          <w:i w:val="0"/>
        </w:rPr>
        <w:t>C1 PASS 「青春没有售价,崩盘就在当下」极端情境</w:t>
      </w:r>
    </w:p>
    <w:p>
      <w:pPr>
        <w:pStyle w:val="ListBullet"/>
        <w:ind w:left="360"/>
      </w:pPr>
      <w:r>
        <w:rPr>
          <w:b w:val="0"/>
          <w:i w:val="0"/>
        </w:rPr>
        <w:t>C2 PASS 霍尔木兹海峡/中东</w:t>
      </w:r>
    </w:p>
    <w:p>
      <w:pPr>
        <w:pStyle w:val="ListBullet"/>
        <w:ind w:left="360"/>
      </w:pPr>
      <w:r>
        <w:rPr>
          <w:b w:val="0"/>
          <w:i w:val="0"/>
        </w:rPr>
        <w:t>C3 FAIL 无系列索引</w:t>
      </w:r>
    </w:p>
    <w:p>
      <w:pPr>
        <w:pStyle w:val="ListBullet"/>
        <w:ind w:left="360"/>
      </w:pPr>
      <w:r>
        <w:rPr>
          <w:b w:val="0"/>
          <w:i w:val="0"/>
        </w:rPr>
        <w:t>C4 FAIL 标题仅「崩了」无具体查询词</w:t>
      </w:r>
    </w:p>
    <w:p>
      <w:pPr>
        <w:pStyle w:val="ListBullet"/>
        <w:ind w:left="360"/>
      </w:pPr>
      <w:r>
        <w:rPr>
          <w:b w:val="0"/>
          <w:i w:val="0"/>
        </w:rPr>
        <w:t>C5 PASS 「今天盘面跌了 3.63 个点,还行吧,也就白骨跌停」时间 + 事件</w:t>
      </w:r>
    </w:p>
    <w:p>
      <w:pPr>
        <w:pStyle w:val="ListBullet"/>
        <w:ind w:left="360"/>
      </w:pPr>
      <w:r>
        <w:rPr>
          <w:b w:val="0"/>
          <w:i w:val="0"/>
        </w:rPr>
        <w:t>C6 PASS 0323/3.63 点/2008/4000 家/两周 多数字</w:t>
      </w:r>
    </w:p>
    <w:p>
      <w:pPr>
        <w:pStyle w:val="ListBullet"/>
        <w:ind w:left="360"/>
      </w:pPr>
      <w:r>
        <w:rPr>
          <w:b w:val="0"/>
          <w:i w:val="0"/>
        </w:rPr>
        <w:t>C7 FAIL 评论型</w:t>
      </w:r>
    </w:p>
    <w:p>
      <w:pPr>
        <w:pStyle w:val="ListBullet"/>
        <w:ind w:left="360"/>
      </w:pPr>
      <w:r>
        <w:rPr>
          <w:b w:val="0"/>
          <w:i w:val="0"/>
        </w:rPr>
        <w:t>C8 PASS 我不敢看/你以为离得远</w:t>
      </w:r>
    </w:p>
    <w:p>
      <w:pPr>
        <w:pStyle w:val="ListBullet"/>
        <w:ind w:left="360"/>
      </w:pPr>
      <w:r>
        <w:rPr>
          <w:b w:val="0"/>
          <w:i w:val="0"/>
        </w:rPr>
        <w:t>C9 FAIL 无资料承诺</w:t>
      </w:r>
    </w:p>
    <w:p>
      <w:r>
        <w:rPr>
          <w:b/>
          <w:i w:val="0"/>
        </w:rPr>
        <w:t>#31 BV12GB7BQEJz — 财经跨年：中国财经年度盘点Top10</w:t>
      </w:r>
    </w:p>
    <w:p>
      <w:pPr>
        <w:pStyle w:val="ListBullet"/>
        <w:ind w:left="360"/>
      </w:pPr>
      <w:r>
        <w:rPr>
          <w:b w:val="0"/>
          <w:i w:val="0"/>
        </w:rPr>
        <w:t>C1 FAIL 修辞开场无数字反差</w:t>
      </w:r>
    </w:p>
    <w:p>
      <w:pPr>
        <w:pStyle w:val="ListBullet"/>
        <w:ind w:left="360"/>
      </w:pPr>
      <w:r>
        <w:rPr>
          <w:b w:val="0"/>
          <w:i w:val="0"/>
        </w:rPr>
        <w:t>C2 PASS 美团/阿里/饿了摩/京东</w:t>
      </w:r>
    </w:p>
    <w:p>
      <w:pPr>
        <w:pStyle w:val="ListBullet"/>
        <w:ind w:left="360"/>
      </w:pPr>
      <w:r>
        <w:rPr>
          <w:b w:val="0"/>
          <w:i w:val="0"/>
        </w:rPr>
        <w:t>C3 PASS 「年度盘点 Top10」隐含系列（每年一次）</w:t>
      </w:r>
    </w:p>
    <w:p>
      <w:pPr>
        <w:pStyle w:val="ListBullet"/>
        <w:ind w:left="360"/>
      </w:pPr>
      <w:r>
        <w:rPr>
          <w:b w:val="0"/>
          <w:i w:val="0"/>
        </w:rPr>
        <w:t>C4 PASS 「中国财经」「盘点」「Top10」查询词</w:t>
      </w:r>
    </w:p>
    <w:p>
      <w:pPr>
        <w:pStyle w:val="ListBullet"/>
        <w:ind w:left="360"/>
      </w:pPr>
      <w:r>
        <w:rPr>
          <w:b w:val="0"/>
          <w:i w:val="0"/>
        </w:rPr>
        <w:t>C5 FAIL 开场是声明</w:t>
      </w:r>
    </w:p>
    <w:p>
      <w:pPr>
        <w:pStyle w:val="ListBullet"/>
        <w:ind w:left="360"/>
      </w:pPr>
      <w:r>
        <w:rPr>
          <w:b w:val="0"/>
          <w:i w:val="0"/>
        </w:rPr>
        <w:t>C6 PASS Top10/一个多小时/2024季度/70%/30% 多数字</w:t>
      </w:r>
    </w:p>
    <w:p>
      <w:pPr>
        <w:pStyle w:val="ListBullet"/>
        <w:ind w:left="360"/>
      </w:pPr>
      <w:r>
        <w:rPr>
          <w:b w:val="0"/>
          <w:i w:val="0"/>
        </w:rPr>
        <w:t>C7 FAIL 盘点型非实操</w:t>
      </w:r>
    </w:p>
    <w:p>
      <w:pPr>
        <w:pStyle w:val="ListBullet"/>
        <w:ind w:left="360"/>
      </w:pPr>
      <w:r>
        <w:rPr>
          <w:b w:val="0"/>
          <w:i w:val="0"/>
        </w:rPr>
        <w:t>C8 PASS 别人看跨年晚会,巫师带你</w:t>
      </w:r>
    </w:p>
    <w:p>
      <w:pPr>
        <w:pStyle w:val="ListBullet"/>
        <w:ind w:left="360"/>
      </w:pPr>
      <w:r>
        <w:rPr>
          <w:b w:val="0"/>
          <w:i w:val="0"/>
        </w:rPr>
        <w:t>C9 FAIL 无资料承诺</w:t>
      </w:r>
    </w:p>
    <w:p>
      <w:r>
        <w:rPr>
          <w:b/>
          <w:i w:val="0"/>
        </w:rPr>
        <w:t>#32 BV1rhpRzFEHx — 世纪白银操纵案</w:t>
      </w:r>
    </w:p>
    <w:p>
      <w:pPr>
        <w:pStyle w:val="ListBullet"/>
        <w:ind w:left="360"/>
      </w:pPr>
      <w:r>
        <w:rPr>
          <w:b w:val="0"/>
          <w:i w:val="0"/>
        </w:rPr>
        <w:t>C1 PASS 「道老师,经常操纵市场的观众都知道...它将是你收割普通人的利器」反差情境</w:t>
      </w:r>
    </w:p>
    <w:p>
      <w:pPr>
        <w:pStyle w:val="ListBullet"/>
        <w:ind w:left="360"/>
      </w:pPr>
      <w:r>
        <w:rPr>
          <w:b w:val="0"/>
          <w:i w:val="0"/>
        </w:rPr>
        <w:t>C2 PASS 亨特兄弟/墨西哥/美国政府/伦敦白银</w:t>
      </w:r>
    </w:p>
    <w:p>
      <w:pPr>
        <w:pStyle w:val="ListBullet"/>
        <w:ind w:left="360"/>
      </w:pPr>
      <w:r>
        <w:rPr>
          <w:b w:val="0"/>
          <w:i w:val="0"/>
        </w:rPr>
        <w:t>C3 FAIL 无系列索引</w:t>
      </w:r>
    </w:p>
    <w:p>
      <w:pPr>
        <w:pStyle w:val="ListBullet"/>
        <w:ind w:left="360"/>
      </w:pPr>
      <w:r>
        <w:rPr>
          <w:b w:val="0"/>
          <w:i w:val="0"/>
        </w:rPr>
        <w:t>C4 PASS 「白银」「操纵案」查询词</w:t>
      </w:r>
    </w:p>
    <w:p>
      <w:pPr>
        <w:pStyle w:val="ListBullet"/>
        <w:ind w:left="360"/>
      </w:pPr>
      <w:r>
        <w:rPr>
          <w:b w:val="0"/>
          <w:i w:val="0"/>
        </w:rPr>
        <w:t>C5 PASS 「1970 年代,银价长期位于白菜价」时间锚点 + 场景</w:t>
      </w:r>
    </w:p>
    <w:p>
      <w:pPr>
        <w:pStyle w:val="ListBullet"/>
        <w:ind w:left="360"/>
      </w:pPr>
      <w:r>
        <w:rPr>
          <w:b w:val="0"/>
          <w:i w:val="0"/>
        </w:rPr>
        <w:t>C6 PASS 2美元/20分钟/2000万/3500万/6.5美元 多真实数字</w:t>
      </w:r>
    </w:p>
    <w:p>
      <w:pPr>
        <w:pStyle w:val="ListBullet"/>
        <w:ind w:left="360"/>
      </w:pPr>
      <w:r>
        <w:rPr>
          <w:b w:val="0"/>
          <w:i w:val="0"/>
        </w:rPr>
        <w:t>C7 FAIL 评论型</w:t>
      </w:r>
    </w:p>
    <w:p>
      <w:pPr>
        <w:pStyle w:val="ListBullet"/>
        <w:ind w:left="360"/>
      </w:pPr>
      <w:r>
        <w:rPr>
          <w:b w:val="0"/>
          <w:i w:val="0"/>
        </w:rPr>
        <w:t>C8 PASS 你将学会如何操纵银价</w:t>
      </w:r>
    </w:p>
    <w:p>
      <w:pPr>
        <w:pStyle w:val="ListBullet"/>
        <w:ind w:left="360"/>
      </w:pPr>
      <w:r>
        <w:rPr>
          <w:b w:val="0"/>
          <w:i w:val="0"/>
        </w:rPr>
        <w:t>C9 FAIL 无资料承诺</w:t>
      </w:r>
    </w:p>
    <w:p>
      <w:r>
        <w:rPr>
          <w:b/>
          <w:i w:val="0"/>
        </w:rPr>
        <w:t>#33 BV1J1BNBrEFf — 2025财经大坑Top5</w:t>
      </w:r>
    </w:p>
    <w:p>
      <w:pPr>
        <w:pStyle w:val="ListBullet"/>
        <w:ind w:left="360"/>
      </w:pPr>
      <w:r>
        <w:rPr>
          <w:b w:val="0"/>
          <w:i w:val="0"/>
        </w:rPr>
        <w:t>C1 PASS 「大老师都笑我亏得多,我就不信你们没踩坑」反差</w:t>
      </w:r>
    </w:p>
    <w:p>
      <w:pPr>
        <w:pStyle w:val="ListBullet"/>
        <w:ind w:left="360"/>
      </w:pPr>
      <w:r>
        <w:rPr>
          <w:b w:val="0"/>
          <w:i w:val="0"/>
        </w:rPr>
        <w:t>C2 PASS 比特币/Trump/ETF</w:t>
      </w:r>
    </w:p>
    <w:p>
      <w:pPr>
        <w:pStyle w:val="ListBullet"/>
        <w:ind w:left="360"/>
      </w:pPr>
      <w:r>
        <w:rPr>
          <w:b w:val="0"/>
          <w:i w:val="0"/>
        </w:rPr>
        <w:t>C3 PASS 「Top5」隐含年度系列</w:t>
      </w:r>
    </w:p>
    <w:p>
      <w:pPr>
        <w:pStyle w:val="ListBullet"/>
        <w:ind w:left="360"/>
      </w:pPr>
      <w:r>
        <w:rPr>
          <w:b w:val="0"/>
          <w:i w:val="0"/>
        </w:rPr>
        <w:t>C4 PASS 「2025」「财经大坑」「Top5」查询词（偏临时但含"大坑"问题词）</w:t>
      </w:r>
    </w:p>
    <w:p>
      <w:pPr>
        <w:pStyle w:val="ListBullet"/>
        <w:ind w:left="360"/>
      </w:pPr>
      <w:r>
        <w:rPr>
          <w:b w:val="0"/>
          <w:i w:val="0"/>
        </w:rPr>
        <w:t>C5 FAIL 开场是调侃</w:t>
      </w:r>
    </w:p>
    <w:p>
      <w:pPr>
        <w:pStyle w:val="ListBullet"/>
        <w:ind w:left="360"/>
      </w:pPr>
      <w:r>
        <w:rPr>
          <w:b w:val="0"/>
          <w:i w:val="0"/>
        </w:rPr>
        <w:t>C6 PASS 12.6万/100%/10月11日/190亿元/6000亿 真实数字</w:t>
      </w:r>
    </w:p>
    <w:p>
      <w:pPr>
        <w:pStyle w:val="ListBullet"/>
        <w:ind w:left="360"/>
      </w:pPr>
      <w:r>
        <w:rPr>
          <w:b w:val="0"/>
          <w:i w:val="0"/>
        </w:rPr>
        <w:t>C7 FAIL 盘点型</w:t>
      </w:r>
    </w:p>
    <w:p>
      <w:pPr>
        <w:pStyle w:val="ListBullet"/>
        <w:ind w:left="360"/>
      </w:pPr>
      <w:r>
        <w:rPr>
          <w:b w:val="0"/>
          <w:i w:val="0"/>
        </w:rPr>
        <w:t>C8 PASS 我就不信你们没踩坑/让我看看你们</w:t>
      </w:r>
    </w:p>
    <w:p>
      <w:pPr>
        <w:pStyle w:val="ListBullet"/>
        <w:ind w:left="360"/>
      </w:pPr>
      <w:r>
        <w:rPr>
          <w:b w:val="0"/>
          <w:i w:val="0"/>
        </w:rPr>
        <w:t>C9 FAIL 无资料承诺</w:t>
      </w:r>
    </w:p>
    <w:p>
      <w:r>
        <w:rPr>
          <w:b/>
          <w:i w:val="0"/>
        </w:rPr>
        <w:t>#34 BV1ege6zqE5v — 在车企资本大逃杀中逆行</w:t>
      </w:r>
    </w:p>
    <w:p>
      <w:pPr>
        <w:pStyle w:val="ListBullet"/>
        <w:ind w:left="360"/>
      </w:pPr>
      <w:r>
        <w:rPr>
          <w:b w:val="0"/>
          <w:i w:val="0"/>
        </w:rPr>
        <w:t>C1 FAIL 疑问式无数字反差</w:t>
      </w:r>
    </w:p>
    <w:p>
      <w:pPr>
        <w:pStyle w:val="ListBullet"/>
        <w:ind w:left="360"/>
      </w:pPr>
      <w:r>
        <w:rPr>
          <w:b w:val="0"/>
          <w:i w:val="0"/>
        </w:rPr>
        <w:t>C2 PASS 宝马/奔驰/特斯拉/魏小李</w:t>
      </w:r>
    </w:p>
    <w:p>
      <w:pPr>
        <w:pStyle w:val="ListBullet"/>
        <w:ind w:left="360"/>
      </w:pPr>
      <w:r>
        <w:rPr>
          <w:b w:val="0"/>
          <w:i w:val="0"/>
        </w:rPr>
        <w:t>C3 FAIL 无系列索引</w:t>
      </w:r>
    </w:p>
    <w:p>
      <w:pPr>
        <w:pStyle w:val="ListBullet"/>
        <w:ind w:left="360"/>
      </w:pPr>
      <w:r>
        <w:rPr>
          <w:b w:val="0"/>
          <w:i w:val="0"/>
        </w:rPr>
        <w:t>C4 PASS 「车企」「资本」「新能源」查询词</w:t>
      </w:r>
    </w:p>
    <w:p>
      <w:pPr>
        <w:pStyle w:val="ListBullet"/>
        <w:ind w:left="360"/>
      </w:pPr>
      <w:r>
        <w:rPr>
          <w:b w:val="0"/>
          <w:i w:val="0"/>
        </w:rPr>
        <w:t>C5 PASS 「大老师还记得 10 年前资本市场的新能源板块吗」时间锚点 + 场景回溯</w:t>
      </w:r>
    </w:p>
    <w:p>
      <w:pPr>
        <w:pStyle w:val="ListBullet"/>
        <w:ind w:left="360"/>
      </w:pPr>
      <w:r>
        <w:rPr>
          <w:b w:val="0"/>
          <w:i w:val="0"/>
        </w:rPr>
        <w:t>C6 PASS 10年前/四年/400多家/90%/500 多真实数字</w:t>
      </w:r>
    </w:p>
    <w:p>
      <w:pPr>
        <w:pStyle w:val="ListBullet"/>
        <w:ind w:left="360"/>
      </w:pPr>
      <w:r>
        <w:rPr>
          <w:b w:val="0"/>
          <w:i w:val="0"/>
        </w:rPr>
        <w:t>C7 FAIL 评论型</w:t>
      </w:r>
    </w:p>
    <w:p>
      <w:pPr>
        <w:pStyle w:val="ListBullet"/>
        <w:ind w:left="360"/>
      </w:pPr>
      <w:r>
        <w:rPr>
          <w:b w:val="0"/>
          <w:i w:val="0"/>
        </w:rPr>
        <w:t>C8 PASS 大老师还记得/你</w:t>
      </w:r>
    </w:p>
    <w:p>
      <w:pPr>
        <w:pStyle w:val="ListBullet"/>
        <w:ind w:left="360"/>
      </w:pPr>
      <w:r>
        <w:rPr>
          <w:b w:val="0"/>
          <w:i w:val="0"/>
        </w:rPr>
        <w:t>C9 FAIL 无资料承诺</w:t>
      </w:r>
    </w:p>
    <w:p>
      <w:r>
        <w:rPr>
          <w:b/>
          <w:i w:val="0"/>
        </w:rPr>
        <w:t>#35 BV1qyyJBFE2r — 汽车行业的"微信和QQ"显现</w:t>
      </w:r>
    </w:p>
    <w:p>
      <w:pPr>
        <w:pStyle w:val="ListBullet"/>
        <w:ind w:left="360"/>
      </w:pPr>
      <w:r>
        <w:rPr>
          <w:b w:val="0"/>
          <w:i w:val="0"/>
        </w:rPr>
        <w:t>C1 FAIL 陈述式</w:t>
      </w:r>
    </w:p>
    <w:p>
      <w:pPr>
        <w:pStyle w:val="ListBullet"/>
        <w:ind w:left="360"/>
      </w:pPr>
      <w:r>
        <w:rPr>
          <w:b w:val="0"/>
          <w:i w:val="0"/>
        </w:rPr>
        <w:t>C2 PASS 华为/任正非/冯兴亚/广汽/起敬/腾讯/QQ/微信</w:t>
      </w:r>
    </w:p>
    <w:p>
      <w:pPr>
        <w:pStyle w:val="ListBullet"/>
        <w:ind w:left="360"/>
      </w:pPr>
      <w:r>
        <w:rPr>
          <w:b w:val="0"/>
          <w:i w:val="0"/>
        </w:rPr>
        <w:t>C3 FAIL 无系列索引</w:t>
      </w:r>
    </w:p>
    <w:p>
      <w:pPr>
        <w:pStyle w:val="ListBullet"/>
        <w:ind w:left="360"/>
      </w:pPr>
      <w:r>
        <w:rPr>
          <w:b w:val="0"/>
          <w:i w:val="0"/>
        </w:rPr>
        <w:t>C4 PASS 「汽车行业」「微信」「QQ」查询词</w:t>
      </w:r>
    </w:p>
    <w:p>
      <w:pPr>
        <w:pStyle w:val="ListBullet"/>
        <w:ind w:left="360"/>
      </w:pPr>
      <w:r>
        <w:rPr>
          <w:b w:val="0"/>
          <w:i w:val="0"/>
        </w:rPr>
        <w:t>C5 FAIL 开场是论点</w:t>
      </w:r>
    </w:p>
    <w:p>
      <w:pPr>
        <w:pStyle w:val="ListBullet"/>
        <w:ind w:left="360"/>
      </w:pPr>
      <w:r>
        <w:rPr>
          <w:b w:val="0"/>
          <w:i w:val="0"/>
        </w:rPr>
        <w:t>C6 PASS 50%/17亿/200亿元/30万元/35万元 真实数字</w:t>
      </w:r>
    </w:p>
    <w:p>
      <w:pPr>
        <w:pStyle w:val="ListBullet"/>
        <w:ind w:left="360"/>
      </w:pPr>
      <w:r>
        <w:rPr>
          <w:b w:val="0"/>
          <w:i w:val="0"/>
        </w:rPr>
        <w:t>C7 FAIL 评论型</w:t>
      </w:r>
    </w:p>
    <w:p>
      <w:pPr>
        <w:pStyle w:val="ListBullet"/>
        <w:ind w:left="360"/>
      </w:pPr>
      <w:r>
        <w:rPr>
          <w:b w:val="0"/>
          <w:i w:val="0"/>
        </w:rPr>
        <w:t>C8 FAIL 60秒内无"你/我"代入</w:t>
      </w:r>
    </w:p>
    <w:p>
      <w:pPr>
        <w:pStyle w:val="ListBullet"/>
        <w:ind w:left="360"/>
      </w:pPr>
      <w:r>
        <w:rPr>
          <w:b w:val="0"/>
          <w:i w:val="0"/>
        </w:rPr>
        <w:t>C9 FAIL 无资料承诺</w:t>
      </w:r>
    </w:p>
    <w:p>
      <w:r>
        <w:rPr>
          <w:b/>
          <w:i w:val="0"/>
        </w:rPr>
        <w:t>#36 BV1o64PzREaK — 中美再次开战：关税战05</w:t>
      </w:r>
    </w:p>
    <w:p>
      <w:pPr>
        <w:pStyle w:val="ListBullet"/>
        <w:ind w:left="360"/>
      </w:pPr>
      <w:r>
        <w:rPr>
          <w:b w:val="0"/>
          <w:i w:val="0"/>
        </w:rPr>
        <w:t>C1 PASS 「大老师,狗糙的川普又开始了,青春没有售价,关税战重启就在当下」极端情境</w:t>
      </w:r>
    </w:p>
    <w:p>
      <w:pPr>
        <w:pStyle w:val="ListBullet"/>
        <w:ind w:left="360"/>
      </w:pPr>
      <w:r>
        <w:rPr>
          <w:b w:val="0"/>
          <w:i w:val="0"/>
        </w:rPr>
        <w:t>C2 PASS 川普/中国/美国/纳指/比特币</w:t>
      </w:r>
    </w:p>
    <w:p>
      <w:pPr>
        <w:pStyle w:val="ListBullet"/>
        <w:ind w:left="360"/>
      </w:pPr>
      <w:r>
        <w:rPr>
          <w:b w:val="0"/>
          <w:i w:val="0"/>
        </w:rPr>
        <w:t>C3 PASS 「关税战 05」明显集数系列</w:t>
      </w:r>
    </w:p>
    <w:p>
      <w:pPr>
        <w:pStyle w:val="ListBullet"/>
        <w:ind w:left="360"/>
      </w:pPr>
      <w:r>
        <w:rPr>
          <w:b w:val="0"/>
          <w:i w:val="0"/>
        </w:rPr>
        <w:t>C4 PASS 「关税战」「中美」查询词</w:t>
      </w:r>
    </w:p>
    <w:p>
      <w:pPr>
        <w:pStyle w:val="ListBullet"/>
        <w:ind w:left="360"/>
      </w:pPr>
      <w:r>
        <w:rPr>
          <w:b w:val="0"/>
          <w:i w:val="0"/>
        </w:rPr>
        <w:t>C5 FAIL 开场是声明</w:t>
      </w:r>
    </w:p>
    <w:p>
      <w:pPr>
        <w:pStyle w:val="ListBullet"/>
        <w:ind w:left="360"/>
      </w:pPr>
      <w:r>
        <w:rPr>
          <w:b w:val="0"/>
          <w:i w:val="0"/>
        </w:rPr>
        <w:t>C6 PASS 100%/4月10日/三月 多数字</w:t>
      </w:r>
    </w:p>
    <w:p>
      <w:pPr>
        <w:pStyle w:val="ListBullet"/>
        <w:ind w:left="360"/>
      </w:pPr>
      <w:r>
        <w:rPr>
          <w:b w:val="0"/>
          <w:i w:val="0"/>
        </w:rPr>
        <w:t>C7 FAIL 评论型</w:t>
      </w:r>
    </w:p>
    <w:p>
      <w:pPr>
        <w:pStyle w:val="ListBullet"/>
        <w:ind w:left="360"/>
      </w:pPr>
      <w:r>
        <w:rPr>
          <w:b w:val="0"/>
          <w:i w:val="0"/>
        </w:rPr>
        <w:t>C8 PASS 给你们看看/我自己做的图</w:t>
      </w:r>
    </w:p>
    <w:p>
      <w:pPr>
        <w:pStyle w:val="ListBullet"/>
        <w:ind w:left="360"/>
      </w:pPr>
      <w:r>
        <w:rPr>
          <w:b w:val="0"/>
          <w:i w:val="0"/>
        </w:rPr>
        <w:t>C9 FAIL 无资料承诺</w:t>
      </w:r>
    </w:p>
    <w:p>
      <w:r>
        <w:rPr>
          <w:b/>
          <w:i w:val="0"/>
        </w:rPr>
        <w:t>#37 BV1QonvzXEwg — 重庆反超广州，"车都"名号易手</w:t>
      </w:r>
    </w:p>
    <w:p>
      <w:pPr>
        <w:pStyle w:val="ListBullet"/>
        <w:ind w:left="360"/>
      </w:pPr>
      <w:r>
        <w:rPr>
          <w:b w:val="0"/>
          <w:i w:val="0"/>
        </w:rPr>
        <w:t>C1 PASS 「北京是帝都,上海是魔都,广州是妖都...但我是不认的」并列极端 + 选边</w:t>
      </w:r>
    </w:p>
    <w:p>
      <w:pPr>
        <w:pStyle w:val="ListBullet"/>
        <w:ind w:left="360"/>
      </w:pPr>
      <w:r>
        <w:rPr>
          <w:b w:val="0"/>
          <w:i w:val="0"/>
        </w:rPr>
        <w:t>C2 PASS 广州/重庆/广汽/哈兰达/凯美瑞/雅阁</w:t>
      </w:r>
    </w:p>
    <w:p>
      <w:pPr>
        <w:pStyle w:val="ListBullet"/>
        <w:ind w:left="360"/>
      </w:pPr>
      <w:r>
        <w:rPr>
          <w:b w:val="0"/>
          <w:i w:val="0"/>
        </w:rPr>
        <w:t>C3 FAIL 无系列索引</w:t>
      </w:r>
    </w:p>
    <w:p>
      <w:pPr>
        <w:pStyle w:val="ListBullet"/>
        <w:ind w:left="360"/>
      </w:pPr>
      <w:r>
        <w:rPr>
          <w:b w:val="0"/>
          <w:i w:val="0"/>
        </w:rPr>
        <w:t>C4 PASS 「广州」「重庆」「车都」查询词</w:t>
      </w:r>
    </w:p>
    <w:p>
      <w:pPr>
        <w:pStyle w:val="ListBullet"/>
        <w:ind w:left="360"/>
      </w:pPr>
      <w:r>
        <w:rPr>
          <w:b w:val="0"/>
          <w:i w:val="0"/>
        </w:rPr>
        <w:t>C5 FAIL 开场是论点</w:t>
      </w:r>
    </w:p>
    <w:p>
      <w:pPr>
        <w:pStyle w:val="ListBullet"/>
        <w:ind w:left="360"/>
      </w:pPr>
      <w:r>
        <w:rPr>
          <w:b w:val="0"/>
          <w:i w:val="0"/>
        </w:rPr>
        <w:t>C6 PASS 2019-2023/八成/120万家/260万家/340万家 真实数字</w:t>
      </w:r>
    </w:p>
    <w:p>
      <w:pPr>
        <w:pStyle w:val="ListBullet"/>
        <w:ind w:left="360"/>
      </w:pPr>
      <w:r>
        <w:rPr>
          <w:b w:val="0"/>
          <w:i w:val="0"/>
        </w:rPr>
        <w:t>C7 FAIL 评论型</w:t>
      </w:r>
    </w:p>
    <w:p>
      <w:pPr>
        <w:pStyle w:val="ListBullet"/>
        <w:ind w:left="360"/>
      </w:pPr>
      <w:r>
        <w:rPr>
          <w:b w:val="0"/>
          <w:i w:val="0"/>
        </w:rPr>
        <w:t>C8 PASS 这个说法都听过吧/但我是不认的</w:t>
      </w:r>
    </w:p>
    <w:p>
      <w:pPr>
        <w:pStyle w:val="ListBullet"/>
        <w:ind w:left="360"/>
      </w:pPr>
      <w:r>
        <w:rPr>
          <w:b w:val="0"/>
          <w:i w:val="0"/>
        </w:rPr>
        <w:t>C9 FAIL 无资料承诺</w:t>
      </w:r>
    </w:p>
    <w:p>
      <w:r>
        <w:rPr>
          <w:b/>
          <w:i w:val="0"/>
        </w:rPr>
        <w:t>#38 BV1sii4BgEoY — 焦虑的国家队：三大手机运营商</w:t>
      </w:r>
    </w:p>
    <w:p>
      <w:pPr>
        <w:pStyle w:val="ListBullet"/>
        <w:ind w:left="360"/>
      </w:pPr>
      <w:r>
        <w:rPr>
          <w:b w:val="0"/>
          <w:i w:val="0"/>
        </w:rPr>
        <w:t>C1 FAIL 陈述式</w:t>
      </w:r>
    </w:p>
    <w:p>
      <w:pPr>
        <w:pStyle w:val="ListBullet"/>
        <w:ind w:left="360"/>
      </w:pPr>
      <w:r>
        <w:rPr>
          <w:b w:val="0"/>
          <w:i w:val="0"/>
        </w:rPr>
        <w:t>C2 PASS 移动/联通/电信</w:t>
      </w:r>
    </w:p>
    <w:p>
      <w:pPr>
        <w:pStyle w:val="ListBullet"/>
        <w:ind w:left="360"/>
      </w:pPr>
      <w:r>
        <w:rPr>
          <w:b w:val="0"/>
          <w:i w:val="0"/>
        </w:rPr>
        <w:t>C3 FAIL 无系列索引</w:t>
      </w:r>
    </w:p>
    <w:p>
      <w:pPr>
        <w:pStyle w:val="ListBullet"/>
        <w:ind w:left="360"/>
      </w:pPr>
      <w:r>
        <w:rPr>
          <w:b w:val="0"/>
          <w:i w:val="0"/>
        </w:rPr>
        <w:t>C4 PASS 「运营商」「5G」「4G」查询词</w:t>
      </w:r>
    </w:p>
    <w:p>
      <w:pPr>
        <w:pStyle w:val="ListBullet"/>
        <w:ind w:left="360"/>
      </w:pPr>
      <w:r>
        <w:rPr>
          <w:b w:val="0"/>
          <w:i w:val="0"/>
        </w:rPr>
        <w:t>C5 FAIL 开场是论点</w:t>
      </w:r>
    </w:p>
    <w:p>
      <w:pPr>
        <w:pStyle w:val="ListBullet"/>
        <w:ind w:left="360"/>
      </w:pPr>
      <w:r>
        <w:rPr>
          <w:b w:val="0"/>
          <w:i w:val="0"/>
        </w:rPr>
        <w:t>C6 PASS 4G/5G/0-5%/数倍 多数字（勉强）</w:t>
      </w:r>
    </w:p>
    <w:p>
      <w:pPr>
        <w:pStyle w:val="ListBullet"/>
        <w:ind w:left="360"/>
      </w:pPr>
      <w:r>
        <w:rPr>
          <w:b w:val="0"/>
          <w:i w:val="0"/>
        </w:rPr>
        <w:t>C7 FAIL 评论型</w:t>
      </w:r>
    </w:p>
    <w:p>
      <w:pPr>
        <w:pStyle w:val="ListBullet"/>
        <w:ind w:left="360"/>
      </w:pPr>
      <w:r>
        <w:rPr>
          <w:b w:val="0"/>
          <w:i w:val="0"/>
        </w:rPr>
        <w:t>C8 FAIL 60秒无明显"你/我"</w:t>
      </w:r>
    </w:p>
    <w:p>
      <w:pPr>
        <w:pStyle w:val="ListBullet"/>
        <w:ind w:left="360"/>
      </w:pPr>
      <w:r>
        <w:rPr>
          <w:b w:val="0"/>
          <w:i w:val="0"/>
        </w:rPr>
        <w:t>C9 FAIL 无资料承诺</w:t>
      </w:r>
    </w:p>
    <w:p>
      <w:r>
        <w:rPr>
          <w:b/>
          <w:i w:val="0"/>
        </w:rPr>
        <w:t>#39 BV1Wn4y1f7wM — 大健康生态：泰康摸着石头过河</w:t>
      </w:r>
    </w:p>
    <w:p>
      <w:pPr>
        <w:pStyle w:val="ListBullet"/>
        <w:ind w:left="360"/>
      </w:pPr>
      <w:r>
        <w:rPr>
          <w:b w:val="0"/>
          <w:i w:val="0"/>
        </w:rPr>
        <w:t>C1 FAIL 陈述式报告</w:t>
      </w:r>
    </w:p>
    <w:p>
      <w:pPr>
        <w:pStyle w:val="ListBullet"/>
        <w:ind w:left="360"/>
      </w:pPr>
      <w:r>
        <w:rPr>
          <w:b w:val="0"/>
          <w:i w:val="0"/>
        </w:rPr>
        <w:t>C2 PASS 泰康/微软/华为</w:t>
      </w:r>
    </w:p>
    <w:p>
      <w:pPr>
        <w:pStyle w:val="ListBullet"/>
        <w:ind w:left="360"/>
      </w:pPr>
      <w:r>
        <w:rPr>
          <w:b w:val="0"/>
          <w:i w:val="0"/>
        </w:rPr>
        <w:t>C3 FAIL 无系列索引</w:t>
      </w:r>
    </w:p>
    <w:p>
      <w:pPr>
        <w:pStyle w:val="ListBullet"/>
        <w:ind w:left="360"/>
      </w:pPr>
      <w:r>
        <w:rPr>
          <w:b w:val="0"/>
          <w:i w:val="0"/>
        </w:rPr>
        <w:t>C4 PASS 「大健康」「生态」查询词</w:t>
      </w:r>
    </w:p>
    <w:p>
      <w:pPr>
        <w:pStyle w:val="ListBullet"/>
        <w:ind w:left="360"/>
      </w:pPr>
      <w:r>
        <w:rPr>
          <w:b w:val="0"/>
          <w:i w:val="0"/>
        </w:rPr>
        <w:t>C5 FAIL 开场是陈述</w:t>
      </w:r>
    </w:p>
    <w:p>
      <w:pPr>
        <w:pStyle w:val="ListBullet"/>
        <w:ind w:left="360"/>
      </w:pPr>
      <w:r>
        <w:rPr>
          <w:b w:val="0"/>
          <w:i w:val="0"/>
        </w:rPr>
        <w:t>C6 PASS 394.116亿/381名/万亿/1993年 真实数字</w:t>
      </w:r>
    </w:p>
    <w:p>
      <w:pPr>
        <w:pStyle w:val="ListBullet"/>
        <w:ind w:left="360"/>
      </w:pPr>
      <w:r>
        <w:rPr>
          <w:b w:val="0"/>
          <w:i w:val="0"/>
        </w:rPr>
        <w:t>C7 FAIL 评论型</w:t>
      </w:r>
    </w:p>
    <w:p>
      <w:pPr>
        <w:pStyle w:val="ListBullet"/>
        <w:ind w:left="360"/>
      </w:pPr>
      <w:r>
        <w:rPr>
          <w:b w:val="0"/>
          <w:i w:val="0"/>
        </w:rPr>
        <w:t>C8 FAIL 60秒无"你/我"</w:t>
      </w:r>
    </w:p>
    <w:p>
      <w:pPr>
        <w:pStyle w:val="ListBullet"/>
        <w:ind w:left="360"/>
      </w:pPr>
      <w:r>
        <w:rPr>
          <w:b w:val="0"/>
          <w:i w:val="0"/>
        </w:rPr>
        <w:t>C9 FAIL 无资料承诺</w:t>
      </w:r>
    </w:p>
    <w:p>
      <w:r>
        <w:rPr>
          <w:b/>
          <w:i w:val="0"/>
        </w:rPr>
        <w:t>#40 BV1kCkcYDEJb — 上市公司"一根筋"，连亏十二年</w:t>
      </w:r>
    </w:p>
    <w:p>
      <w:pPr>
        <w:pStyle w:val="ListBullet"/>
        <w:ind w:left="360"/>
      </w:pPr>
      <w:r>
        <w:rPr>
          <w:b w:val="0"/>
          <w:i w:val="0"/>
        </w:rPr>
        <w:t>C1 PASS 「电车光伏电池 中国产业全球崛起的故事你们就听了百遍,而风起云涌的背后还有个隐秘的小角落」反差</w:t>
      </w:r>
    </w:p>
    <w:p>
      <w:pPr>
        <w:pStyle w:val="ListBullet"/>
        <w:ind w:left="360"/>
      </w:pPr>
      <w:r>
        <w:rPr>
          <w:b w:val="0"/>
          <w:i w:val="0"/>
        </w:rPr>
        <w:t>C2 PASS 惠普/兄弟/佳能/奔徒</w:t>
      </w:r>
    </w:p>
    <w:p>
      <w:pPr>
        <w:pStyle w:val="ListBullet"/>
        <w:ind w:left="360"/>
      </w:pPr>
      <w:r>
        <w:rPr>
          <w:b w:val="0"/>
          <w:i w:val="0"/>
        </w:rPr>
        <w:t>C3 FAIL 无系列索引</w:t>
      </w:r>
    </w:p>
    <w:p>
      <w:pPr>
        <w:pStyle w:val="ListBullet"/>
        <w:ind w:left="360"/>
      </w:pPr>
      <w:r>
        <w:rPr>
          <w:b w:val="0"/>
          <w:i w:val="0"/>
        </w:rPr>
        <w:t>C4 PASS 「打印机」「上市公司」查询词</w:t>
      </w:r>
    </w:p>
    <w:p>
      <w:pPr>
        <w:pStyle w:val="ListBullet"/>
        <w:ind w:left="360"/>
      </w:pPr>
      <w:r>
        <w:rPr>
          <w:b w:val="0"/>
          <w:i w:val="0"/>
        </w:rPr>
        <w:t>C5 FAIL 开场是论点</w:t>
      </w:r>
    </w:p>
    <w:p>
      <w:pPr>
        <w:pStyle w:val="ListBullet"/>
        <w:ind w:left="360"/>
      </w:pPr>
      <w:r>
        <w:rPr>
          <w:b w:val="0"/>
          <w:i w:val="0"/>
        </w:rPr>
        <w:t>C6 PASS 2010年/断崖式/Top2/20万/40年/70% 真实数字</w:t>
      </w:r>
    </w:p>
    <w:p>
      <w:pPr>
        <w:pStyle w:val="ListBullet"/>
        <w:ind w:left="360"/>
      </w:pPr>
      <w:r>
        <w:rPr>
          <w:b w:val="0"/>
          <w:i w:val="0"/>
        </w:rPr>
        <w:t>C7 FAIL 评论型</w:t>
      </w:r>
    </w:p>
    <w:p>
      <w:pPr>
        <w:pStyle w:val="ListBullet"/>
        <w:ind w:left="360"/>
      </w:pPr>
      <w:r>
        <w:rPr>
          <w:b w:val="0"/>
          <w:i w:val="0"/>
        </w:rPr>
        <w:t>C8 PASS 你们就听了百遍/一会儿你就会明白</w:t>
      </w:r>
    </w:p>
    <w:p>
      <w:pPr>
        <w:pStyle w:val="ListBullet"/>
        <w:ind w:left="360"/>
      </w:pPr>
      <w:r>
        <w:rPr>
          <w:b w:val="0"/>
          <w:i w:val="0"/>
        </w:rPr>
        <w:t>C9 FAIL 无资料承诺</w:t>
      </w:r>
    </w:p>
    <w:p>
      <w:r>
        <w:rPr>
          <w:b/>
          <w:i w:val="0"/>
        </w:rPr>
        <w:t>#41 BV1fhR2Y6EyZ — 法拉利的种姓制度和资本游戏</w:t>
      </w:r>
    </w:p>
    <w:p>
      <w:pPr>
        <w:pStyle w:val="ListBullet"/>
        <w:ind w:left="360"/>
      </w:pPr>
      <w:r>
        <w:rPr>
          <w:b w:val="0"/>
          <w:i w:val="0"/>
        </w:rPr>
        <w:t>C1 FAIL 疑问式无数字反差</w:t>
      </w:r>
    </w:p>
    <w:p>
      <w:pPr>
        <w:pStyle w:val="ListBullet"/>
        <w:ind w:left="360"/>
      </w:pPr>
      <w:r>
        <w:rPr>
          <w:b w:val="0"/>
          <w:i w:val="0"/>
        </w:rPr>
        <w:t>C2 PASS 特斯拉/比亚迪/奔驰/宝马/丰田/法拉利</w:t>
      </w:r>
    </w:p>
    <w:p>
      <w:pPr>
        <w:pStyle w:val="ListBullet"/>
        <w:ind w:left="360"/>
      </w:pPr>
      <w:r>
        <w:rPr>
          <w:b w:val="0"/>
          <w:i w:val="0"/>
        </w:rPr>
        <w:t>C3 FAIL 无系列索引</w:t>
      </w:r>
    </w:p>
    <w:p>
      <w:pPr>
        <w:pStyle w:val="ListBullet"/>
        <w:ind w:left="360"/>
      </w:pPr>
      <w:r>
        <w:rPr>
          <w:b w:val="0"/>
          <w:i w:val="0"/>
        </w:rPr>
        <w:t>C4 PASS 「法拉利」「资本游戏」查询词</w:t>
      </w:r>
    </w:p>
    <w:p>
      <w:pPr>
        <w:pStyle w:val="ListBullet"/>
        <w:ind w:left="360"/>
      </w:pPr>
      <w:r>
        <w:rPr>
          <w:b w:val="0"/>
          <w:i w:val="0"/>
        </w:rPr>
        <w:t>C5 FAIL 开场是图表引用</w:t>
      </w:r>
    </w:p>
    <w:p>
      <w:pPr>
        <w:pStyle w:val="ListBullet"/>
        <w:ind w:left="360"/>
      </w:pPr>
      <w:r>
        <w:rPr>
          <w:b w:val="0"/>
          <w:i w:val="0"/>
        </w:rPr>
        <w:t>C6 PASS 409/133/52/8/3/38/14/57/41 真实 B 令数字</w:t>
      </w:r>
    </w:p>
    <w:p>
      <w:pPr>
        <w:pStyle w:val="ListBullet"/>
        <w:ind w:left="360"/>
      </w:pPr>
      <w:r>
        <w:rPr>
          <w:b w:val="0"/>
          <w:i w:val="0"/>
        </w:rPr>
        <w:t>C7 FAIL 评论型</w:t>
      </w:r>
    </w:p>
    <w:p>
      <w:pPr>
        <w:pStyle w:val="ListBullet"/>
        <w:ind w:left="360"/>
      </w:pPr>
      <w:r>
        <w:rPr>
          <w:b w:val="0"/>
          <w:i w:val="0"/>
        </w:rPr>
        <w:t>C8 PASS 大老师 还记得我这张图吗/我愿称之为</w:t>
      </w:r>
    </w:p>
    <w:p>
      <w:pPr>
        <w:pStyle w:val="ListBullet"/>
        <w:ind w:left="360"/>
      </w:pPr>
      <w:r>
        <w:rPr>
          <w:b w:val="0"/>
          <w:i w:val="0"/>
        </w:rPr>
        <w:t>C9 FAIL 无资料承诺</w:t>
      </w:r>
    </w:p>
    <w:p>
      <w:r>
        <w:rPr>
          <w:b/>
          <w:i w:val="0"/>
        </w:rPr>
        <w:t>#42 BV1tk4y1w7Cg — 谁终结了中国企业海外并购连败战绩</w:t>
      </w:r>
    </w:p>
    <w:p>
      <w:pPr>
        <w:pStyle w:val="ListBullet"/>
        <w:ind w:left="360"/>
      </w:pPr>
      <w:r>
        <w:rPr>
          <w:b w:val="0"/>
          <w:i w:val="0"/>
        </w:rPr>
        <w:t>C1 FAIL 陈述式</w:t>
      </w:r>
    </w:p>
    <w:p>
      <w:pPr>
        <w:pStyle w:val="ListBullet"/>
        <w:ind w:left="360"/>
      </w:pPr>
      <w:r>
        <w:rPr>
          <w:b w:val="0"/>
          <w:i w:val="0"/>
        </w:rPr>
        <w:t>C2 PASS 联想/IBM/明基/新门子/TCL/汤姆逊</w:t>
      </w:r>
    </w:p>
    <w:p>
      <w:pPr>
        <w:pStyle w:val="ListBullet"/>
        <w:ind w:left="360"/>
      </w:pPr>
      <w:r>
        <w:rPr>
          <w:b w:val="0"/>
          <w:i w:val="0"/>
        </w:rPr>
        <w:t>C3 FAIL 无系列索引</w:t>
      </w:r>
    </w:p>
    <w:p>
      <w:pPr>
        <w:pStyle w:val="ListBullet"/>
        <w:ind w:left="360"/>
      </w:pPr>
      <w:r>
        <w:rPr>
          <w:b w:val="0"/>
          <w:i w:val="0"/>
        </w:rPr>
        <w:t>C4 PASS 「中国企业」「海外并购」查询词</w:t>
      </w:r>
    </w:p>
    <w:p>
      <w:pPr>
        <w:pStyle w:val="ListBullet"/>
        <w:ind w:left="360"/>
      </w:pPr>
      <w:r>
        <w:rPr>
          <w:b w:val="0"/>
          <w:i w:val="0"/>
        </w:rPr>
        <w:t>C5 PASS 「自 04 年联想收购 IBM PC 部门掀起浪潮」时间锚点 + 事件</w:t>
      </w:r>
    </w:p>
    <w:p>
      <w:pPr>
        <w:pStyle w:val="ListBullet"/>
        <w:ind w:left="360"/>
      </w:pPr>
      <w:r>
        <w:rPr>
          <w:b w:val="0"/>
          <w:i w:val="0"/>
        </w:rPr>
        <w:t>C6 PASS 04年/几百笔/一亿美元/1000份/5% 真实数字</w:t>
      </w:r>
    </w:p>
    <w:p>
      <w:pPr>
        <w:pStyle w:val="ListBullet"/>
        <w:ind w:left="360"/>
      </w:pPr>
      <w:r>
        <w:rPr>
          <w:b w:val="0"/>
          <w:i w:val="0"/>
        </w:rPr>
        <w:t>C7 FAIL 评论型</w:t>
      </w:r>
    </w:p>
    <w:p>
      <w:pPr>
        <w:pStyle w:val="ListBullet"/>
        <w:ind w:left="360"/>
      </w:pPr>
      <w:r>
        <w:rPr>
          <w:b w:val="0"/>
          <w:i w:val="0"/>
        </w:rPr>
        <w:t>C8 FAIL 60秒全第三人称无"你/我"</w:t>
      </w:r>
    </w:p>
    <w:p>
      <w:pPr>
        <w:pStyle w:val="ListBullet"/>
        <w:ind w:left="360"/>
      </w:pPr>
      <w:r>
        <w:rPr>
          <w:b w:val="0"/>
          <w:i w:val="0"/>
        </w:rPr>
        <w:t>C9 FAIL 无资料承诺</w:t>
      </w:r>
    </w:p>
    <w:p>
      <w:r>
        <w:rPr>
          <w:b/>
          <w:i w:val="0"/>
        </w:rPr>
        <w:t>#43 BV1tDQiB1EQE — 豆包专家模式的正确打开方式</w:t>
      </w:r>
    </w:p>
    <w:p>
      <w:pPr>
        <w:pStyle w:val="ListBullet"/>
        <w:ind w:left="360"/>
      </w:pPr>
      <w:r>
        <w:rPr>
          <w:b w:val="0"/>
          <w:i w:val="0"/>
        </w:rPr>
        <w:t>C1 PASS 「豆包春晚刷屏,可谓家喻户晓,然后呢?用户留下来了吗?」反差疑问</w:t>
      </w:r>
    </w:p>
    <w:p>
      <w:pPr>
        <w:pStyle w:val="ListBullet"/>
        <w:ind w:left="360"/>
      </w:pPr>
      <w:r>
        <w:rPr>
          <w:b w:val="0"/>
          <w:i w:val="0"/>
        </w:rPr>
        <w:t>C2 PASS 豆包/春晚/苹果</w:t>
      </w:r>
    </w:p>
    <w:p>
      <w:pPr>
        <w:pStyle w:val="ListBullet"/>
        <w:ind w:left="360"/>
      </w:pPr>
      <w:r>
        <w:rPr>
          <w:b w:val="0"/>
          <w:i w:val="0"/>
        </w:rPr>
        <w:t>C3 FAIL 无系列索引</w:t>
      </w:r>
    </w:p>
    <w:p>
      <w:pPr>
        <w:pStyle w:val="ListBullet"/>
        <w:ind w:left="360"/>
      </w:pPr>
      <w:r>
        <w:rPr>
          <w:b w:val="0"/>
          <w:i w:val="0"/>
        </w:rPr>
        <w:t>C4 PASS 「豆包」「专家模式」查询词</w:t>
      </w:r>
    </w:p>
    <w:p>
      <w:pPr>
        <w:pStyle w:val="ListBullet"/>
        <w:ind w:left="360"/>
      </w:pPr>
      <w:r>
        <w:rPr>
          <w:b w:val="0"/>
          <w:i w:val="0"/>
        </w:rPr>
        <w:t>C5 FAIL 开场是声明</w:t>
      </w:r>
    </w:p>
    <w:p>
      <w:pPr>
        <w:pStyle w:val="ListBullet"/>
        <w:ind w:left="360"/>
      </w:pPr>
      <w:r>
        <w:rPr>
          <w:b w:val="0"/>
          <w:i w:val="0"/>
        </w:rPr>
        <w:t>C6 PASS 1.44亿/1亿/7天 真实数字</w:t>
      </w:r>
    </w:p>
    <w:p>
      <w:pPr>
        <w:pStyle w:val="ListBullet"/>
        <w:ind w:left="360"/>
      </w:pPr>
      <w:r>
        <w:rPr>
          <w:b w:val="0"/>
          <w:i w:val="0"/>
        </w:rPr>
        <w:t>C7 PASS 「正确打开方式」+ 「我最近又深度体验升级后的专家模式」实操型</w:t>
      </w:r>
    </w:p>
    <w:p>
      <w:pPr>
        <w:pStyle w:val="ListBullet"/>
        <w:ind w:left="360"/>
      </w:pPr>
      <w:r>
        <w:rPr>
          <w:b w:val="0"/>
          <w:i w:val="0"/>
        </w:rPr>
        <w:t>C8 PASS 我最近又深度体验/你只要说清核心需求</w:t>
      </w:r>
    </w:p>
    <w:p>
      <w:pPr>
        <w:pStyle w:val="ListBullet"/>
        <w:ind w:left="360"/>
      </w:pPr>
      <w:r>
        <w:rPr>
          <w:b w:val="0"/>
          <w:i w:val="0"/>
        </w:rPr>
        <w:t>C9 PASS 「比如让他省租房购房劳动合同...帮你梳理签约避坑要点」提供具体可抄场景</w:t>
      </w:r>
    </w:p>
    <w:p>
      <w:r>
        <w:rPr>
          <w:b/>
          <w:i w:val="0"/>
        </w:rPr>
        <w:t>#44 BV1oYZJYNEA5 — 军工航空产业拆解 81192（国防军工行业01）</w:t>
      </w:r>
    </w:p>
    <w:p>
      <w:pPr>
        <w:pStyle w:val="ListBullet"/>
        <w:ind w:left="360"/>
      </w:pPr>
      <w:r>
        <w:rPr>
          <w:b w:val="0"/>
          <w:i w:val="0"/>
        </w:rPr>
        <w:t>C1 PASS 「这是 24 年前的一段录音」极端情境</w:t>
      </w:r>
    </w:p>
    <w:p>
      <w:pPr>
        <w:pStyle w:val="ListBullet"/>
        <w:ind w:left="360"/>
      </w:pPr>
      <w:r>
        <w:rPr>
          <w:b w:val="0"/>
          <w:i w:val="0"/>
        </w:rPr>
        <w:t>C2 PASS 王伟/美国/海南岛/灵水机场/中核集团</w:t>
      </w:r>
    </w:p>
    <w:p>
      <w:pPr>
        <w:pStyle w:val="ListBullet"/>
        <w:ind w:left="360"/>
      </w:pPr>
      <w:r>
        <w:rPr>
          <w:b w:val="0"/>
          <w:i w:val="0"/>
        </w:rPr>
        <w:t>C3 PASS 「国防军工行业 01」明显系列</w:t>
      </w:r>
    </w:p>
    <w:p>
      <w:pPr>
        <w:pStyle w:val="ListBullet"/>
        <w:ind w:left="360"/>
      </w:pPr>
      <w:r>
        <w:rPr>
          <w:b w:val="0"/>
          <w:i w:val="0"/>
        </w:rPr>
        <w:t>C4 PASS 「军工」「航空产业」「拆解」查询词</w:t>
      </w:r>
    </w:p>
    <w:p>
      <w:pPr>
        <w:pStyle w:val="ListBullet"/>
        <w:ind w:left="360"/>
      </w:pPr>
      <w:r>
        <w:rPr>
          <w:b w:val="0"/>
          <w:i w:val="0"/>
        </w:rPr>
        <w:t>C5 PASS 「这是 24 年前的一段录音」时间 + 事件</w:t>
      </w:r>
    </w:p>
    <w:p>
      <w:pPr>
        <w:pStyle w:val="ListBullet"/>
        <w:ind w:left="360"/>
      </w:pPr>
      <w:r>
        <w:rPr>
          <w:b w:val="0"/>
          <w:i w:val="0"/>
        </w:rPr>
        <w:t>C6 PASS 24年前/七日海里/六条战线 勉强 3 个</w:t>
      </w:r>
    </w:p>
    <w:p>
      <w:pPr>
        <w:pStyle w:val="ListBullet"/>
        <w:ind w:left="360"/>
      </w:pPr>
      <w:r>
        <w:rPr>
          <w:b w:val="0"/>
          <w:i w:val="0"/>
        </w:rPr>
        <w:t>C7 FAIL 评论型</w:t>
      </w:r>
    </w:p>
    <w:p>
      <w:pPr>
        <w:pStyle w:val="ListBullet"/>
        <w:ind w:left="360"/>
      </w:pPr>
      <w:r>
        <w:rPr>
          <w:b w:val="0"/>
          <w:i w:val="0"/>
        </w:rPr>
        <w:t>C8 PASS 我用一个视频为你展开/你点的每根烟</w:t>
      </w:r>
    </w:p>
    <w:p>
      <w:pPr>
        <w:pStyle w:val="ListBullet"/>
        <w:ind w:left="360"/>
      </w:pPr>
      <w:r>
        <w:rPr>
          <w:b w:val="0"/>
          <w:i w:val="0"/>
        </w:rPr>
        <w:t>C9 FAIL 无资料承诺</w:t>
      </w:r>
    </w:p>
    <w:p>
      <w:r>
        <w:rPr>
          <w:b/>
          <w:i w:val="0"/>
        </w:rPr>
        <w:t>#45 BV1bnXUBmEnx — TFBOYS 单飞篇：三人谁最强</w:t>
      </w:r>
    </w:p>
    <w:p>
      <w:pPr>
        <w:pStyle w:val="ListBullet"/>
        <w:ind w:left="360"/>
      </w:pPr>
      <w:r>
        <w:rPr>
          <w:b w:val="0"/>
          <w:i w:val="0"/>
        </w:rPr>
        <w:t>C1 PASS 「每人每年也就小几百万,惨不忍睹」反差</w:t>
      </w:r>
    </w:p>
    <w:p>
      <w:pPr>
        <w:pStyle w:val="ListBullet"/>
        <w:ind w:left="360"/>
      </w:pPr>
      <w:r>
        <w:rPr>
          <w:b w:val="0"/>
          <w:i w:val="0"/>
        </w:rPr>
        <w:t>C2 PASS TFBOYS/杨千玺/王俊凯/王源/万里归图</w:t>
      </w:r>
    </w:p>
    <w:p>
      <w:pPr>
        <w:pStyle w:val="ListBullet"/>
        <w:ind w:left="360"/>
      </w:pPr>
      <w:r>
        <w:rPr>
          <w:b w:val="0"/>
          <w:i w:val="0"/>
        </w:rPr>
        <w:t>C3 PASS 「单飞篇」系列索引</w:t>
      </w:r>
    </w:p>
    <w:p>
      <w:pPr>
        <w:pStyle w:val="ListBullet"/>
        <w:ind w:left="360"/>
      </w:pPr>
      <w:r>
        <w:rPr>
          <w:b w:val="0"/>
          <w:i w:val="0"/>
        </w:rPr>
        <w:t>C4 PASS 「TFBOYS」「单飞」查询词</w:t>
      </w:r>
    </w:p>
    <w:p>
      <w:pPr>
        <w:pStyle w:val="ListBullet"/>
        <w:ind w:left="360"/>
      </w:pPr>
      <w:r>
        <w:rPr>
          <w:b w:val="0"/>
          <w:i w:val="0"/>
        </w:rPr>
        <w:t>C5 FAIL 开场是回顾 + 数据，不是故事</w:t>
      </w:r>
    </w:p>
    <w:p>
      <w:pPr>
        <w:pStyle w:val="ListBullet"/>
        <w:ind w:left="360"/>
      </w:pPr>
      <w:r>
        <w:rPr>
          <w:b w:val="0"/>
          <w:i w:val="0"/>
        </w:rPr>
        <w:t>C6 PASS 四年/几百万/十亿/40亿/200亿/45家 真实数字</w:t>
      </w:r>
    </w:p>
    <w:p>
      <w:pPr>
        <w:pStyle w:val="ListBullet"/>
        <w:ind w:left="360"/>
      </w:pPr>
      <w:r>
        <w:rPr>
          <w:b w:val="0"/>
          <w:i w:val="0"/>
        </w:rPr>
        <w:t>C7 FAIL 评论型</w:t>
      </w:r>
    </w:p>
    <w:p>
      <w:pPr>
        <w:pStyle w:val="ListBullet"/>
        <w:ind w:left="360"/>
      </w:pPr>
      <w:r>
        <w:rPr>
          <w:b w:val="0"/>
          <w:i w:val="0"/>
        </w:rPr>
        <w:t>C8 PASS 我这儿/倒入很多资深演员奋斗一生</w:t>
      </w:r>
    </w:p>
    <w:p>
      <w:pPr>
        <w:pStyle w:val="ListBullet"/>
        <w:ind w:left="360"/>
      </w:pPr>
      <w:r>
        <w:rPr>
          <w:b w:val="0"/>
          <w:i w:val="0"/>
        </w:rPr>
        <w:t>C9 FAIL 无资料承诺</w:t>
      </w:r>
    </w:p>
    <w:p>
      <w:r>
        <w:rPr>
          <w:i/>
        </w:rPr>
        <w:t>____________________________________________________________</w:t>
      </w:r>
    </w:p>
    <w:p>
      <w:pPr>
        <w:pStyle w:val="Heading5"/>
      </w:pPr>
      <w:r>
        <w:rPr>
          <w:b w:val="0"/>
          <w:i w:val="0"/>
        </w:rPr>
        <w:t>Bottom-12 (rank 46-57)</w:t>
      </w:r>
    </w:p>
    <w:p>
      <w:r>
        <w:rPr>
          <w:b/>
          <w:i w:val="0"/>
        </w:rPr>
        <w:t>#46 BV1Zc411X7Sb — 短视频基金销售牌照后续</w:t>
      </w:r>
    </w:p>
    <w:p>
      <w:pPr>
        <w:pStyle w:val="ListBullet"/>
        <w:ind w:left="360"/>
      </w:pPr>
      <w:r>
        <w:rPr>
          <w:b w:val="0"/>
          <w:i w:val="0"/>
        </w:rPr>
        <w:t>C1 FAIL 陈述式</w:t>
      </w:r>
    </w:p>
    <w:p>
      <w:pPr>
        <w:pStyle w:val="ListBullet"/>
        <w:ind w:left="360"/>
      </w:pPr>
      <w:r>
        <w:rPr>
          <w:b w:val="0"/>
          <w:i w:val="0"/>
        </w:rPr>
        <w:t>C2 FAIL 60秒无具名公司（短视频平台/基金平台都抽象）</w:t>
      </w:r>
    </w:p>
    <w:p>
      <w:pPr>
        <w:pStyle w:val="ListBullet"/>
        <w:ind w:left="360"/>
      </w:pPr>
      <w:r>
        <w:rPr>
          <w:b w:val="0"/>
          <w:i w:val="0"/>
        </w:rPr>
        <w:t>C3 PASS 「后续」+ 「从之前」隐含系列后续</w:t>
      </w:r>
    </w:p>
    <w:p>
      <w:pPr>
        <w:pStyle w:val="ListBullet"/>
        <w:ind w:left="360"/>
      </w:pPr>
      <w:r>
        <w:rPr>
          <w:b w:val="0"/>
          <w:i w:val="0"/>
        </w:rPr>
        <w:t>C4 PASS 「短视频」「基金销售」「牌照」查询词</w:t>
      </w:r>
    </w:p>
    <w:p>
      <w:pPr>
        <w:pStyle w:val="ListBullet"/>
        <w:ind w:left="360"/>
      </w:pPr>
      <w:r>
        <w:rPr>
          <w:b w:val="0"/>
          <w:i w:val="0"/>
        </w:rPr>
        <w:t>C5 FAIL 开场是论点</w:t>
      </w:r>
    </w:p>
    <w:p>
      <w:pPr>
        <w:pStyle w:val="ListBullet"/>
        <w:ind w:left="360"/>
      </w:pPr>
      <w:r>
        <w:rPr>
          <w:b w:val="0"/>
          <w:i w:val="0"/>
        </w:rPr>
        <w:t>C6 FAIL 60秒无具体数字</w:t>
      </w:r>
    </w:p>
    <w:p>
      <w:pPr>
        <w:pStyle w:val="ListBullet"/>
        <w:ind w:left="360"/>
      </w:pPr>
      <w:r>
        <w:rPr>
          <w:b w:val="0"/>
          <w:i w:val="0"/>
        </w:rPr>
        <w:t>C7 FAIL 评论型</w:t>
      </w:r>
    </w:p>
    <w:p>
      <w:pPr>
        <w:pStyle w:val="ListBullet"/>
        <w:ind w:left="360"/>
      </w:pPr>
      <w:r>
        <w:rPr>
          <w:b w:val="0"/>
          <w:i w:val="0"/>
        </w:rPr>
        <w:t>C8 PASS 我们自从/我认为</w:t>
      </w:r>
    </w:p>
    <w:p>
      <w:pPr>
        <w:pStyle w:val="ListBullet"/>
        <w:ind w:left="360"/>
      </w:pPr>
      <w:r>
        <w:rPr>
          <w:b w:val="0"/>
          <w:i w:val="0"/>
        </w:rPr>
        <w:t>C9 FAIL 无资料承诺</w:t>
      </w:r>
    </w:p>
    <w:p>
      <w:r>
        <w:rPr>
          <w:b/>
          <w:i w:val="0"/>
        </w:rPr>
        <w:t>#47 BV1AkmpY8EwD — LVMH 后续，财报发布股价跳水</w:t>
      </w:r>
    </w:p>
    <w:p>
      <w:pPr>
        <w:pStyle w:val="ListBullet"/>
        <w:ind w:left="360"/>
      </w:pPr>
      <w:r>
        <w:rPr>
          <w:b w:val="0"/>
          <w:i w:val="0"/>
        </w:rPr>
        <w:t>C1 PASS 「大老师,LVMesh 发布三季度财报,当天股价断崖暴跌」极端情境</w:t>
      </w:r>
    </w:p>
    <w:p>
      <w:pPr>
        <w:pStyle w:val="ListBullet"/>
        <w:ind w:left="360"/>
      </w:pPr>
      <w:r>
        <w:rPr>
          <w:b w:val="0"/>
          <w:i w:val="0"/>
        </w:rPr>
        <w:t>C2 PASS LVMH/日本/美国/欧洲</w:t>
      </w:r>
    </w:p>
    <w:p>
      <w:pPr>
        <w:pStyle w:val="ListBullet"/>
        <w:ind w:left="360"/>
      </w:pPr>
      <w:r>
        <w:rPr>
          <w:b w:val="0"/>
          <w:i w:val="0"/>
        </w:rPr>
        <w:t>C3 PASS 「后续」隐含系列</w:t>
      </w:r>
    </w:p>
    <w:p>
      <w:pPr>
        <w:pStyle w:val="ListBullet"/>
        <w:ind w:left="360"/>
      </w:pPr>
      <w:r>
        <w:rPr>
          <w:b w:val="0"/>
          <w:i w:val="0"/>
        </w:rPr>
        <w:t>C4 PASS 「LVMH」「奢侈品」「中国地位」查询词</w:t>
      </w:r>
    </w:p>
    <w:p>
      <w:pPr>
        <w:pStyle w:val="ListBullet"/>
        <w:ind w:left="360"/>
      </w:pPr>
      <w:r>
        <w:rPr>
          <w:b w:val="0"/>
          <w:i w:val="0"/>
        </w:rPr>
        <w:t>C5 PASS 「LVMesh 发布三季度财报,当天股价断崖暴跌」时间 + 事件</w:t>
      </w:r>
    </w:p>
    <w:p>
      <w:pPr>
        <w:pStyle w:val="ListBullet"/>
        <w:ind w:left="360"/>
      </w:pPr>
      <w:r>
        <w:rPr>
          <w:b w:val="0"/>
          <w:i w:val="0"/>
        </w:rPr>
        <w:t>C6 PASS 9个月/12%/1%/3%/32%/57% 真实数字</w:t>
      </w:r>
    </w:p>
    <w:p>
      <w:pPr>
        <w:pStyle w:val="ListBullet"/>
        <w:ind w:left="360"/>
      </w:pPr>
      <w:r>
        <w:rPr>
          <w:b w:val="0"/>
          <w:i w:val="0"/>
        </w:rPr>
        <w:t>C7 FAIL 评论型</w:t>
      </w:r>
    </w:p>
    <w:p>
      <w:pPr>
        <w:pStyle w:val="ListBullet"/>
        <w:ind w:left="360"/>
      </w:pPr>
      <w:r>
        <w:rPr>
          <w:b w:val="0"/>
          <w:i w:val="0"/>
        </w:rPr>
        <w:t>C8 PASS 无时告诉你/你可以</w:t>
      </w:r>
    </w:p>
    <w:p>
      <w:pPr>
        <w:pStyle w:val="ListBullet"/>
        <w:ind w:left="360"/>
      </w:pPr>
      <w:r>
        <w:rPr>
          <w:b w:val="0"/>
          <w:i w:val="0"/>
        </w:rPr>
        <w:t>C9 FAIL 无资料承诺</w:t>
      </w:r>
    </w:p>
    <w:p>
      <w:r>
        <w:rPr>
          <w:b/>
          <w:i w:val="0"/>
        </w:rPr>
        <w:t>#48 BV1524y187LY — 为什么做的这么烂，财经内容的下坡路【金融机构新媒体01】</w:t>
      </w:r>
    </w:p>
    <w:p>
      <w:pPr>
        <w:pStyle w:val="ListBullet"/>
        <w:ind w:left="360"/>
      </w:pPr>
      <w:r>
        <w:rPr>
          <w:b w:val="0"/>
          <w:i w:val="0"/>
        </w:rPr>
        <w:t>C1 FAIL 自我介绍式</w:t>
      </w:r>
    </w:p>
    <w:p>
      <w:pPr>
        <w:pStyle w:val="ListBullet"/>
        <w:ind w:left="360"/>
      </w:pPr>
      <w:r>
        <w:rPr>
          <w:b w:val="0"/>
          <w:i w:val="0"/>
        </w:rPr>
        <w:t>C2 FAIL 60秒无具名公司</w:t>
      </w:r>
    </w:p>
    <w:p>
      <w:pPr>
        <w:pStyle w:val="ListBullet"/>
        <w:ind w:left="360"/>
      </w:pPr>
      <w:r>
        <w:rPr>
          <w:b w:val="0"/>
          <w:i w:val="0"/>
        </w:rPr>
        <w:t>C3 PASS 「金融机构新媒体 01」明显系列</w:t>
      </w:r>
    </w:p>
    <w:p>
      <w:pPr>
        <w:pStyle w:val="ListBullet"/>
        <w:ind w:left="360"/>
      </w:pPr>
      <w:r>
        <w:rPr>
          <w:b w:val="0"/>
          <w:i w:val="0"/>
        </w:rPr>
        <w:t>C4 PASS 「财经内容」「下坡路」「金融机构」查询词</w:t>
      </w:r>
    </w:p>
    <w:p>
      <w:pPr>
        <w:pStyle w:val="ListBullet"/>
        <w:ind w:left="360"/>
      </w:pPr>
      <w:r>
        <w:rPr>
          <w:b w:val="0"/>
          <w:i w:val="0"/>
        </w:rPr>
        <w:t>C5 FAIL 开场是论点声明</w:t>
      </w:r>
    </w:p>
    <w:p>
      <w:pPr>
        <w:pStyle w:val="ListBullet"/>
        <w:ind w:left="360"/>
      </w:pPr>
      <w:r>
        <w:rPr>
          <w:b w:val="0"/>
          <w:i w:val="0"/>
        </w:rPr>
        <w:t>C6 FAIL 60秒无具体数字</w:t>
      </w:r>
    </w:p>
    <w:p>
      <w:pPr>
        <w:pStyle w:val="ListBullet"/>
        <w:ind w:left="360"/>
      </w:pPr>
      <w:r>
        <w:rPr>
          <w:b w:val="0"/>
          <w:i w:val="0"/>
        </w:rPr>
        <w:t>C7 FAIL 评论型</w:t>
      </w:r>
    </w:p>
    <w:p>
      <w:pPr>
        <w:pStyle w:val="ListBullet"/>
        <w:ind w:left="360"/>
      </w:pPr>
      <w:r>
        <w:rPr>
          <w:b w:val="0"/>
          <w:i w:val="0"/>
        </w:rPr>
        <w:t>C8 PASS 大家好我是无师/我们这个新兴行业</w:t>
      </w:r>
    </w:p>
    <w:p>
      <w:pPr>
        <w:pStyle w:val="ListBullet"/>
        <w:ind w:left="360"/>
      </w:pPr>
      <w:r>
        <w:rPr>
          <w:b w:val="0"/>
          <w:i w:val="0"/>
        </w:rPr>
        <w:t>C9 FAIL 无资料承诺</w:t>
      </w:r>
    </w:p>
    <w:p>
      <w:r>
        <w:rPr>
          <w:b/>
          <w:i w:val="0"/>
        </w:rPr>
        <w:t>#49 BV1fm421V7Ar — 丸子妹对谈：财经 IP 的成长之路</w:t>
      </w:r>
    </w:p>
    <w:p>
      <w:pPr>
        <w:pStyle w:val="ListBullet"/>
        <w:ind w:left="360"/>
      </w:pPr>
      <w:r>
        <w:rPr>
          <w:b w:val="0"/>
          <w:i w:val="0"/>
        </w:rPr>
        <w:t>C1 FAIL 对话碎片开场</w:t>
      </w:r>
    </w:p>
    <w:p>
      <w:pPr>
        <w:pStyle w:val="ListBullet"/>
        <w:ind w:left="360"/>
      </w:pPr>
      <w:r>
        <w:rPr>
          <w:b w:val="0"/>
          <w:i w:val="0"/>
        </w:rPr>
        <w:t>C2 PASS 丸子妹/月盈姐姐</w:t>
      </w:r>
    </w:p>
    <w:p>
      <w:pPr>
        <w:pStyle w:val="ListBullet"/>
        <w:ind w:left="360"/>
      </w:pPr>
      <w:r>
        <w:rPr>
          <w:b w:val="0"/>
          <w:i w:val="0"/>
        </w:rPr>
        <w:t>C3 FAIL 无系列索引</w:t>
      </w:r>
    </w:p>
    <w:p>
      <w:pPr>
        <w:pStyle w:val="ListBullet"/>
        <w:ind w:left="360"/>
      </w:pPr>
      <w:r>
        <w:rPr>
          <w:b w:val="0"/>
          <w:i w:val="0"/>
        </w:rPr>
        <w:t>C4 PASS 「财经 IP」「成长」查询词</w:t>
      </w:r>
    </w:p>
    <w:p>
      <w:pPr>
        <w:pStyle w:val="ListBullet"/>
        <w:ind w:left="360"/>
      </w:pPr>
      <w:r>
        <w:rPr>
          <w:b w:val="0"/>
          <w:i w:val="0"/>
        </w:rPr>
        <w:t>C5 PASS 「为什么不找粉丝呢?为什么要找粉丝?」对话开场</w:t>
      </w:r>
    </w:p>
    <w:p>
      <w:pPr>
        <w:pStyle w:val="ListBullet"/>
        <w:ind w:left="360"/>
      </w:pPr>
      <w:r>
        <w:rPr>
          <w:b w:val="0"/>
          <w:i w:val="0"/>
        </w:rPr>
        <w:t>C6 FAIL 60秒无 ≥3 具体数字</w:t>
      </w:r>
    </w:p>
    <w:p>
      <w:pPr>
        <w:pStyle w:val="ListBullet"/>
        <w:ind w:left="360"/>
      </w:pPr>
      <w:r>
        <w:rPr>
          <w:b w:val="0"/>
          <w:i w:val="0"/>
        </w:rPr>
        <w:t>C7 FAIL 对谈型</w:t>
      </w:r>
    </w:p>
    <w:p>
      <w:pPr>
        <w:pStyle w:val="ListBullet"/>
        <w:ind w:left="360"/>
      </w:pPr>
      <w:r>
        <w:rPr>
          <w:b w:val="0"/>
          <w:i w:val="0"/>
        </w:rPr>
        <w:t>C8 PASS 你知道我粉丝年龄/我粉丝</w:t>
      </w:r>
    </w:p>
    <w:p>
      <w:pPr>
        <w:pStyle w:val="ListBullet"/>
        <w:ind w:left="360"/>
      </w:pPr>
      <w:r>
        <w:rPr>
          <w:b w:val="0"/>
          <w:i w:val="0"/>
        </w:rPr>
        <w:t>C9 FAIL 无资料承诺</w:t>
      </w:r>
    </w:p>
    <w:p>
      <w:r>
        <w:rPr>
          <w:b/>
          <w:i w:val="0"/>
        </w:rPr>
        <w:t>#50 BV1T7421f7Wg — 一年只更新5个视频的我怎么盈利【我是怎么赚钱的01】</w:t>
      </w:r>
    </w:p>
    <w:p>
      <w:pPr>
        <w:pStyle w:val="ListBullet"/>
        <w:ind w:left="360"/>
      </w:pPr>
      <w:r>
        <w:rPr>
          <w:b w:val="0"/>
          <w:i w:val="0"/>
        </w:rPr>
        <w:t>C1 PASS 「别人常问我一年只更新五个视频,吃得饱吗你?」反差 + 极端情境</w:t>
      </w:r>
    </w:p>
    <w:p>
      <w:pPr>
        <w:pStyle w:val="ListBullet"/>
        <w:ind w:left="360"/>
      </w:pPr>
      <w:r>
        <w:rPr>
          <w:b w:val="0"/>
          <w:i w:val="0"/>
        </w:rPr>
        <w:t>C2 FAIL 60秒无具名公司（「小企业主」「专业技能者」都抽象）</w:t>
      </w:r>
    </w:p>
    <w:p>
      <w:pPr>
        <w:pStyle w:val="ListBullet"/>
        <w:ind w:left="360"/>
      </w:pPr>
      <w:r>
        <w:rPr>
          <w:b w:val="0"/>
          <w:i w:val="0"/>
        </w:rPr>
        <w:t>C3 PASS 「我是怎么赚钱的 01」明显系列</w:t>
      </w:r>
    </w:p>
    <w:p>
      <w:pPr>
        <w:pStyle w:val="ListBullet"/>
        <w:ind w:left="360"/>
      </w:pPr>
      <w:r>
        <w:rPr>
          <w:b w:val="0"/>
          <w:i w:val="0"/>
        </w:rPr>
        <w:t>C4 PASS 「盈利」「IP 孵化」「代运营」「商业模式」查询词</w:t>
      </w:r>
    </w:p>
    <w:p>
      <w:pPr>
        <w:pStyle w:val="ListBullet"/>
        <w:ind w:left="360"/>
      </w:pPr>
      <w:r>
        <w:rPr>
          <w:b w:val="0"/>
          <w:i w:val="0"/>
        </w:rPr>
        <w:t>C5 PASS 「别人常问我一年只更新五个视频」对话式开场</w:t>
      </w:r>
    </w:p>
    <w:p>
      <w:pPr>
        <w:pStyle w:val="ListBullet"/>
        <w:ind w:left="360"/>
      </w:pPr>
      <w:r>
        <w:rPr>
          <w:b w:val="0"/>
          <w:i w:val="0"/>
        </w:rPr>
        <w:t>C6 FAIL 60秒「5 个视频」「四年」不足 3 个具体数字</w:t>
      </w:r>
    </w:p>
    <w:p>
      <w:pPr>
        <w:pStyle w:val="ListBullet"/>
        <w:ind w:left="360"/>
      </w:pPr>
      <w:r>
        <w:rPr>
          <w:b w:val="0"/>
          <w:i w:val="0"/>
        </w:rPr>
        <w:t>C7 PASS 标题「我怎么盈利」+ 开场「我们给企业和政府做账号代运营...做了四年」亲身实操</w:t>
      </w:r>
    </w:p>
    <w:p>
      <w:pPr>
        <w:pStyle w:val="ListBullet"/>
        <w:ind w:left="360"/>
      </w:pPr>
      <w:r>
        <w:rPr>
          <w:b w:val="0"/>
          <w:i w:val="0"/>
        </w:rPr>
        <w:t>C8 PASS 别人常问我/我们</w:t>
      </w:r>
    </w:p>
    <w:p>
      <w:pPr>
        <w:pStyle w:val="ListBullet"/>
        <w:ind w:left="360"/>
      </w:pPr>
      <w:r>
        <w:rPr>
          <w:b w:val="0"/>
          <w:i w:val="0"/>
        </w:rPr>
        <w:t>C9 FAIL 无资料承诺</w:t>
      </w:r>
    </w:p>
    <w:p>
      <w:r>
        <w:rPr>
          <w:b/>
          <w:i w:val="0"/>
        </w:rPr>
        <w:t>#51 BV1BXXCBnEHN — 王一博资本博弈第二季，给"资本"调成什么样了？</w:t>
      </w:r>
    </w:p>
    <w:p>
      <w:pPr>
        <w:pStyle w:val="ListBullet"/>
        <w:ind w:left="360"/>
      </w:pPr>
      <w:r>
        <w:rPr>
          <w:b w:val="0"/>
          <w:i w:val="0"/>
        </w:rPr>
        <w:t>C1 PASS 「我之前骂王一博,晋升不了资本,烂泥扶不上墙,现在反转了」极端反差</w:t>
      </w:r>
    </w:p>
    <w:p>
      <w:pPr>
        <w:pStyle w:val="ListBullet"/>
        <w:ind w:left="360"/>
      </w:pPr>
      <w:r>
        <w:rPr>
          <w:b w:val="0"/>
          <w:i w:val="0"/>
        </w:rPr>
        <w:t>C2 PASS 王一博/岳华</w:t>
      </w:r>
    </w:p>
    <w:p>
      <w:pPr>
        <w:pStyle w:val="ListBullet"/>
        <w:ind w:left="360"/>
      </w:pPr>
      <w:r>
        <w:rPr>
          <w:b w:val="0"/>
          <w:i w:val="0"/>
        </w:rPr>
        <w:t>C3 PASS 「第二季」明显系列</w:t>
      </w:r>
    </w:p>
    <w:p>
      <w:pPr>
        <w:pStyle w:val="ListBullet"/>
        <w:ind w:left="360"/>
      </w:pPr>
      <w:r>
        <w:rPr>
          <w:b w:val="0"/>
          <w:i w:val="0"/>
        </w:rPr>
        <w:t>C4 PASS 「王一博」「资本博弈」查询词</w:t>
      </w:r>
    </w:p>
    <w:p>
      <w:pPr>
        <w:pStyle w:val="ListBullet"/>
        <w:ind w:left="360"/>
      </w:pPr>
      <w:r>
        <w:rPr>
          <w:b w:val="0"/>
          <w:i w:val="0"/>
        </w:rPr>
        <w:t>C5 FAIL 开场是声明</w:t>
      </w:r>
    </w:p>
    <w:p>
      <w:pPr>
        <w:pStyle w:val="ListBullet"/>
        <w:ind w:left="360"/>
      </w:pPr>
      <w:r>
        <w:rPr>
          <w:b w:val="0"/>
          <w:i w:val="0"/>
        </w:rPr>
        <w:t>C6 PASS 17亿/9亿/8000万/9%/91%/16.8%/60% 真实数字</w:t>
      </w:r>
    </w:p>
    <w:p>
      <w:pPr>
        <w:pStyle w:val="ListBullet"/>
        <w:ind w:left="360"/>
      </w:pPr>
      <w:r>
        <w:rPr>
          <w:b w:val="0"/>
          <w:i w:val="0"/>
        </w:rPr>
        <w:t>C7 FAIL 评论型</w:t>
      </w:r>
    </w:p>
    <w:p>
      <w:pPr>
        <w:pStyle w:val="ListBullet"/>
        <w:ind w:left="360"/>
      </w:pPr>
      <w:r>
        <w:rPr>
          <w:b w:val="0"/>
          <w:i w:val="0"/>
        </w:rPr>
        <w:t>C8 PASS 我之前骂/告诉你们/我拆开给你们看</w:t>
      </w:r>
    </w:p>
    <w:p>
      <w:pPr>
        <w:pStyle w:val="ListBullet"/>
        <w:ind w:left="360"/>
      </w:pPr>
      <w:r>
        <w:rPr>
          <w:b w:val="0"/>
          <w:i w:val="0"/>
        </w:rPr>
        <w:t>C9 FAIL 无资料承诺</w:t>
      </w:r>
    </w:p>
    <w:p>
      <w:r>
        <w:rPr>
          <w:b/>
          <w:i w:val="0"/>
        </w:rPr>
        <w:t>#52 BV1H1XnBoEMj — TFBoys资本博弈，合体篇</w:t>
      </w:r>
    </w:p>
    <w:p>
      <w:pPr>
        <w:pStyle w:val="ListBullet"/>
        <w:ind w:left="360"/>
      </w:pPr>
      <w:r>
        <w:rPr>
          <w:b w:val="0"/>
          <w:i w:val="0"/>
        </w:rPr>
        <w:t>C1 PASS 「争议十二载,归来仍是少年」反差</w:t>
      </w:r>
    </w:p>
    <w:p>
      <w:pPr>
        <w:pStyle w:val="ListBullet"/>
        <w:ind w:left="360"/>
      </w:pPr>
      <w:r>
        <w:rPr>
          <w:b w:val="0"/>
          <w:i w:val="0"/>
        </w:rPr>
        <w:t>C2 PASS TFBOYS/Super Junior/少女时代/XO</w:t>
      </w:r>
    </w:p>
    <w:p>
      <w:pPr>
        <w:pStyle w:val="ListBullet"/>
        <w:ind w:left="360"/>
      </w:pPr>
      <w:r>
        <w:rPr>
          <w:b w:val="0"/>
          <w:i w:val="0"/>
        </w:rPr>
        <w:t>C3 PASS 「合体篇」系列索引</w:t>
      </w:r>
    </w:p>
    <w:p>
      <w:pPr>
        <w:pStyle w:val="ListBullet"/>
        <w:ind w:left="360"/>
      </w:pPr>
      <w:r>
        <w:rPr>
          <w:b w:val="0"/>
          <w:i w:val="0"/>
        </w:rPr>
        <w:t>C4 PASS 「TFBOYS」「资本博弈」查询词</w:t>
      </w:r>
    </w:p>
    <w:p>
      <w:pPr>
        <w:pStyle w:val="ListBullet"/>
        <w:ind w:left="360"/>
      </w:pPr>
      <w:r>
        <w:rPr>
          <w:b w:val="0"/>
          <w:i w:val="0"/>
        </w:rPr>
        <w:t>C5 FAIL 开场是概念声明</w:t>
      </w:r>
    </w:p>
    <w:p>
      <w:pPr>
        <w:pStyle w:val="ListBullet"/>
        <w:ind w:left="360"/>
      </w:pPr>
      <w:r>
        <w:rPr>
          <w:b w:val="0"/>
          <w:i w:val="0"/>
        </w:rPr>
        <w:t>C6 FAIL 60秒只有「十二载」「2010年前后」「2014-2017」 3 个，勉强 PASS</w:t>
      </w:r>
    </w:p>
    <w:p>
      <w:pPr>
        <w:pStyle w:val="ListBullet"/>
        <w:ind w:left="360"/>
      </w:pPr>
      <w:r>
        <w:rPr>
          <w:b w:val="0"/>
          <w:i w:val="0"/>
        </w:rPr>
        <w:t>C6 PASS（修正）— 「十二载」「2014 至 2017」「2010 年前后」3 个数字，满足数量但是否"真实数据锚点"偏弱；严格判为 PASS</w:t>
      </w:r>
    </w:p>
    <w:p>
      <w:pPr>
        <w:pStyle w:val="ListBullet"/>
        <w:ind w:left="360"/>
      </w:pPr>
      <w:r>
        <w:rPr>
          <w:b w:val="0"/>
          <w:i w:val="0"/>
        </w:rPr>
        <w:t>C7 FAIL 评论型</w:t>
      </w:r>
    </w:p>
    <w:p>
      <w:pPr>
        <w:pStyle w:val="ListBullet"/>
        <w:ind w:left="360"/>
      </w:pPr>
      <w:r>
        <w:rPr>
          <w:b w:val="0"/>
          <w:i w:val="0"/>
        </w:rPr>
        <w:t>C8 PASS 无实想告诉大家</w:t>
      </w:r>
    </w:p>
    <w:p>
      <w:pPr>
        <w:pStyle w:val="ListBullet"/>
        <w:ind w:left="360"/>
      </w:pPr>
      <w:r>
        <w:rPr>
          <w:b w:val="0"/>
          <w:i w:val="0"/>
        </w:rPr>
        <w:t>C9 FAIL 无资料承诺</w:t>
      </w:r>
    </w:p>
    <w:p>
      <w:r>
        <w:rPr>
          <w:b/>
          <w:i w:val="0"/>
        </w:rPr>
        <w:t>#53 BV1qP411x7BF — 银行螺丝钉对谈</w:t>
      </w:r>
    </w:p>
    <w:p>
      <w:pPr>
        <w:pStyle w:val="ListBullet"/>
        <w:ind w:left="360"/>
      </w:pPr>
      <w:r>
        <w:rPr>
          <w:b w:val="0"/>
          <w:i w:val="0"/>
        </w:rPr>
        <w:t>C1 FAIL 自我介绍</w:t>
      </w:r>
    </w:p>
    <w:p>
      <w:pPr>
        <w:pStyle w:val="ListBullet"/>
        <w:ind w:left="360"/>
      </w:pPr>
      <w:r>
        <w:rPr>
          <w:b w:val="0"/>
          <w:i w:val="0"/>
        </w:rPr>
        <w:t>C2 PASS 银行螺丝钉/北邮</w:t>
      </w:r>
    </w:p>
    <w:p>
      <w:pPr>
        <w:pStyle w:val="ListBullet"/>
        <w:ind w:left="360"/>
      </w:pPr>
      <w:r>
        <w:rPr>
          <w:b w:val="0"/>
          <w:i w:val="0"/>
        </w:rPr>
        <w:t>C3 FAIL 无系列索引</w:t>
      </w:r>
    </w:p>
    <w:p>
      <w:pPr>
        <w:pStyle w:val="ListBullet"/>
        <w:ind w:left="360"/>
      </w:pPr>
      <w:r>
        <w:rPr>
          <w:b w:val="0"/>
          <w:i w:val="0"/>
        </w:rPr>
        <w:t>C4 PASS 「银行」「基金」「新媒体」查询词</w:t>
      </w:r>
    </w:p>
    <w:p>
      <w:pPr>
        <w:pStyle w:val="ListBullet"/>
        <w:ind w:left="360"/>
      </w:pPr>
      <w:r>
        <w:rPr>
          <w:b w:val="0"/>
          <w:i w:val="0"/>
        </w:rPr>
        <w:t>C5 PASS 「你是哪个大学毕业的?」对话式开场</w:t>
      </w:r>
    </w:p>
    <w:p>
      <w:pPr>
        <w:pStyle w:val="ListBullet"/>
        <w:ind w:left="360"/>
      </w:pPr>
      <w:r>
        <w:rPr>
          <w:b w:val="0"/>
          <w:i w:val="0"/>
        </w:rPr>
        <w:t>C6 FAIL 60秒无具体数字</w:t>
      </w:r>
    </w:p>
    <w:p>
      <w:pPr>
        <w:pStyle w:val="ListBullet"/>
        <w:ind w:left="360"/>
      </w:pPr>
      <w:r>
        <w:rPr>
          <w:b w:val="0"/>
          <w:i w:val="0"/>
        </w:rPr>
        <w:t>C7 FAIL 对谈型</w:t>
      </w:r>
    </w:p>
    <w:p>
      <w:pPr>
        <w:pStyle w:val="ListBullet"/>
        <w:ind w:left="360"/>
      </w:pPr>
      <w:r>
        <w:rPr>
          <w:b w:val="0"/>
          <w:i w:val="0"/>
        </w:rPr>
        <w:t>C8 PASS 大家好,我巫师/你是哪个大学</w:t>
      </w:r>
    </w:p>
    <w:p>
      <w:pPr>
        <w:pStyle w:val="ListBullet"/>
        <w:ind w:left="360"/>
      </w:pPr>
      <w:r>
        <w:rPr>
          <w:b w:val="0"/>
          <w:i w:val="0"/>
        </w:rPr>
        <w:t>C9 FAIL 无资料承诺</w:t>
      </w:r>
    </w:p>
    <w:p>
      <w:r>
        <w:rPr>
          <w:b/>
          <w:i w:val="0"/>
        </w:rPr>
        <w:t>#54 BV1Es4y1c7Ry — 金融从业者为什么纷纷入局新媒体【金融机构新媒体02】</w:t>
      </w:r>
    </w:p>
    <w:p>
      <w:pPr>
        <w:pStyle w:val="ListBullet"/>
        <w:ind w:left="360"/>
      </w:pPr>
      <w:r>
        <w:rPr>
          <w:b w:val="0"/>
          <w:i w:val="0"/>
        </w:rPr>
        <w:t>C1 FAIL 自我介绍</w:t>
      </w:r>
    </w:p>
    <w:p>
      <w:pPr>
        <w:pStyle w:val="ListBullet"/>
        <w:ind w:left="360"/>
      </w:pPr>
      <w:r>
        <w:rPr>
          <w:b w:val="0"/>
          <w:i w:val="0"/>
        </w:rPr>
        <w:t>C2 PASS 恒台证券/牛林奇</w:t>
      </w:r>
    </w:p>
    <w:p>
      <w:pPr>
        <w:pStyle w:val="ListBullet"/>
        <w:ind w:left="360"/>
      </w:pPr>
      <w:r>
        <w:rPr>
          <w:b w:val="0"/>
          <w:i w:val="0"/>
        </w:rPr>
        <w:t>C3 PASS 「金融机构新媒体 02」明显系列</w:t>
      </w:r>
    </w:p>
    <w:p>
      <w:pPr>
        <w:pStyle w:val="ListBullet"/>
        <w:ind w:left="360"/>
      </w:pPr>
      <w:r>
        <w:rPr>
          <w:b w:val="0"/>
          <w:i w:val="0"/>
        </w:rPr>
        <w:t>C4 PASS 「金融从业者」「新媒体」「为什么」查询词</w:t>
      </w:r>
    </w:p>
    <w:p>
      <w:pPr>
        <w:pStyle w:val="ListBullet"/>
        <w:ind w:left="360"/>
      </w:pPr>
      <w:r>
        <w:rPr>
          <w:b w:val="0"/>
          <w:i w:val="0"/>
        </w:rPr>
        <w:t>C5 PASS 「上期我说金融机构应该赶紧做官号...倒不如和几个圈的人聊聊」事件式</w:t>
      </w:r>
    </w:p>
    <w:p>
      <w:pPr>
        <w:pStyle w:val="ListBullet"/>
        <w:ind w:left="360"/>
      </w:pPr>
      <w:r>
        <w:rPr>
          <w:b w:val="0"/>
          <w:i w:val="0"/>
        </w:rPr>
        <w:t>C6 FAIL 60秒无具体数字</w:t>
      </w:r>
    </w:p>
    <w:p>
      <w:pPr>
        <w:pStyle w:val="ListBullet"/>
        <w:ind w:left="360"/>
      </w:pPr>
      <w:r>
        <w:rPr>
          <w:b w:val="0"/>
          <w:i w:val="0"/>
        </w:rPr>
        <w:t>C7 FAIL 对谈型</w:t>
      </w:r>
    </w:p>
    <w:p>
      <w:pPr>
        <w:pStyle w:val="ListBullet"/>
        <w:ind w:left="360"/>
      </w:pPr>
      <w:r>
        <w:rPr>
          <w:b w:val="0"/>
          <w:i w:val="0"/>
        </w:rPr>
        <w:t>C8 PASS 大家好 物事/我不太想直接把</w:t>
      </w:r>
    </w:p>
    <w:p>
      <w:pPr>
        <w:pStyle w:val="ListBullet"/>
        <w:ind w:left="360"/>
      </w:pPr>
      <w:r>
        <w:rPr>
          <w:b w:val="0"/>
          <w:i w:val="0"/>
        </w:rPr>
        <w:t>C9 FAIL 无资料承诺</w:t>
      </w:r>
    </w:p>
    <w:p>
      <w:r>
        <w:rPr>
          <w:b/>
          <w:i w:val="0"/>
        </w:rPr>
        <w:t>#55 BV1Yb4y1V7Z3 — Vlog：金融机构线上品宣+营销玩法沙龙</w:t>
      </w:r>
    </w:p>
    <w:p>
      <w:pPr>
        <w:pStyle w:val="ListBullet"/>
        <w:ind w:left="360"/>
      </w:pPr>
      <w:r>
        <w:rPr>
          <w:b w:val="0"/>
          <w:i w:val="0"/>
        </w:rPr>
        <w:t>C1 FAIL 陈述式</w:t>
      </w:r>
    </w:p>
    <w:p>
      <w:pPr>
        <w:pStyle w:val="ListBullet"/>
        <w:ind w:left="360"/>
      </w:pPr>
      <w:r>
        <w:rPr>
          <w:b w:val="0"/>
          <w:i w:val="0"/>
        </w:rPr>
        <w:t>C2 PASS 北上深/华尔街建文/01术科</w:t>
      </w:r>
    </w:p>
    <w:p>
      <w:pPr>
        <w:pStyle w:val="ListBullet"/>
        <w:ind w:left="360"/>
      </w:pPr>
      <w:r>
        <w:rPr>
          <w:b w:val="0"/>
          <w:i w:val="0"/>
        </w:rPr>
        <w:t>C3 FAIL 无系列索引</w:t>
      </w:r>
    </w:p>
    <w:p>
      <w:pPr>
        <w:pStyle w:val="ListBullet"/>
        <w:ind w:left="360"/>
      </w:pPr>
      <w:r>
        <w:rPr>
          <w:b w:val="0"/>
          <w:i w:val="0"/>
        </w:rPr>
        <w:t>C4 PASS 「金融机构」「营销」「玩法」查询词</w:t>
      </w:r>
    </w:p>
    <w:p>
      <w:pPr>
        <w:pStyle w:val="ListBullet"/>
        <w:ind w:left="360"/>
      </w:pPr>
      <w:r>
        <w:rPr>
          <w:b w:val="0"/>
          <w:i w:val="0"/>
        </w:rPr>
        <w:t>C5 PASS 「最近在北上深办了几场针对竞争机构的沙龙」时间 + 地点 + 事件</w:t>
      </w:r>
    </w:p>
    <w:p>
      <w:pPr>
        <w:pStyle w:val="ListBullet"/>
        <w:ind w:left="360"/>
      </w:pPr>
      <w:r>
        <w:rPr>
          <w:b w:val="0"/>
          <w:i w:val="0"/>
        </w:rPr>
        <w:t>C6 FAIL 60秒无具体数字</w:t>
      </w:r>
    </w:p>
    <w:p>
      <w:pPr>
        <w:pStyle w:val="ListBullet"/>
        <w:ind w:left="360"/>
      </w:pPr>
      <w:r>
        <w:rPr>
          <w:b w:val="0"/>
          <w:i w:val="0"/>
        </w:rPr>
        <w:t>C7 PASS 「Vlog」「玩法沙龙」偏实操分享型</w:t>
      </w:r>
    </w:p>
    <w:p>
      <w:pPr>
        <w:pStyle w:val="ListBullet"/>
        <w:ind w:left="360"/>
      </w:pPr>
      <w:r>
        <w:rPr>
          <w:b w:val="0"/>
          <w:i w:val="0"/>
        </w:rPr>
        <w:t>C8 PASS 我们联合/大家反馈</w:t>
      </w:r>
    </w:p>
    <w:p>
      <w:pPr>
        <w:pStyle w:val="ListBullet"/>
        <w:ind w:left="360"/>
      </w:pPr>
      <w:r>
        <w:rPr>
          <w:b w:val="0"/>
          <w:i w:val="0"/>
        </w:rPr>
        <w:t>C9 FAIL 无资料承诺</w:t>
      </w:r>
    </w:p>
    <w:p>
      <w:r>
        <w:rPr>
          <w:b/>
          <w:i w:val="0"/>
        </w:rPr>
        <w:t>#56 BV1Yz42187Bf — 汇报一下近期的线下工作</w:t>
      </w:r>
    </w:p>
    <w:p>
      <w:pPr>
        <w:pStyle w:val="ListBullet"/>
        <w:ind w:left="360"/>
      </w:pPr>
      <w:r>
        <w:rPr>
          <w:b w:val="0"/>
          <w:i w:val="0"/>
        </w:rPr>
        <w:t>C1 FAIL 自我介绍</w:t>
      </w:r>
    </w:p>
    <w:p>
      <w:pPr>
        <w:pStyle w:val="ListBullet"/>
        <w:ind w:left="360"/>
      </w:pPr>
      <w:r>
        <w:rPr>
          <w:b w:val="0"/>
          <w:i w:val="0"/>
        </w:rPr>
        <w:t>C2 PASS 享用书/B 站</w:t>
      </w:r>
    </w:p>
    <w:p>
      <w:pPr>
        <w:pStyle w:val="ListBullet"/>
        <w:ind w:left="360"/>
      </w:pPr>
      <w:r>
        <w:rPr>
          <w:b w:val="0"/>
          <w:i w:val="0"/>
        </w:rPr>
        <w:t>C3 FAIL 无系列索引</w:t>
      </w:r>
    </w:p>
    <w:p>
      <w:pPr>
        <w:pStyle w:val="ListBullet"/>
        <w:ind w:left="360"/>
      </w:pPr>
      <w:r>
        <w:rPr>
          <w:b w:val="0"/>
          <w:i w:val="0"/>
        </w:rPr>
        <w:t>C4 PASS 「线下工作」「IP」查询词（弱）</w:t>
      </w:r>
    </w:p>
    <w:p>
      <w:pPr>
        <w:pStyle w:val="ListBullet"/>
        <w:ind w:left="360"/>
      </w:pPr>
      <w:r>
        <w:rPr>
          <w:b w:val="0"/>
          <w:i w:val="0"/>
        </w:rPr>
        <w:t>C5 FAIL 开场是陈述</w:t>
      </w:r>
    </w:p>
    <w:p>
      <w:pPr>
        <w:pStyle w:val="ListBullet"/>
        <w:ind w:left="360"/>
      </w:pPr>
      <w:r>
        <w:rPr>
          <w:b w:val="0"/>
          <w:i w:val="0"/>
        </w:rPr>
        <w:t>C6 FAIL 60秒无具体数字</w:t>
      </w:r>
    </w:p>
    <w:p>
      <w:pPr>
        <w:pStyle w:val="ListBullet"/>
        <w:ind w:left="360"/>
      </w:pPr>
      <w:r>
        <w:rPr>
          <w:b w:val="0"/>
          <w:i w:val="0"/>
        </w:rPr>
        <w:t>C7 PASS 标题「汇报近期的线下工作」是亲身汇报型</w:t>
      </w:r>
    </w:p>
    <w:p>
      <w:pPr>
        <w:pStyle w:val="ListBullet"/>
        <w:ind w:left="360"/>
      </w:pPr>
      <w:r>
        <w:rPr>
          <w:b w:val="0"/>
          <w:i w:val="0"/>
        </w:rPr>
        <w:t>C8 PASS 给大家汇报/我们近期下的工作</w:t>
      </w:r>
    </w:p>
    <w:p>
      <w:pPr>
        <w:pStyle w:val="ListBullet"/>
        <w:ind w:left="360"/>
      </w:pPr>
      <w:r>
        <w:rPr>
          <w:b w:val="0"/>
          <w:i w:val="0"/>
        </w:rPr>
        <w:t>C9 FAIL 无资料承诺</w:t>
      </w:r>
    </w:p>
    <w:p>
      <w:r>
        <w:rPr>
          <w:b/>
          <w:i w:val="0"/>
        </w:rPr>
        <w:t>#57 BV1r5411v7PV — 年度服务商mvp结算画面流出 (转录异常)</w:t>
      </w:r>
    </w:p>
    <w:p>
      <w:pPr>
        <w:pStyle w:val="ListBullet"/>
        <w:ind w:left="360"/>
      </w:pPr>
      <w:r>
        <w:rPr>
          <w:b w:val="0"/>
          <w:i w:val="0"/>
        </w:rPr>
        <w:t>C1 FAIL 无转录</w:t>
      </w:r>
    </w:p>
    <w:p>
      <w:pPr>
        <w:pStyle w:val="ListBullet"/>
        <w:ind w:left="360"/>
      </w:pPr>
      <w:r>
        <w:rPr>
          <w:b w:val="0"/>
          <w:i w:val="0"/>
        </w:rPr>
        <w:t>C2 FAIL 标题「服务商 mvp」抽象</w:t>
      </w:r>
    </w:p>
    <w:p>
      <w:pPr>
        <w:pStyle w:val="ListBullet"/>
        <w:ind w:left="360"/>
      </w:pPr>
      <w:r>
        <w:rPr>
          <w:b w:val="0"/>
          <w:i w:val="0"/>
        </w:rPr>
        <w:t>C3 PASS 「年度」隐含系列</w:t>
      </w:r>
    </w:p>
    <w:p>
      <w:pPr>
        <w:pStyle w:val="ListBullet"/>
        <w:ind w:left="360"/>
      </w:pPr>
      <w:r>
        <w:rPr>
          <w:b w:val="0"/>
          <w:i w:val="0"/>
        </w:rPr>
        <w:t>C4 FAIL 无具体长尾词</w:t>
      </w:r>
    </w:p>
    <w:p>
      <w:pPr>
        <w:pStyle w:val="ListBullet"/>
        <w:ind w:left="360"/>
      </w:pPr>
      <w:r>
        <w:rPr>
          <w:b w:val="0"/>
          <w:i w:val="0"/>
        </w:rPr>
        <w:t>C5 FAIL 无转录</w:t>
      </w:r>
    </w:p>
    <w:p>
      <w:pPr>
        <w:pStyle w:val="ListBullet"/>
        <w:ind w:left="360"/>
      </w:pPr>
      <w:r>
        <w:rPr>
          <w:b w:val="0"/>
          <w:i w:val="0"/>
        </w:rPr>
        <w:t>C6 FAIL 无数据</w:t>
      </w:r>
    </w:p>
    <w:p>
      <w:pPr>
        <w:pStyle w:val="ListBullet"/>
        <w:ind w:left="360"/>
      </w:pPr>
      <w:r>
        <w:rPr>
          <w:b w:val="0"/>
          <w:i w:val="0"/>
        </w:rPr>
        <w:t>C7 FAIL 非实操型</w:t>
      </w:r>
    </w:p>
    <w:p>
      <w:pPr>
        <w:pStyle w:val="ListBullet"/>
        <w:ind w:left="360"/>
      </w:pPr>
      <w:r>
        <w:rPr>
          <w:b w:val="0"/>
          <w:i w:val="0"/>
        </w:rPr>
        <w:t>C8 FAIL 无数据</w:t>
      </w:r>
    </w:p>
    <w:p>
      <w:pPr>
        <w:pStyle w:val="ListBullet"/>
        <w:ind w:left="360"/>
      </w:pPr>
      <w:r>
        <w:rPr>
          <w:b w:val="0"/>
          <w:i w:val="0"/>
        </w:rPr>
        <w:t>C9 FAIL 无资料承诺</w:t>
      </w:r>
    </w:p>
    <w:p>
      <w:r>
        <w:rPr>
          <w:i/>
        </w:rPr>
        <w:t>____________________________________________________________</w:t>
      </w:r>
    </w:p>
    <w:p>
      <w:pPr>
        <w:pStyle w:val="Heading4"/>
      </w:pPr>
      <w:r>
        <w:rPr>
          <w:b w:val="0"/>
          <w:i w:val="0"/>
        </w:rPr>
        <w:t>Phase 3 自检</w:t>
      </w:r>
    </w:p>
    <w:p>
      <w:pPr>
        <w:pStyle w:val="ListBullet"/>
        <w:ind w:left="360"/>
      </w:pPr>
      <w:r>
        <w:rPr>
          <w:b w:val="0"/>
          <w:i w:val="0"/>
        </w:rPr>
        <w:t>57 对象 × 9 check = 513 格全部填满 PASS/FAIL + 原因</w:t>
      </w:r>
    </w:p>
    <w:p>
      <w:pPr>
        <w:pStyle w:val="ListBullet"/>
        <w:ind w:left="360"/>
      </w:pPr>
      <w:r>
        <w:rPr>
          <w:b w:val="0"/>
          <w:i w:val="0"/>
        </w:rPr>
        <w:t>无 maybe/partial</w:t>
      </w:r>
    </w:p>
    <w:p>
      <w:pPr>
        <w:pStyle w:val="ListBullet"/>
        <w:ind w:left="360"/>
      </w:pPr>
      <w:r>
        <w:rPr>
          <w:b w:val="0"/>
          <w:i w:val="0"/>
        </w:rPr>
        <w:t>BV1MJ411J7xV (无转录): C1/C5/C6/C8 FAIL (保守), C3 PASS（标题有系列）, C2/C4 看标题</w:t>
      </w:r>
    </w:p>
    <w:p>
      <w:pPr>
        <w:pStyle w:val="ListBullet"/>
        <w:ind w:left="360"/>
      </w:pPr>
      <w:r>
        <w:rPr>
          <w:b w:val="0"/>
          <w:i w:val="0"/>
        </w:rPr>
        <w:t>BV1r5411v7PV (转录异常): 保守 FAIL，C3 看标题</w:t>
      </w:r>
    </w:p>
    <w:p>
      <w:pPr>
        <w:pStyle w:val="ListBullet"/>
        <w:ind w:left="360"/>
      </w:pPr>
      <w:r>
        <w:rPr>
          <w:b w:val="0"/>
          <w:i w:val="0"/>
        </w:rPr>
        <w:t>禁用跳条、跳 check、提前归纳</w:t>
      </w:r>
    </w:p>
    <w:p>
      <w:r>
        <w:rPr>
          <w:b/>
          <w:i w:val="0"/>
        </w:rPr>
        <w:t>Phase 3 硬门控通过</w:t>
      </w:r>
      <w:r>
        <w:rPr>
          <w:b w:val="0"/>
          <w:i w:val="0"/>
        </w:rPr>
        <w:t>: 进入 Phase 4。</w:t>
      </w:r>
    </w:p>
    <w:p/>
    <w:p>
      <w:pPr>
        <w:pStyle w:val="Heading2"/>
      </w:pPr>
      <w:r>
        <w:t>4.5 Scan B Dev Preset — Hit Rate</w:t>
      </w:r>
    </w:p>
    <w:p>
      <w:pPr>
        <w:pStyle w:val="Heading3"/>
      </w:pPr>
      <w:r>
        <w:rPr>
          <w:b w:val="0"/>
          <w:i w:val="0"/>
        </w:rPr>
        <w:t>巫师财经 Scan B (狗勾 preset) — 命中率统计</w:t>
      </w:r>
    </w:p>
    <w:p>
      <w:r>
        <w:rPr>
          <w:b/>
          <w:i w:val="0"/>
        </w:rPr>
        <w:t>Preset</w:t>
      </w:r>
      <w:r>
        <w:rPr>
          <w:b w:val="0"/>
          <w:i w:val="0"/>
        </w:rPr>
        <w:t xml:space="preserve">: </w:t>
      </w:r>
      <w:r>
        <w:rPr>
          <w:rFonts w:ascii="Consolas" w:hAnsi="Consolas"/>
          <w:b w:val="0"/>
          <w:i w:val="0"/>
          <w:sz w:val="18"/>
        </w:rPr>
        <w:t>bilibili-dev-content.md v0.1</w:t>
      </w:r>
    </w:p>
    <w:p>
      <w:r>
        <w:rPr>
          <w:b/>
          <w:i w:val="0"/>
        </w:rPr>
        <w:t>样本</w:t>
      </w:r>
      <w:r>
        <w:rPr>
          <w:b w:val="0"/>
          <w:i w:val="0"/>
        </w:rPr>
        <w:t>: N=57, K=12 (Top 12 / Mid 33 / Bot 12, 按 views 降序)</w:t>
      </w:r>
    </w:p>
    <w:p>
      <w:r>
        <w:rPr>
          <w:b/>
          <w:i w:val="0"/>
        </w:rPr>
        <w:t>强规律阈值</w:t>
      </w:r>
      <w:r>
        <w:rPr>
          <w:b w:val="0"/>
          <w:i w:val="0"/>
        </w:rPr>
        <w:t>: Δ ≥ 0.4 AND Mid 违反率 &lt; 30%</w:t>
      </w:r>
    </w:p>
    <w:p>
      <w:pPr>
        <w:pStyle w:val="Heading4"/>
      </w:pPr>
      <w:r>
        <w:rPr>
          <w:b w:val="0"/>
          <w:i w:val="0"/>
        </w:rPr>
        <w:t>命中率表</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E2F3"/>
          </w:tcPr>
          <w:p>
            <w:r/>
            <w:r>
              <w:rPr>
                <w:b/>
                <w:sz w:val="16"/>
              </w:rPr>
              <w:t>Check</w:t>
            </w:r>
          </w:p>
        </w:tc>
        <w:tc>
          <w:tcPr>
            <w:tcW w:type="dxa" w:w="1080"/>
            <w:shd w:val="clear" w:color="auto" w:fill="D9E2F3"/>
          </w:tcPr>
          <w:p>
            <w:r/>
            <w:r>
              <w:rPr>
                <w:b/>
                <w:sz w:val="16"/>
              </w:rPr>
              <w:t>名称</w:t>
            </w:r>
          </w:p>
        </w:tc>
        <w:tc>
          <w:tcPr>
            <w:tcW w:type="dxa" w:w="1080"/>
            <w:shd w:val="clear" w:color="auto" w:fill="D9E2F3"/>
          </w:tcPr>
          <w:p>
            <w:r/>
            <w:r>
              <w:rPr>
                <w:b/>
                <w:sz w:val="16"/>
              </w:rPr>
              <w:t>Top 12</w:t>
            </w:r>
          </w:p>
        </w:tc>
        <w:tc>
          <w:tcPr>
            <w:tcW w:type="dxa" w:w="1080"/>
            <w:shd w:val="clear" w:color="auto" w:fill="D9E2F3"/>
          </w:tcPr>
          <w:p>
            <w:r/>
            <w:r>
              <w:rPr>
                <w:b/>
                <w:sz w:val="16"/>
              </w:rPr>
              <w:t>Mid 33</w:t>
            </w:r>
          </w:p>
        </w:tc>
        <w:tc>
          <w:tcPr>
            <w:tcW w:type="dxa" w:w="1080"/>
            <w:shd w:val="clear" w:color="auto" w:fill="D9E2F3"/>
          </w:tcPr>
          <w:p>
            <w:r/>
            <w:r>
              <w:rPr>
                <w:b/>
                <w:sz w:val="16"/>
              </w:rPr>
              <w:t>Bot 12</w:t>
            </w:r>
          </w:p>
        </w:tc>
        <w:tc>
          <w:tcPr>
            <w:tcW w:type="dxa" w:w="1080"/>
            <w:shd w:val="clear" w:color="auto" w:fill="D9E2F3"/>
          </w:tcPr>
          <w:p>
            <w:r/>
            <w:r>
              <w:rPr>
                <w:b/>
                <w:sz w:val="16"/>
              </w:rPr>
              <w:t>Δ(Top-Bot)</w:t>
            </w:r>
          </w:p>
        </w:tc>
        <w:tc>
          <w:tcPr>
            <w:tcW w:type="dxa" w:w="1080"/>
            <w:shd w:val="clear" w:color="auto" w:fill="D9E2F3"/>
          </w:tcPr>
          <w:p>
            <w:r/>
            <w:r>
              <w:rPr>
                <w:b/>
                <w:sz w:val="16"/>
              </w:rPr>
              <w:t>MidV</w:t>
            </w:r>
          </w:p>
        </w:tc>
        <w:tc>
          <w:tcPr>
            <w:tcW w:type="dxa" w:w="1080"/>
            <w:shd w:val="clear" w:color="auto" w:fill="D9E2F3"/>
          </w:tcPr>
          <w:p>
            <w:r/>
            <w:r>
              <w:rPr>
                <w:b/>
                <w:sz w:val="16"/>
              </w:rPr>
              <w:t>判定</w:t>
            </w:r>
          </w:p>
        </w:tc>
      </w:tr>
      <w:tr>
        <w:tc>
          <w:tcPr>
            <w:tcW w:type="dxa" w:w="1080"/>
          </w:tcPr>
          <w:p>
            <w:r>
              <w:rPr>
                <w:sz w:val="14"/>
              </w:rPr>
            </w:r>
            <w:r>
              <w:rPr>
                <w:b w:val="0"/>
                <w:i w:val="0"/>
                <w:sz w:val="14"/>
              </w:rPr>
              <w:t>C1</w:t>
            </w:r>
          </w:p>
        </w:tc>
        <w:tc>
          <w:tcPr>
            <w:tcW w:type="dxa" w:w="1080"/>
          </w:tcPr>
          <w:p>
            <w:r>
              <w:rPr>
                <w:sz w:val="14"/>
              </w:rPr>
            </w:r>
            <w:r>
              <w:rPr>
                <w:b w:val="0"/>
                <w:i w:val="0"/>
                <w:sz w:val="14"/>
              </w:rPr>
              <w:t>反差/极端开场 [预期反向]</w:t>
            </w:r>
          </w:p>
        </w:tc>
        <w:tc>
          <w:tcPr>
            <w:tcW w:type="dxa" w:w="1080"/>
          </w:tcPr>
          <w:p>
            <w:r>
              <w:rPr>
                <w:sz w:val="14"/>
              </w:rPr>
            </w:r>
            <w:r>
              <w:rPr>
                <w:b w:val="0"/>
                <w:i w:val="0"/>
                <w:sz w:val="14"/>
              </w:rPr>
              <w:t>7/12 (58%)</w:t>
            </w:r>
          </w:p>
        </w:tc>
        <w:tc>
          <w:tcPr>
            <w:tcW w:type="dxa" w:w="1080"/>
          </w:tcPr>
          <w:p>
            <w:r>
              <w:rPr>
                <w:sz w:val="14"/>
              </w:rPr>
            </w:r>
            <w:r>
              <w:rPr>
                <w:b w:val="0"/>
                <w:i w:val="0"/>
                <w:sz w:val="14"/>
              </w:rPr>
              <w:t>18/33 (55%)</w:t>
            </w:r>
          </w:p>
        </w:tc>
        <w:tc>
          <w:tcPr>
            <w:tcW w:type="dxa" w:w="1080"/>
          </w:tcPr>
          <w:p>
            <w:r>
              <w:rPr>
                <w:sz w:val="14"/>
              </w:rPr>
            </w:r>
            <w:r>
              <w:rPr>
                <w:b w:val="0"/>
                <w:i w:val="0"/>
                <w:sz w:val="14"/>
              </w:rPr>
              <w:t>4/12 (33%)</w:t>
            </w:r>
          </w:p>
        </w:tc>
        <w:tc>
          <w:tcPr>
            <w:tcW w:type="dxa" w:w="1080"/>
          </w:tcPr>
          <w:p>
            <w:r>
              <w:rPr>
                <w:sz w:val="14"/>
              </w:rPr>
            </w:r>
            <w:r>
              <w:rPr>
                <w:b w:val="0"/>
                <w:i w:val="0"/>
                <w:sz w:val="14"/>
              </w:rPr>
              <w:t>+0.250</w:t>
            </w:r>
          </w:p>
        </w:tc>
        <w:tc>
          <w:tcPr>
            <w:tcW w:type="dxa" w:w="1080"/>
          </w:tcPr>
          <w:p>
            <w:r>
              <w:rPr>
                <w:sz w:val="14"/>
              </w:rPr>
            </w:r>
            <w:r>
              <w:rPr>
                <w:b w:val="0"/>
                <w:i w:val="0"/>
                <w:sz w:val="14"/>
              </w:rPr>
              <w:t>45%</w:t>
            </w:r>
          </w:p>
        </w:tc>
        <w:tc>
          <w:tcPr>
            <w:tcW w:type="dxa" w:w="1080"/>
          </w:tcPr>
          <w:p>
            <w:r>
              <w:rPr>
                <w:sz w:val="14"/>
              </w:rPr>
            </w:r>
            <w:r>
              <w:rPr>
                <w:b w:val="0"/>
                <w:i w:val="0"/>
                <w:sz w:val="14"/>
              </w:rPr>
              <w:t>弱</w:t>
            </w:r>
          </w:p>
        </w:tc>
      </w:tr>
      <w:tr>
        <w:tc>
          <w:tcPr>
            <w:tcW w:type="dxa" w:w="1080"/>
          </w:tcPr>
          <w:p>
            <w:r>
              <w:rPr>
                <w:sz w:val="14"/>
              </w:rPr>
            </w:r>
            <w:r>
              <w:rPr>
                <w:b w:val="0"/>
                <w:i w:val="0"/>
                <w:sz w:val="14"/>
              </w:rPr>
              <w:t>C2</w:t>
            </w:r>
          </w:p>
        </w:tc>
        <w:tc>
          <w:tcPr>
            <w:tcW w:type="dxa" w:w="1080"/>
          </w:tcPr>
          <w:p>
            <w:r>
              <w:rPr>
                <w:sz w:val="14"/>
              </w:rPr>
            </w:r>
            <w:r>
              <w:rPr>
                <w:b w:val="0"/>
                <w:i w:val="0"/>
                <w:sz w:val="14"/>
              </w:rPr>
              <w:t>具名主角</w:t>
            </w:r>
          </w:p>
        </w:tc>
        <w:tc>
          <w:tcPr>
            <w:tcW w:type="dxa" w:w="1080"/>
          </w:tcPr>
          <w:p>
            <w:r>
              <w:rPr>
                <w:sz w:val="14"/>
              </w:rPr>
            </w:r>
            <w:r>
              <w:rPr>
                <w:b w:val="0"/>
                <w:i w:val="0"/>
                <w:sz w:val="14"/>
              </w:rPr>
              <w:t>12/12 (100%)</w:t>
            </w:r>
          </w:p>
        </w:tc>
        <w:tc>
          <w:tcPr>
            <w:tcW w:type="dxa" w:w="1080"/>
          </w:tcPr>
          <w:p>
            <w:r>
              <w:rPr>
                <w:sz w:val="14"/>
              </w:rPr>
            </w:r>
            <w:r>
              <w:rPr>
                <w:b w:val="0"/>
                <w:i w:val="0"/>
                <w:sz w:val="14"/>
              </w:rPr>
              <w:t>32/33 (97%)</w:t>
            </w:r>
          </w:p>
        </w:tc>
        <w:tc>
          <w:tcPr>
            <w:tcW w:type="dxa" w:w="1080"/>
          </w:tcPr>
          <w:p>
            <w:r>
              <w:rPr>
                <w:sz w:val="14"/>
              </w:rPr>
            </w:r>
            <w:r>
              <w:rPr>
                <w:b w:val="0"/>
                <w:i w:val="0"/>
                <w:sz w:val="14"/>
              </w:rPr>
              <w:t>8/12 (67%)</w:t>
            </w:r>
          </w:p>
        </w:tc>
        <w:tc>
          <w:tcPr>
            <w:tcW w:type="dxa" w:w="1080"/>
          </w:tcPr>
          <w:p>
            <w:r>
              <w:rPr>
                <w:sz w:val="14"/>
              </w:rPr>
            </w:r>
            <w:r>
              <w:rPr>
                <w:b w:val="0"/>
                <w:i w:val="0"/>
                <w:sz w:val="14"/>
              </w:rPr>
              <w:t>+0.333</w:t>
            </w:r>
          </w:p>
        </w:tc>
        <w:tc>
          <w:tcPr>
            <w:tcW w:type="dxa" w:w="1080"/>
          </w:tcPr>
          <w:p>
            <w:r>
              <w:rPr>
                <w:sz w:val="14"/>
              </w:rPr>
            </w:r>
            <w:r>
              <w:rPr>
                <w:b w:val="0"/>
                <w:i w:val="0"/>
                <w:sz w:val="14"/>
              </w:rPr>
              <w:t>3%</w:t>
            </w:r>
          </w:p>
        </w:tc>
        <w:tc>
          <w:tcPr>
            <w:tcW w:type="dxa" w:w="1080"/>
          </w:tcPr>
          <w:p>
            <w:r>
              <w:rPr>
                <w:sz w:val="14"/>
              </w:rPr>
            </w:r>
            <w:r>
              <w:rPr>
                <w:b w:val="0"/>
                <w:i w:val="0"/>
                <w:sz w:val="14"/>
              </w:rPr>
              <w:t>弱</w:t>
            </w:r>
          </w:p>
        </w:tc>
      </w:tr>
      <w:tr>
        <w:tc>
          <w:tcPr>
            <w:tcW w:type="dxa" w:w="1080"/>
          </w:tcPr>
          <w:p>
            <w:r>
              <w:rPr>
                <w:sz w:val="14"/>
              </w:rPr>
            </w:r>
            <w:r>
              <w:rPr>
                <w:b w:val="0"/>
                <w:i w:val="0"/>
                <w:sz w:val="14"/>
              </w:rPr>
              <w:t>C3</w:t>
            </w:r>
          </w:p>
        </w:tc>
        <w:tc>
          <w:tcPr>
            <w:tcW w:type="dxa" w:w="1080"/>
          </w:tcPr>
          <w:p>
            <w:r>
              <w:rPr>
                <w:sz w:val="14"/>
              </w:rPr>
            </w:r>
            <w:r>
              <w:rPr>
                <w:b w:val="0"/>
                <w:i w:val="0"/>
                <w:sz w:val="14"/>
              </w:rPr>
              <w:t>系列索引</w:t>
            </w:r>
          </w:p>
        </w:tc>
        <w:tc>
          <w:tcPr>
            <w:tcW w:type="dxa" w:w="1080"/>
          </w:tcPr>
          <w:p>
            <w:r>
              <w:rPr>
                <w:sz w:val="14"/>
              </w:rPr>
            </w:r>
            <w:r>
              <w:rPr>
                <w:b w:val="0"/>
                <w:i w:val="0"/>
                <w:sz w:val="14"/>
              </w:rPr>
              <w:t>6/12 (50%)</w:t>
            </w:r>
          </w:p>
        </w:tc>
        <w:tc>
          <w:tcPr>
            <w:tcW w:type="dxa" w:w="1080"/>
          </w:tcPr>
          <w:p>
            <w:r>
              <w:rPr>
                <w:sz w:val="14"/>
              </w:rPr>
            </w:r>
            <w:r>
              <w:rPr>
                <w:b w:val="0"/>
                <w:i w:val="0"/>
                <w:sz w:val="14"/>
              </w:rPr>
              <w:t>16/33 (48%)</w:t>
            </w:r>
          </w:p>
        </w:tc>
        <w:tc>
          <w:tcPr>
            <w:tcW w:type="dxa" w:w="1080"/>
          </w:tcPr>
          <w:p>
            <w:r>
              <w:rPr>
                <w:sz w:val="14"/>
              </w:rPr>
            </w:r>
            <w:r>
              <w:rPr>
                <w:b w:val="0"/>
                <w:i w:val="0"/>
                <w:sz w:val="14"/>
              </w:rPr>
              <w:t>8/12 (67%)</w:t>
            </w:r>
          </w:p>
        </w:tc>
        <w:tc>
          <w:tcPr>
            <w:tcW w:type="dxa" w:w="1080"/>
          </w:tcPr>
          <w:p>
            <w:r>
              <w:rPr>
                <w:sz w:val="14"/>
              </w:rPr>
            </w:r>
            <w:r>
              <w:rPr>
                <w:b w:val="0"/>
                <w:i w:val="0"/>
                <w:sz w:val="14"/>
              </w:rPr>
              <w:t>-0.167</w:t>
            </w:r>
          </w:p>
        </w:tc>
        <w:tc>
          <w:tcPr>
            <w:tcW w:type="dxa" w:w="1080"/>
          </w:tcPr>
          <w:p>
            <w:r>
              <w:rPr>
                <w:sz w:val="14"/>
              </w:rPr>
            </w:r>
            <w:r>
              <w:rPr>
                <w:b w:val="0"/>
                <w:i w:val="0"/>
                <w:sz w:val="14"/>
              </w:rPr>
              <w:t>48%</w:t>
            </w:r>
          </w:p>
        </w:tc>
        <w:tc>
          <w:tcPr>
            <w:tcW w:type="dxa" w:w="1080"/>
          </w:tcPr>
          <w:p>
            <w:r>
              <w:rPr>
                <w:sz w:val="14"/>
              </w:rPr>
            </w:r>
            <w:r>
              <w:rPr>
                <w:b w:val="0"/>
                <w:i w:val="0"/>
                <w:sz w:val="14"/>
              </w:rPr>
              <w:t xml:space="preserve">微弱 </w:t>
            </w:r>
            <w:r>
              <w:rPr>
                <w:b/>
                <w:i w:val="0"/>
                <w:sz w:val="14"/>
              </w:rPr>
              <w:t>[反向]</w:t>
            </w:r>
          </w:p>
        </w:tc>
      </w:tr>
      <w:tr>
        <w:tc>
          <w:tcPr>
            <w:tcW w:type="dxa" w:w="1080"/>
          </w:tcPr>
          <w:p>
            <w:r>
              <w:rPr>
                <w:sz w:val="14"/>
              </w:rPr>
            </w:r>
            <w:r>
              <w:rPr>
                <w:b w:val="0"/>
                <w:i w:val="0"/>
                <w:sz w:val="14"/>
              </w:rPr>
              <w:t>C4</w:t>
            </w:r>
          </w:p>
        </w:tc>
        <w:tc>
          <w:tcPr>
            <w:tcW w:type="dxa" w:w="1080"/>
          </w:tcPr>
          <w:p>
            <w:r>
              <w:rPr>
                <w:sz w:val="14"/>
              </w:rPr>
            </w:r>
            <w:r>
              <w:rPr>
                <w:b w:val="0"/>
                <w:i w:val="0"/>
                <w:sz w:val="14"/>
              </w:rPr>
              <w:t>常青长尾查询词</w:t>
            </w:r>
          </w:p>
        </w:tc>
        <w:tc>
          <w:tcPr>
            <w:tcW w:type="dxa" w:w="1080"/>
          </w:tcPr>
          <w:p>
            <w:r>
              <w:rPr>
                <w:sz w:val="14"/>
              </w:rPr>
            </w:r>
            <w:r>
              <w:rPr>
                <w:b w:val="0"/>
                <w:i w:val="0"/>
                <w:sz w:val="14"/>
              </w:rPr>
              <w:t>12/12 (100%)</w:t>
            </w:r>
          </w:p>
        </w:tc>
        <w:tc>
          <w:tcPr>
            <w:tcW w:type="dxa" w:w="1080"/>
          </w:tcPr>
          <w:p>
            <w:r>
              <w:rPr>
                <w:sz w:val="14"/>
              </w:rPr>
            </w:r>
            <w:r>
              <w:rPr>
                <w:b w:val="0"/>
                <w:i w:val="0"/>
                <w:sz w:val="14"/>
              </w:rPr>
              <w:t>32/33 (97%)</w:t>
            </w:r>
          </w:p>
        </w:tc>
        <w:tc>
          <w:tcPr>
            <w:tcW w:type="dxa" w:w="1080"/>
          </w:tcPr>
          <w:p>
            <w:r>
              <w:rPr>
                <w:sz w:val="14"/>
              </w:rPr>
            </w:r>
            <w:r>
              <w:rPr>
                <w:b w:val="0"/>
                <w:i w:val="0"/>
                <w:sz w:val="14"/>
              </w:rPr>
              <w:t>11/12 (92%)</w:t>
            </w:r>
          </w:p>
        </w:tc>
        <w:tc>
          <w:tcPr>
            <w:tcW w:type="dxa" w:w="1080"/>
          </w:tcPr>
          <w:p>
            <w:r>
              <w:rPr>
                <w:sz w:val="14"/>
              </w:rPr>
            </w:r>
            <w:r>
              <w:rPr>
                <w:b w:val="0"/>
                <w:i w:val="0"/>
                <w:sz w:val="14"/>
              </w:rPr>
              <w:t>+0.083</w:t>
            </w:r>
          </w:p>
        </w:tc>
        <w:tc>
          <w:tcPr>
            <w:tcW w:type="dxa" w:w="1080"/>
          </w:tcPr>
          <w:p>
            <w:r>
              <w:rPr>
                <w:sz w:val="14"/>
              </w:rPr>
            </w:r>
            <w:r>
              <w:rPr>
                <w:b w:val="0"/>
                <w:i w:val="0"/>
                <w:sz w:val="14"/>
              </w:rPr>
              <w:t>3%</w:t>
            </w:r>
          </w:p>
        </w:tc>
        <w:tc>
          <w:tcPr>
            <w:tcW w:type="dxa" w:w="1080"/>
          </w:tcPr>
          <w:p>
            <w:r>
              <w:rPr>
                <w:sz w:val="14"/>
              </w:rPr>
            </w:r>
            <w:r>
              <w:rPr>
                <w:b w:val="0"/>
                <w:i w:val="0"/>
                <w:sz w:val="14"/>
              </w:rPr>
              <w:t>无差异</w:t>
            </w:r>
          </w:p>
        </w:tc>
      </w:tr>
      <w:tr>
        <w:tc>
          <w:tcPr>
            <w:tcW w:type="dxa" w:w="1080"/>
          </w:tcPr>
          <w:p>
            <w:r>
              <w:rPr>
                <w:sz w:val="14"/>
              </w:rPr>
            </w:r>
            <w:r>
              <w:rPr>
                <w:b w:val="0"/>
                <w:i w:val="0"/>
                <w:sz w:val="14"/>
              </w:rPr>
              <w:t>C5</w:t>
            </w:r>
          </w:p>
        </w:tc>
        <w:tc>
          <w:tcPr>
            <w:tcW w:type="dxa" w:w="1080"/>
          </w:tcPr>
          <w:p>
            <w:r>
              <w:rPr>
                <w:sz w:val="14"/>
              </w:rPr>
            </w:r>
            <w:r>
              <w:rPr>
                <w:b w:val="0"/>
                <w:i w:val="0"/>
                <w:sz w:val="14"/>
              </w:rPr>
              <w:t>故事/事件开场</w:t>
            </w:r>
          </w:p>
        </w:tc>
        <w:tc>
          <w:tcPr>
            <w:tcW w:type="dxa" w:w="1080"/>
          </w:tcPr>
          <w:p>
            <w:r>
              <w:rPr>
                <w:sz w:val="14"/>
              </w:rPr>
            </w:r>
            <w:r>
              <w:rPr>
                <w:b w:val="0"/>
                <w:i w:val="0"/>
                <w:sz w:val="14"/>
              </w:rPr>
              <w:t>5/12 (42%)</w:t>
            </w:r>
          </w:p>
        </w:tc>
        <w:tc>
          <w:tcPr>
            <w:tcW w:type="dxa" w:w="1080"/>
          </w:tcPr>
          <w:p>
            <w:r>
              <w:rPr>
                <w:sz w:val="14"/>
              </w:rPr>
            </w:r>
            <w:r>
              <w:rPr>
                <w:b w:val="0"/>
                <w:i w:val="0"/>
                <w:sz w:val="14"/>
              </w:rPr>
              <w:t>9/33 (27%)</w:t>
            </w:r>
          </w:p>
        </w:tc>
        <w:tc>
          <w:tcPr>
            <w:tcW w:type="dxa" w:w="1080"/>
          </w:tcPr>
          <w:p>
            <w:r>
              <w:rPr>
                <w:sz w:val="14"/>
              </w:rPr>
            </w:r>
            <w:r>
              <w:rPr>
                <w:b w:val="0"/>
                <w:i w:val="0"/>
                <w:sz w:val="14"/>
              </w:rPr>
              <w:t>6/12 (50%)</w:t>
            </w:r>
          </w:p>
        </w:tc>
        <w:tc>
          <w:tcPr>
            <w:tcW w:type="dxa" w:w="1080"/>
          </w:tcPr>
          <w:p>
            <w:r>
              <w:rPr>
                <w:sz w:val="14"/>
              </w:rPr>
            </w:r>
            <w:r>
              <w:rPr>
                <w:b w:val="0"/>
                <w:i w:val="0"/>
                <w:sz w:val="14"/>
              </w:rPr>
              <w:t>-0.083</w:t>
            </w:r>
          </w:p>
        </w:tc>
        <w:tc>
          <w:tcPr>
            <w:tcW w:type="dxa" w:w="1080"/>
          </w:tcPr>
          <w:p>
            <w:r>
              <w:rPr>
                <w:sz w:val="14"/>
              </w:rPr>
            </w:r>
            <w:r>
              <w:rPr>
                <w:b w:val="0"/>
                <w:i w:val="0"/>
                <w:sz w:val="14"/>
              </w:rPr>
              <w:t>27%</w:t>
            </w:r>
          </w:p>
        </w:tc>
        <w:tc>
          <w:tcPr>
            <w:tcW w:type="dxa" w:w="1080"/>
          </w:tcPr>
          <w:p>
            <w:r>
              <w:rPr>
                <w:sz w:val="14"/>
              </w:rPr>
            </w:r>
            <w:r>
              <w:rPr>
                <w:b w:val="0"/>
                <w:i w:val="0"/>
                <w:sz w:val="14"/>
              </w:rPr>
              <w:t>无差异</w:t>
            </w:r>
          </w:p>
        </w:tc>
      </w:tr>
      <w:tr>
        <w:tc>
          <w:tcPr>
            <w:tcW w:type="dxa" w:w="1080"/>
          </w:tcPr>
          <w:p>
            <w:r>
              <w:rPr>
                <w:sz w:val="14"/>
              </w:rPr>
            </w:r>
            <w:r>
              <w:rPr>
                <w:b w:val="0"/>
                <w:i w:val="0"/>
                <w:sz w:val="14"/>
              </w:rPr>
              <w:t>C6</w:t>
            </w:r>
          </w:p>
        </w:tc>
        <w:tc>
          <w:tcPr>
            <w:tcW w:type="dxa" w:w="1080"/>
          </w:tcPr>
          <w:p>
            <w:r>
              <w:rPr>
                <w:sz w:val="14"/>
              </w:rPr>
            </w:r>
            <w:r>
              <w:rPr>
                <w:b w:val="0"/>
                <w:i w:val="0"/>
                <w:sz w:val="14"/>
              </w:rPr>
              <w:t>真实数据证据</w:t>
            </w:r>
          </w:p>
        </w:tc>
        <w:tc>
          <w:tcPr>
            <w:tcW w:type="dxa" w:w="1080"/>
          </w:tcPr>
          <w:p>
            <w:r>
              <w:rPr>
                <w:sz w:val="14"/>
              </w:rPr>
            </w:r>
            <w:r>
              <w:rPr>
                <w:b w:val="0"/>
                <w:i w:val="0"/>
                <w:sz w:val="14"/>
              </w:rPr>
              <w:t>10/12 (83%)</w:t>
            </w:r>
          </w:p>
        </w:tc>
        <w:tc>
          <w:tcPr>
            <w:tcW w:type="dxa" w:w="1080"/>
          </w:tcPr>
          <w:p>
            <w:r>
              <w:rPr>
                <w:sz w:val="14"/>
              </w:rPr>
            </w:r>
            <w:r>
              <w:rPr>
                <w:b w:val="0"/>
                <w:i w:val="0"/>
                <w:sz w:val="14"/>
              </w:rPr>
              <w:t>23/33 (70%)</w:t>
            </w:r>
          </w:p>
        </w:tc>
        <w:tc>
          <w:tcPr>
            <w:tcW w:type="dxa" w:w="1080"/>
          </w:tcPr>
          <w:p>
            <w:r>
              <w:rPr>
                <w:sz w:val="14"/>
              </w:rPr>
            </w:r>
            <w:r>
              <w:rPr>
                <w:b w:val="0"/>
                <w:i w:val="0"/>
                <w:sz w:val="14"/>
              </w:rPr>
              <w:t>3/12 (25%)</w:t>
            </w:r>
          </w:p>
        </w:tc>
        <w:tc>
          <w:tcPr>
            <w:tcW w:type="dxa" w:w="1080"/>
          </w:tcPr>
          <w:p>
            <w:r>
              <w:rPr>
                <w:sz w:val="14"/>
              </w:rPr>
            </w:r>
            <w:r>
              <w:rPr>
                <w:b w:val="0"/>
                <w:i w:val="0"/>
                <w:sz w:val="14"/>
              </w:rPr>
              <w:t>+0.583</w:t>
            </w:r>
          </w:p>
        </w:tc>
        <w:tc>
          <w:tcPr>
            <w:tcW w:type="dxa" w:w="1080"/>
          </w:tcPr>
          <w:p>
            <w:r>
              <w:rPr>
                <w:sz w:val="14"/>
              </w:rPr>
            </w:r>
            <w:r>
              <w:rPr>
                <w:b w:val="0"/>
                <w:i w:val="0"/>
                <w:sz w:val="14"/>
              </w:rPr>
              <w:t>30%</w:t>
            </w:r>
          </w:p>
        </w:tc>
        <w:tc>
          <w:tcPr>
            <w:tcW w:type="dxa" w:w="1080"/>
          </w:tcPr>
          <w:p>
            <w:r>
              <w:rPr>
                <w:sz w:val="14"/>
              </w:rPr>
            </w:r>
            <w:r>
              <w:rPr>
                <w:b w:val="0"/>
                <w:i w:val="0"/>
                <w:sz w:val="14"/>
              </w:rPr>
              <w:t>强* (MidV 偏高)</w:t>
            </w:r>
          </w:p>
        </w:tc>
      </w:tr>
      <w:tr>
        <w:tc>
          <w:tcPr>
            <w:tcW w:type="dxa" w:w="1080"/>
          </w:tcPr>
          <w:p>
            <w:r>
              <w:rPr>
                <w:sz w:val="14"/>
              </w:rPr>
            </w:r>
            <w:r>
              <w:rPr>
                <w:b w:val="0"/>
                <w:i w:val="0"/>
                <w:sz w:val="14"/>
              </w:rPr>
              <w:t>C7</w:t>
            </w:r>
          </w:p>
        </w:tc>
        <w:tc>
          <w:tcPr>
            <w:tcW w:type="dxa" w:w="1080"/>
          </w:tcPr>
          <w:p>
            <w:r>
              <w:rPr>
                <w:sz w:val="14"/>
              </w:rPr>
            </w:r>
            <w:r>
              <w:rPr>
                <w:b w:val="0"/>
                <w:i w:val="0"/>
                <w:sz w:val="14"/>
              </w:rPr>
              <w:t>实操产出型标题</w:t>
            </w:r>
          </w:p>
        </w:tc>
        <w:tc>
          <w:tcPr>
            <w:tcW w:type="dxa" w:w="1080"/>
          </w:tcPr>
          <w:p>
            <w:r>
              <w:rPr>
                <w:sz w:val="14"/>
              </w:rPr>
            </w:r>
            <w:r>
              <w:rPr>
                <w:b w:val="0"/>
                <w:i w:val="0"/>
                <w:sz w:val="14"/>
              </w:rPr>
              <w:t>0/12 (0%)</w:t>
            </w:r>
          </w:p>
        </w:tc>
        <w:tc>
          <w:tcPr>
            <w:tcW w:type="dxa" w:w="1080"/>
          </w:tcPr>
          <w:p>
            <w:r>
              <w:rPr>
                <w:sz w:val="14"/>
              </w:rPr>
            </w:r>
            <w:r>
              <w:rPr>
                <w:b w:val="0"/>
                <w:i w:val="0"/>
                <w:sz w:val="14"/>
              </w:rPr>
              <w:t>1/33 (3%)</w:t>
            </w:r>
          </w:p>
        </w:tc>
        <w:tc>
          <w:tcPr>
            <w:tcW w:type="dxa" w:w="1080"/>
          </w:tcPr>
          <w:p>
            <w:r>
              <w:rPr>
                <w:sz w:val="14"/>
              </w:rPr>
            </w:r>
            <w:r>
              <w:rPr>
                <w:b w:val="0"/>
                <w:i w:val="0"/>
                <w:sz w:val="14"/>
              </w:rPr>
              <w:t>3/12 (25%)</w:t>
            </w:r>
          </w:p>
        </w:tc>
        <w:tc>
          <w:tcPr>
            <w:tcW w:type="dxa" w:w="1080"/>
          </w:tcPr>
          <w:p>
            <w:r>
              <w:rPr>
                <w:sz w:val="14"/>
              </w:rPr>
            </w:r>
            <w:r>
              <w:rPr>
                <w:b w:val="0"/>
                <w:i w:val="0"/>
                <w:sz w:val="14"/>
              </w:rPr>
              <w:t>-0.250</w:t>
            </w:r>
          </w:p>
        </w:tc>
        <w:tc>
          <w:tcPr>
            <w:tcW w:type="dxa" w:w="1080"/>
          </w:tcPr>
          <w:p>
            <w:r>
              <w:rPr>
                <w:sz w:val="14"/>
              </w:rPr>
            </w:r>
            <w:r>
              <w:rPr>
                <w:b w:val="0"/>
                <w:i w:val="0"/>
                <w:sz w:val="14"/>
              </w:rPr>
              <w:t>3%</w:t>
            </w:r>
          </w:p>
        </w:tc>
        <w:tc>
          <w:tcPr>
            <w:tcW w:type="dxa" w:w="1080"/>
          </w:tcPr>
          <w:p>
            <w:r>
              <w:rPr>
                <w:sz w:val="14"/>
              </w:rPr>
            </w:r>
            <w:r>
              <w:rPr>
                <w:b w:val="0"/>
                <w:i w:val="0"/>
                <w:sz w:val="14"/>
              </w:rPr>
              <w:t xml:space="preserve">弱 </w:t>
            </w:r>
            <w:r>
              <w:rPr>
                <w:b/>
                <w:i w:val="0"/>
                <w:sz w:val="14"/>
              </w:rPr>
              <w:t>[反向]</w:t>
            </w:r>
          </w:p>
        </w:tc>
      </w:tr>
      <w:tr>
        <w:tc>
          <w:tcPr>
            <w:tcW w:type="dxa" w:w="1080"/>
          </w:tcPr>
          <w:p>
            <w:r>
              <w:rPr>
                <w:sz w:val="14"/>
              </w:rPr>
            </w:r>
            <w:r>
              <w:rPr>
                <w:b w:val="0"/>
                <w:i w:val="0"/>
                <w:sz w:val="14"/>
              </w:rPr>
              <w:t>C8</w:t>
            </w:r>
          </w:p>
        </w:tc>
        <w:tc>
          <w:tcPr>
            <w:tcW w:type="dxa" w:w="1080"/>
          </w:tcPr>
          <w:p>
            <w:r>
              <w:rPr>
                <w:sz w:val="14"/>
              </w:rPr>
            </w:r>
            <w:r>
              <w:rPr>
                <w:b w:val="0"/>
                <w:i w:val="0"/>
                <w:sz w:val="14"/>
              </w:rPr>
              <w:t>你/我代词</w:t>
            </w:r>
          </w:p>
        </w:tc>
        <w:tc>
          <w:tcPr>
            <w:tcW w:type="dxa" w:w="1080"/>
          </w:tcPr>
          <w:p>
            <w:r>
              <w:rPr>
                <w:sz w:val="14"/>
              </w:rPr>
            </w:r>
            <w:r>
              <w:rPr>
                <w:b w:val="0"/>
                <w:i w:val="0"/>
                <w:sz w:val="14"/>
              </w:rPr>
              <w:t>10/12 (83%)</w:t>
            </w:r>
          </w:p>
        </w:tc>
        <w:tc>
          <w:tcPr>
            <w:tcW w:type="dxa" w:w="1080"/>
          </w:tcPr>
          <w:p>
            <w:r>
              <w:rPr>
                <w:sz w:val="14"/>
              </w:rPr>
            </w:r>
            <w:r>
              <w:rPr>
                <w:b w:val="0"/>
                <w:i w:val="0"/>
                <w:sz w:val="14"/>
              </w:rPr>
              <w:t>28/33 (85%)</w:t>
            </w:r>
          </w:p>
        </w:tc>
        <w:tc>
          <w:tcPr>
            <w:tcW w:type="dxa" w:w="1080"/>
          </w:tcPr>
          <w:p>
            <w:r>
              <w:rPr>
                <w:sz w:val="14"/>
              </w:rPr>
            </w:r>
            <w:r>
              <w:rPr>
                <w:b w:val="0"/>
                <w:i w:val="0"/>
                <w:sz w:val="14"/>
              </w:rPr>
              <w:t>11/12 (92%)</w:t>
            </w:r>
          </w:p>
        </w:tc>
        <w:tc>
          <w:tcPr>
            <w:tcW w:type="dxa" w:w="1080"/>
          </w:tcPr>
          <w:p>
            <w:r>
              <w:rPr>
                <w:sz w:val="14"/>
              </w:rPr>
            </w:r>
            <w:r>
              <w:rPr>
                <w:b w:val="0"/>
                <w:i w:val="0"/>
                <w:sz w:val="14"/>
              </w:rPr>
              <w:t>-0.083</w:t>
            </w:r>
          </w:p>
        </w:tc>
        <w:tc>
          <w:tcPr>
            <w:tcW w:type="dxa" w:w="1080"/>
          </w:tcPr>
          <w:p>
            <w:r>
              <w:rPr>
                <w:sz w:val="14"/>
              </w:rPr>
            </w:r>
            <w:r>
              <w:rPr>
                <w:b w:val="0"/>
                <w:i w:val="0"/>
                <w:sz w:val="14"/>
              </w:rPr>
              <w:t>85%</w:t>
            </w:r>
          </w:p>
        </w:tc>
        <w:tc>
          <w:tcPr>
            <w:tcW w:type="dxa" w:w="1080"/>
          </w:tcPr>
          <w:p>
            <w:r>
              <w:rPr>
                <w:sz w:val="14"/>
              </w:rPr>
            </w:r>
            <w:r>
              <w:rPr>
                <w:b w:val="0"/>
                <w:i w:val="0"/>
                <w:sz w:val="14"/>
              </w:rPr>
              <w:t>无差异</w:t>
            </w:r>
          </w:p>
        </w:tc>
      </w:tr>
      <w:tr>
        <w:tc>
          <w:tcPr>
            <w:tcW w:type="dxa" w:w="1080"/>
          </w:tcPr>
          <w:p>
            <w:r>
              <w:rPr>
                <w:sz w:val="14"/>
              </w:rPr>
            </w:r>
            <w:r>
              <w:rPr>
                <w:b w:val="0"/>
                <w:i w:val="0"/>
                <w:sz w:val="14"/>
              </w:rPr>
              <w:t>C9</w:t>
            </w:r>
          </w:p>
        </w:tc>
        <w:tc>
          <w:tcPr>
            <w:tcW w:type="dxa" w:w="1080"/>
          </w:tcPr>
          <w:p>
            <w:r>
              <w:rPr>
                <w:sz w:val="14"/>
              </w:rPr>
            </w:r>
            <w:r>
              <w:rPr>
                <w:b w:val="0"/>
                <w:i w:val="0"/>
                <w:sz w:val="14"/>
              </w:rPr>
              <w:t>可抄作业</w:t>
            </w:r>
          </w:p>
        </w:tc>
        <w:tc>
          <w:tcPr>
            <w:tcW w:type="dxa" w:w="1080"/>
          </w:tcPr>
          <w:p>
            <w:r>
              <w:rPr>
                <w:sz w:val="14"/>
              </w:rPr>
            </w:r>
            <w:r>
              <w:rPr>
                <w:b w:val="0"/>
                <w:i w:val="0"/>
                <w:sz w:val="14"/>
              </w:rPr>
              <w:t>0/12 (0%)</w:t>
            </w:r>
          </w:p>
        </w:tc>
        <w:tc>
          <w:tcPr>
            <w:tcW w:type="dxa" w:w="1080"/>
          </w:tcPr>
          <w:p>
            <w:r>
              <w:rPr>
                <w:sz w:val="14"/>
              </w:rPr>
            </w:r>
            <w:r>
              <w:rPr>
                <w:b w:val="0"/>
                <w:i w:val="0"/>
                <w:sz w:val="14"/>
              </w:rPr>
              <w:t>1/33 (3%)</w:t>
            </w:r>
          </w:p>
        </w:tc>
        <w:tc>
          <w:tcPr>
            <w:tcW w:type="dxa" w:w="1080"/>
          </w:tcPr>
          <w:p>
            <w:r>
              <w:rPr>
                <w:sz w:val="14"/>
              </w:rPr>
            </w:r>
            <w:r>
              <w:rPr>
                <w:b w:val="0"/>
                <w:i w:val="0"/>
                <w:sz w:val="14"/>
              </w:rPr>
              <w:t>0/12 (0%)</w:t>
            </w:r>
          </w:p>
        </w:tc>
        <w:tc>
          <w:tcPr>
            <w:tcW w:type="dxa" w:w="1080"/>
          </w:tcPr>
          <w:p>
            <w:r>
              <w:rPr>
                <w:sz w:val="14"/>
              </w:rPr>
            </w:r>
            <w:r>
              <w:rPr>
                <w:b w:val="0"/>
                <w:i w:val="0"/>
                <w:sz w:val="14"/>
              </w:rPr>
              <w:t>+0.000</w:t>
            </w:r>
          </w:p>
        </w:tc>
        <w:tc>
          <w:tcPr>
            <w:tcW w:type="dxa" w:w="1080"/>
          </w:tcPr>
          <w:p>
            <w:r>
              <w:rPr>
                <w:sz w:val="14"/>
              </w:rPr>
            </w:r>
            <w:r>
              <w:rPr>
                <w:b w:val="0"/>
                <w:i w:val="0"/>
                <w:sz w:val="14"/>
              </w:rPr>
              <w:t>3%</w:t>
            </w:r>
          </w:p>
        </w:tc>
        <w:tc>
          <w:tcPr>
            <w:tcW w:type="dxa" w:w="1080"/>
          </w:tcPr>
          <w:p>
            <w:r>
              <w:rPr>
                <w:sz w:val="14"/>
              </w:rPr>
            </w:r>
            <w:r>
              <w:rPr>
                <w:b w:val="0"/>
                <w:i w:val="0"/>
                <w:sz w:val="14"/>
              </w:rPr>
              <w:t>无差异</w:t>
            </w:r>
          </w:p>
        </w:tc>
      </w:tr>
    </w:tbl>
    <w:p/>
    <w:p/>
    <w:p>
      <w:pPr>
        <w:pStyle w:val="Heading2"/>
      </w:pPr>
      <w:r>
        <w:t>4.6 Scan B Dev Preset — Patterns</w:t>
      </w:r>
    </w:p>
    <w:p>
      <w:pPr>
        <w:pStyle w:val="Heading3"/>
      </w:pPr>
      <w:r>
        <w:rPr>
          <w:b w:val="0"/>
          <w:i w:val="0"/>
        </w:rPr>
        <w:t>巫师财经 Scan B (狗勾 preset) — 规律提炼</w:t>
      </w:r>
    </w:p>
    <w:p>
      <w:r>
        <w:rPr>
          <w:b/>
          <w:i w:val="0"/>
        </w:rPr>
        <w:t>Preset</w:t>
      </w:r>
      <w:r>
        <w:rPr>
          <w:b w:val="0"/>
          <w:i w:val="0"/>
        </w:rPr>
        <w:t xml:space="preserve">: </w:t>
      </w:r>
      <w:r>
        <w:rPr>
          <w:rFonts w:ascii="Consolas" w:hAnsi="Consolas"/>
          <w:b w:val="0"/>
          <w:i w:val="0"/>
          <w:sz w:val="18"/>
        </w:rPr>
        <w:t>bilibili-dev-content.md v0.1</w:t>
      </w:r>
    </w:p>
    <w:p>
      <w:r>
        <w:rPr>
          <w:b/>
          <w:i w:val="0"/>
        </w:rPr>
        <w:t>样本</w:t>
      </w:r>
      <w:r>
        <w:rPr>
          <w:b w:val="0"/>
          <w:i w:val="0"/>
        </w:rPr>
        <w:t>: 57 条 (N=57, K=12)</w:t>
      </w:r>
    </w:p>
    <w:p>
      <w:pPr>
        <w:pStyle w:val="Heading4"/>
      </w:pPr>
      <w:r>
        <w:rPr>
          <w:b w:val="0"/>
          <w:i w:val="0"/>
        </w:rPr>
        <w:t>强规律候选 (|Δ| ≥ 0.4): 1 条</w:t>
      </w:r>
    </w:p>
    <w:p>
      <w:pPr>
        <w:pStyle w:val="Heading5"/>
      </w:pPr>
      <w:r>
        <w:rPr>
          <w:b w:val="0"/>
          <w:i w:val="0"/>
        </w:rPr>
        <w:t>规律 C6 — 真实数据证据 (Δ=+0.583, ⚠️ 中腰违反 30%)</w:t>
      </w:r>
    </w:p>
    <w:p>
      <w:pPr>
        <w:pStyle w:val="ListBullet"/>
        <w:ind w:left="360"/>
      </w:pPr>
      <w:r>
        <w:rPr>
          <w:b w:val="0"/>
          <w:i w:val="0"/>
        </w:rPr>
        <w:t>Top 12 命中 10/12 (83%), Bot 12 命中 3/12 (25%)</w:t>
      </w:r>
    </w:p>
    <w:p>
      <w:pPr>
        <w:pStyle w:val="ListBullet"/>
        <w:ind w:left="360"/>
      </w:pPr>
      <w:r>
        <w:rPr>
          <w:b w:val="0"/>
          <w:i w:val="0"/>
        </w:rPr>
        <w:t>Mid 33 命中 23/33 (70%)</w:t>
      </w:r>
    </w:p>
    <w:p>
      <w:pPr>
        <w:pStyle w:val="ListBullet"/>
        <w:ind w:left="360"/>
      </w:pPr>
      <w:r>
        <w:rPr>
          <w:b/>
          <w:i w:val="0"/>
        </w:rPr>
        <w:t>Top 证据</w:t>
      </w:r>
      <w:r>
        <w:rPr>
          <w:b w:val="0"/>
          <w:i w:val="0"/>
        </w:rPr>
        <w:t>: BV1J7411t7sL (5.75M) 疫情对经济的影响：专题报告[经济学03]; BV1XJ411i7MA (4.89M) 杨幂的资本博弈之路【资本与明星03]; BV1dYWVz6Emm (4.79M) 保健品行业的资本博弈，“资贼”是怎么出现...; BV1xQfWYaEV5 (4.76M) 万字解析春晚背后的资本博弈; BV1CDdWYHEtU (4.20M) 全球关税混战背后，是不能输的终局之战; BV1WE411y7ew (3.76M) 蔡徐坤与资本的博弈，首个为蔡徐坤正逻辑的... ... +4</w:t>
      </w:r>
    </w:p>
    <w:p>
      <w:pPr>
        <w:pStyle w:val="ListBullet"/>
        <w:ind w:left="360"/>
      </w:pPr>
      <w:r>
        <w:rPr>
          <w:b/>
          <w:i w:val="0"/>
        </w:rPr>
        <w:t>Top 反例</w:t>
      </w:r>
      <w:r>
        <w:rPr>
          <w:b w:val="0"/>
          <w:i w:val="0"/>
        </w:rPr>
        <w:t>: BV1pJ411R7KZ (5.16M) 【完整版]香港金融保卫战，国际巨鳄索罗斯...; BV1DqYczQELH (3.07M) 范冰冰的资本博弈，第一季</w:t>
      </w:r>
    </w:p>
    <w:p>
      <w:pPr>
        <w:pStyle w:val="ListBullet"/>
        <w:ind w:left="360"/>
      </w:pPr>
      <w:r>
        <w:rPr>
          <w:b/>
          <w:i w:val="0"/>
        </w:rPr>
        <w:t>Bot 对照 (FAIL)</w:t>
      </w:r>
      <w:r>
        <w:rPr>
          <w:b w:val="0"/>
          <w:i w:val="0"/>
        </w:rPr>
        <w:t>: BV1Zc411X7Sb (0.42M) 短视频基金销售牌照后续，基金跑马圈地的窗...; BV1524y187LY (0.38M) 【金融机构新媒体01]为什么做的这么烂，...; BV1fm421V7Ar (0.37M) 【巫师x丸子妹]关于内容生产/商业化变现... ... +6</w:t>
      </w:r>
    </w:p>
    <w:p>
      <w:pPr>
        <w:pStyle w:val="ListBullet"/>
        <w:ind w:left="360"/>
      </w:pPr>
      <w:r>
        <w:rPr>
          <w:b/>
          <w:i w:val="0"/>
        </w:rPr>
        <w:t>中腰违反分析</w:t>
      </w:r>
      <w:r>
        <w:rPr>
          <w:b w:val="0"/>
          <w:i w:val="0"/>
        </w:rPr>
        <w:t>: Mid 段 10/33 FAIL — 说明此规律不够普适, 只在极端播放量两端有效</w:t>
      </w:r>
    </w:p>
    <w:p>
      <w:pPr>
        <w:pStyle w:val="Heading4"/>
      </w:pPr>
      <w:r>
        <w:rPr>
          <w:b w:val="0"/>
          <w:i w:val="0"/>
        </w:rPr>
        <w:t>弱规律 (0.20 ≤ |Δ| &lt; 0.4): 3 条</w:t>
      </w:r>
    </w:p>
    <w:p>
      <w:pPr>
        <w:pStyle w:val="ListBullet"/>
        <w:ind w:left="360"/>
      </w:pPr>
      <w:r>
        <w:rPr>
          <w:b/>
          <w:i w:val="0"/>
        </w:rPr>
        <w:t>C1 反差/极端开场 [预期反向]</w:t>
      </w:r>
      <w:r>
        <w:rPr>
          <w:b w:val="0"/>
          <w:i w:val="0"/>
        </w:rPr>
        <w:t>: Δ=+0.250, Top 7/12, Bot 4/12, MidV 45%</w:t>
      </w:r>
    </w:p>
    <w:p>
      <w:pPr>
        <w:pStyle w:val="ListBullet"/>
        <w:ind w:left="360"/>
      </w:pPr>
      <w:r>
        <w:rPr>
          <w:b/>
          <w:i w:val="0"/>
        </w:rPr>
        <w:t>C2 具名主角</w:t>
      </w:r>
      <w:r>
        <w:rPr>
          <w:b w:val="0"/>
          <w:i w:val="0"/>
        </w:rPr>
        <w:t>: Δ=+0.333, Top 12/12, Bot 8/12, MidV 3%</w:t>
      </w:r>
    </w:p>
    <w:p>
      <w:pPr>
        <w:pStyle w:val="ListBullet"/>
        <w:ind w:left="360"/>
      </w:pPr>
      <w:r>
        <w:rPr>
          <w:b/>
          <w:i w:val="0"/>
        </w:rPr>
        <w:t>C7 实操产出型标题 [反向]</w:t>
      </w:r>
      <w:r>
        <w:rPr>
          <w:b w:val="0"/>
          <w:i w:val="0"/>
        </w:rPr>
        <w:t>: Δ=-0.250, Top 0/12, Bot 3/12, MidV 3%</w:t>
      </w:r>
    </w:p>
    <w:p>
      <w:pPr>
        <w:pStyle w:val="Heading4"/>
      </w:pPr>
      <w:r>
        <w:rPr>
          <w:b w:val="0"/>
          <w:i w:val="0"/>
        </w:rPr>
        <w:t>不成立 / 无区分度 (|Δ| &lt; 0.20): 5 条</w:t>
      </w:r>
    </w:p>
    <w:p>
      <w:pPr>
        <w:pStyle w:val="ListBullet"/>
        <w:ind w:left="360"/>
      </w:pPr>
      <w:r>
        <w:rPr>
          <w:b/>
          <w:i w:val="0"/>
        </w:rPr>
        <w:t>C3 系列索引</w:t>
      </w:r>
      <w:r>
        <w:rPr>
          <w:b w:val="0"/>
          <w:i w:val="0"/>
        </w:rPr>
        <w:t>: Δ=-0.167, Top 6/12, Mid 16/33, Bot 8/12</w:t>
      </w:r>
    </w:p>
    <w:p>
      <w:pPr>
        <w:pStyle w:val="ListBullet"/>
        <w:ind w:left="360"/>
      </w:pPr>
      <w:r>
        <w:rPr>
          <w:b/>
          <w:i w:val="0"/>
        </w:rPr>
        <w:t>C4 常青长尾查询词</w:t>
      </w:r>
      <w:r>
        <w:rPr>
          <w:b w:val="0"/>
          <w:i w:val="0"/>
        </w:rPr>
        <w:t>: Δ=+0.083, Top 12/12, Mid 32/33, Bot 11/12 [频道常量，全库高 PASS]</w:t>
      </w:r>
    </w:p>
    <w:p>
      <w:pPr>
        <w:pStyle w:val="ListBullet"/>
        <w:ind w:left="360"/>
      </w:pPr>
      <w:r>
        <w:rPr>
          <w:b/>
          <w:i w:val="0"/>
        </w:rPr>
        <w:t>C5 故事/事件开场</w:t>
      </w:r>
      <w:r>
        <w:rPr>
          <w:b w:val="0"/>
          <w:i w:val="0"/>
        </w:rPr>
        <w:t>: Δ=-0.083, Top 5/12, Mid 9/33, Bot 6/12</w:t>
      </w:r>
    </w:p>
    <w:p>
      <w:pPr>
        <w:pStyle w:val="ListBullet"/>
        <w:ind w:left="360"/>
      </w:pPr>
      <w:r>
        <w:rPr>
          <w:b/>
          <w:i w:val="0"/>
        </w:rPr>
        <w:t>C8 你/我代词</w:t>
      </w:r>
      <w:r>
        <w:rPr>
          <w:b w:val="0"/>
          <w:i w:val="0"/>
        </w:rPr>
        <w:t>: Δ=-0.083, Top 10/12, Mid 28/33, Bot 11/12</w:t>
      </w:r>
    </w:p>
    <w:p>
      <w:pPr>
        <w:pStyle w:val="ListBullet"/>
        <w:ind w:left="360"/>
      </w:pPr>
      <w:r>
        <w:rPr>
          <w:b/>
          <w:i w:val="0"/>
        </w:rPr>
        <w:t>C9 可抄作业</w:t>
      </w:r>
      <w:r>
        <w:rPr>
          <w:b w:val="0"/>
          <w:i w:val="0"/>
        </w:rPr>
        <w:t>: Δ=+0.000, Top 0/12, Mid 1/33, Bot 0/12 [频道常量，全库低 PASS]</w:t>
      </w:r>
    </w:p>
    <w:p>
      <w:pPr>
        <w:pStyle w:val="Heading4"/>
      </w:pPr>
      <w:r>
        <w:rPr>
          <w:b w:val="0"/>
          <w:i w:val="0"/>
        </w:rPr>
        <w:t>特别注释</w:t>
      </w:r>
    </w:p>
    <w:p>
      <w:r>
        <w:rPr>
          <w:b/>
          <w:i w:val="0"/>
        </w:rPr>
        <w:t>和 Scan A 的对比</w:t>
      </w:r>
      <w:r>
        <w:rPr>
          <w:b w:val="0"/>
          <w:i w:val="0"/>
        </w:rPr>
        <w:t>:</w:t>
      </w:r>
    </w:p>
    <w:p>
      <w:pPr>
        <w:pStyle w:val="ListBullet"/>
        <w:ind w:left="360"/>
      </w:pPr>
      <w:r>
        <w:rPr>
          <w:b w:val="0"/>
          <w:i w:val="0"/>
        </w:rPr>
        <w:t>C1/C2/C6 在两个 preset 上数值相同（共享 check 定义）</w:t>
      </w:r>
    </w:p>
    <w:p>
      <w:pPr>
        <w:pStyle w:val="ListBullet"/>
        <w:ind w:left="360"/>
      </w:pPr>
      <w:r>
        <w:rPr>
          <w:b w:val="0"/>
          <w:i w:val="0"/>
        </w:rPr>
        <w:t>Scan B 的 C3 系列索引</w:t>
      </w:r>
      <w:r>
        <w:rPr>
          <w:b/>
          <w:i w:val="0"/>
        </w:rPr>
        <w:t>反向</w:t>
      </w:r>
      <w:r>
        <w:rPr>
          <w:b w:val="0"/>
          <w:i w:val="0"/>
        </w:rPr>
        <w:t xml:space="preserve"> (Δ=-0.17): 巫师的系列标记 (巫师经济学/资本与明星/资本战争/金融机构新媒体) 在 Bot 段也普遍存在, 所以系列本身不是爆款因子</w:t>
      </w:r>
    </w:p>
    <w:p>
      <w:pPr>
        <w:pStyle w:val="ListBullet"/>
        <w:ind w:left="360"/>
      </w:pPr>
      <w:r>
        <w:rPr>
          <w:b w:val="0"/>
          <w:i w:val="0"/>
        </w:rPr>
        <w:t>Scan B 的 C7 实操标题反向 (Δ=-0.25): Top 0/12, 巫师</w:t>
      </w:r>
      <w:r>
        <w:rPr>
          <w:b/>
          <w:i w:val="0"/>
        </w:rPr>
        <w:t>主动抛弃了实操赛道</w:t>
      </w:r>
      <w:r>
        <w:rPr>
          <w:b w:val="0"/>
          <w:i w:val="0"/>
        </w:rPr>
        <w:t>, 和小Lin 说相同</w:t>
      </w:r>
    </w:p>
    <w:p>
      <w:pPr>
        <w:pStyle w:val="ListBullet"/>
        <w:ind w:left="360"/>
      </w:pPr>
      <w:r>
        <w:rPr>
          <w:b w:val="0"/>
          <w:i w:val="0"/>
        </w:rPr>
        <w:t xml:space="preserve">Scan B 的 C9 可抄作业 </w:t>
      </w:r>
      <w:r>
        <w:rPr>
          <w:b/>
          <w:i w:val="0"/>
        </w:rPr>
        <w:t>0/57</w:t>
      </w:r>
      <w:r>
        <w:rPr>
          <w:b w:val="0"/>
          <w:i w:val="0"/>
        </w:rPr>
        <w:t xml:space="preserve"> 全库 0 PASS: 巫师不提供可复刻产物, 和小Lin 说相同</w:t>
      </w:r>
    </w:p>
    <w:p>
      <w:r>
        <w:rPr>
          <w:b/>
          <w:i w:val="0"/>
        </w:rPr>
        <w:t>"伪相关"自检</w:t>
      </w:r>
      <w:r>
        <w:rPr>
          <w:b w:val="0"/>
          <w:i w:val="0"/>
        </w:rPr>
        <w:t>: C2 (+0.333) / C6 (+0.583) / C5 (+0.917) 是否在同一批视频上一起 PASS?</w:t>
      </w:r>
    </w:p>
    <w:p>
      <w:r>
        <w:rPr>
          <w:b w:val="0"/>
          <w:i w:val="0"/>
        </w:rPr>
        <w:t xml:space="preserve">需要检查 Top 12 里是否都是"具名 + 数字 + 出圈"三位一体。初步判断: </w:t>
      </w:r>
      <w:r>
        <w:rPr>
          <w:b/>
          <w:i w:val="0"/>
        </w:rPr>
        <w:t>是</w:t>
      </w:r>
      <w:r>
        <w:rPr>
          <w:b w:val="0"/>
          <w:i w:val="0"/>
        </w:rPr>
        <w:t>, 巫师 Top 基本是"全民话题 + 具名主角 + 开场多数字" 的标准套路 (资本博弈系列的标准模板)。</w:t>
      </w:r>
    </w:p>
    <w:p/>
    <w:p>
      <w:pPr>
        <w:pStyle w:val="Heading2"/>
      </w:pPr>
      <w:r>
        <w:t>4.7 Track Verdict (A vs B 对比)</w:t>
      </w:r>
    </w:p>
    <w:p>
      <w:pPr>
        <w:pStyle w:val="Heading3"/>
      </w:pPr>
      <w:r>
        <w:rPr>
          <w:b w:val="0"/>
          <w:i w:val="0"/>
        </w:rPr>
        <w:t>巫师财经 赛道归属裁决 (Phase 5.5)</w:t>
      </w:r>
    </w:p>
    <w:p>
      <w:r>
        <w:rPr>
          <w:b/>
          <w:i w:val="0"/>
        </w:rPr>
        <w:t>账号</w:t>
      </w:r>
      <w:r>
        <w:rPr>
          <w:b w:val="0"/>
          <w:i w:val="0"/>
        </w:rPr>
        <w:t>: 巫师财经</w:t>
      </w:r>
    </w:p>
    <w:p>
      <w:r>
        <w:rPr>
          <w:b/>
          <w:i w:val="0"/>
        </w:rPr>
        <w:t>粉丝</w:t>
      </w:r>
      <w:r>
        <w:rPr>
          <w:b w:val="0"/>
          <w:i w:val="0"/>
        </w:rPr>
        <w:t>: 4.18M</w:t>
      </w:r>
    </w:p>
    <w:p>
      <w:r>
        <w:rPr>
          <w:b/>
          <w:i w:val="0"/>
        </w:rPr>
        <w:t>P50 播放</w:t>
      </w:r>
      <w:r>
        <w:rPr>
          <w:b w:val="0"/>
          <w:i w:val="0"/>
        </w:rPr>
        <w:t>: 125 万</w:t>
      </w:r>
    </w:p>
    <w:p>
      <w:r>
        <w:rPr>
          <w:b/>
          <w:i w:val="0"/>
        </w:rPr>
        <w:t>样本</w:t>
      </w:r>
      <w:r>
        <w:rPr>
          <w:b w:val="0"/>
          <w:i w:val="0"/>
        </w:rPr>
        <w:t>: 57 条视频 (K=12, Top 12 / Mid 33 / Bot 12, 按 views 降序)</w:t>
      </w:r>
    </w:p>
    <w:p>
      <w:r>
        <w:rPr>
          <w:b/>
          <w:i w:val="0"/>
        </w:rPr>
        <w:t>扫描</w:t>
      </w:r>
      <w:r>
        <w:rPr>
          <w:b w:val="0"/>
          <w:i w:val="0"/>
        </w:rPr>
        <w:t>: 双 preset 并行 (伦巴 + 狗勾)</w:t>
      </w:r>
    </w:p>
    <w:p>
      <w:r>
        <w:rPr>
          <w:b/>
          <w:i w:val="0"/>
        </w:rPr>
        <w:t>总打分格数</w:t>
      </w:r>
      <w:r>
        <w:rPr>
          <w:b w:val="0"/>
          <w:i w:val="0"/>
        </w:rPr>
        <w:t xml:space="preserve">: 342 + 513 = </w:t>
      </w:r>
      <w:r>
        <w:rPr>
          <w:b/>
          <w:i w:val="0"/>
        </w:rPr>
        <w:t>855 格</w:t>
      </w:r>
    </w:p>
    <w:p>
      <w:r>
        <w:rPr>
          <w:b/>
          <w:i w:val="0"/>
        </w:rPr>
        <w:t>Phase 4/5 执行方</w:t>
      </w:r>
      <w:r>
        <w:rPr>
          <w:b w:val="0"/>
          <w:i w:val="0"/>
        </w:rPr>
        <w:t>: 主对话直接 parse grid.md 统计 (因 Line B4 subagent 遭遇 API 500 + 529 overload)</w:t>
      </w:r>
    </w:p>
    <w:p>
      <w:r>
        <w:rPr>
          <w:i/>
        </w:rPr>
        <w:t>____________________________________________________________</w:t>
      </w:r>
    </w:p>
    <w:p>
      <w:pPr>
        <w:pStyle w:val="Heading4"/>
      </w:pPr>
      <w:r>
        <w:rPr>
          <w:b w:val="0"/>
          <w:i w:val="0"/>
        </w:rPr>
        <w:t>强规律数量对比</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6"/>
              </w:rPr>
              <w:t>preset</w:t>
            </w:r>
          </w:p>
        </w:tc>
        <w:tc>
          <w:tcPr>
            <w:tcW w:type="dxa" w:w="1728"/>
            <w:shd w:val="clear" w:color="auto" w:fill="D9E2F3"/>
          </w:tcPr>
          <w:p>
            <w:r/>
            <w:r>
              <w:rPr>
                <w:b/>
                <w:sz w:val="16"/>
              </w:rPr>
              <w:t>严格强规律 (Δ≥thr AND MidV&lt;30%)</w:t>
            </w:r>
          </w:p>
        </w:tc>
        <w:tc>
          <w:tcPr>
            <w:tcW w:type="dxa" w:w="1728"/>
            <w:shd w:val="clear" w:color="auto" w:fill="D9E2F3"/>
          </w:tcPr>
          <w:p>
            <w:r/>
            <w:r>
              <w:rPr>
                <w:b/>
                <w:sz w:val="16"/>
              </w:rPr>
              <w:t>边界强规律 (Δ≥thr 但 MidV 30-50%)</w:t>
            </w:r>
          </w:p>
        </w:tc>
        <w:tc>
          <w:tcPr>
            <w:tcW w:type="dxa" w:w="1728"/>
            <w:shd w:val="clear" w:color="auto" w:fill="D9E2F3"/>
          </w:tcPr>
          <w:p>
            <w:r/>
            <w:r>
              <w:rPr>
                <w:b/>
                <w:sz w:val="16"/>
              </w:rPr>
              <w:t>弱规律</w:t>
            </w:r>
          </w:p>
        </w:tc>
        <w:tc>
          <w:tcPr>
            <w:tcW w:type="dxa" w:w="1728"/>
            <w:shd w:val="clear" w:color="auto" w:fill="D9E2F3"/>
          </w:tcPr>
          <w:p>
            <w:r/>
            <w:r>
              <w:rPr>
                <w:b/>
                <w:sz w:val="16"/>
              </w:rPr>
              <w:t>反向规律</w:t>
            </w:r>
          </w:p>
        </w:tc>
      </w:tr>
      <w:tr>
        <w:tc>
          <w:tcPr>
            <w:tcW w:type="dxa" w:w="1728"/>
          </w:tcPr>
          <w:p>
            <w:r>
              <w:rPr>
                <w:sz w:val="14"/>
              </w:rPr>
            </w:r>
            <w:r>
              <w:rPr>
                <w:b/>
                <w:i w:val="0"/>
                <w:sz w:val="14"/>
              </w:rPr>
              <w:t>Scan A (伦巴 preset)</w:t>
            </w:r>
            <w:r>
              <w:rPr>
                <w:b w:val="0"/>
                <w:i w:val="0"/>
                <w:sz w:val="14"/>
              </w:rPr>
              <w:t xml:space="preserve"> Δ≥0.5</w:t>
            </w:r>
          </w:p>
        </w:tc>
        <w:tc>
          <w:tcPr>
            <w:tcW w:type="dxa" w:w="1728"/>
          </w:tcPr>
          <w:p>
            <w:r>
              <w:rPr>
                <w:sz w:val="14"/>
              </w:rPr>
            </w:r>
            <w:r>
              <w:rPr>
                <w:b w:val="0"/>
                <w:i w:val="0"/>
                <w:sz w:val="14"/>
              </w:rPr>
              <w:t>0</w:t>
            </w:r>
          </w:p>
        </w:tc>
        <w:tc>
          <w:tcPr>
            <w:tcW w:type="dxa" w:w="1728"/>
          </w:tcPr>
          <w:p>
            <w:r>
              <w:rPr>
                <w:sz w:val="14"/>
              </w:rPr>
            </w:r>
            <w:r>
              <w:rPr>
                <w:b w:val="0"/>
                <w:i w:val="0"/>
                <w:sz w:val="14"/>
              </w:rPr>
              <w:t>2 (C5 Δ=+0.917, C6 Δ=+0.583)</w:t>
            </w:r>
          </w:p>
        </w:tc>
        <w:tc>
          <w:tcPr>
            <w:tcW w:type="dxa" w:w="1728"/>
          </w:tcPr>
          <w:p>
            <w:r>
              <w:rPr>
                <w:sz w:val="14"/>
              </w:rPr>
            </w:r>
            <w:r>
              <w:rPr>
                <w:b w:val="0"/>
                <w:i w:val="0"/>
                <w:sz w:val="14"/>
              </w:rPr>
              <w:t>3 (C1/C2/C4)</w:t>
            </w:r>
          </w:p>
        </w:tc>
        <w:tc>
          <w:tcPr>
            <w:tcW w:type="dxa" w:w="1728"/>
          </w:tcPr>
          <w:p>
            <w:r>
              <w:rPr>
                <w:sz w:val="14"/>
              </w:rPr>
            </w:r>
            <w:r>
              <w:rPr>
                <w:b w:val="0"/>
                <w:i w:val="0"/>
                <w:sz w:val="14"/>
              </w:rPr>
              <w:t>0</w:t>
            </w:r>
          </w:p>
        </w:tc>
      </w:tr>
      <w:tr>
        <w:tc>
          <w:tcPr>
            <w:tcW w:type="dxa" w:w="1728"/>
          </w:tcPr>
          <w:p>
            <w:r>
              <w:rPr>
                <w:sz w:val="14"/>
              </w:rPr>
            </w:r>
            <w:r>
              <w:rPr>
                <w:b/>
                <w:i w:val="0"/>
                <w:sz w:val="14"/>
              </w:rPr>
              <w:t>Scan B (狗勾 preset)</w:t>
            </w:r>
            <w:r>
              <w:rPr>
                <w:b w:val="0"/>
                <w:i w:val="0"/>
                <w:sz w:val="14"/>
              </w:rPr>
              <w:t xml:space="preserve"> Δ≥0.4</w:t>
            </w:r>
          </w:p>
        </w:tc>
        <w:tc>
          <w:tcPr>
            <w:tcW w:type="dxa" w:w="1728"/>
          </w:tcPr>
          <w:p>
            <w:r>
              <w:rPr>
                <w:sz w:val="14"/>
              </w:rPr>
            </w:r>
            <w:r>
              <w:rPr>
                <w:b w:val="0"/>
                <w:i w:val="0"/>
                <w:sz w:val="14"/>
              </w:rPr>
              <w:t>0</w:t>
            </w:r>
          </w:p>
        </w:tc>
        <w:tc>
          <w:tcPr>
            <w:tcW w:type="dxa" w:w="1728"/>
          </w:tcPr>
          <w:p>
            <w:r>
              <w:rPr>
                <w:sz w:val="14"/>
              </w:rPr>
            </w:r>
            <w:r>
              <w:rPr>
                <w:b w:val="0"/>
                <w:i w:val="0"/>
                <w:sz w:val="14"/>
              </w:rPr>
              <w:t>1 (C6 Δ=+0.583)</w:t>
            </w:r>
          </w:p>
        </w:tc>
        <w:tc>
          <w:tcPr>
            <w:tcW w:type="dxa" w:w="1728"/>
          </w:tcPr>
          <w:p>
            <w:r>
              <w:rPr>
                <w:sz w:val="14"/>
              </w:rPr>
            </w:r>
            <w:r>
              <w:rPr>
                <w:b w:val="0"/>
                <w:i w:val="0"/>
                <w:sz w:val="14"/>
              </w:rPr>
              <w:t>3 (C1/C2)</w:t>
            </w:r>
          </w:p>
        </w:tc>
        <w:tc>
          <w:tcPr>
            <w:tcW w:type="dxa" w:w="1728"/>
          </w:tcPr>
          <w:p>
            <w:r>
              <w:rPr>
                <w:sz w:val="14"/>
              </w:rPr>
            </w:r>
            <w:r>
              <w:rPr>
                <w:b w:val="0"/>
                <w:i w:val="0"/>
                <w:sz w:val="14"/>
              </w:rPr>
              <w:t>2 (C3/C7 反向)</w:t>
            </w:r>
          </w:p>
        </w:tc>
      </w:tr>
    </w:tbl>
    <w:p/>
    <w:p>
      <w:r>
        <w:rPr>
          <w:b/>
          <w:i w:val="0"/>
        </w:rPr>
        <w:t>注意</w:t>
      </w:r>
      <w:r>
        <w:rPr>
          <w:b w:val="0"/>
          <w:i w:val="0"/>
        </w:rPr>
        <w:t>: 巫师的 C5 Δ=+0.917 是所有账号里最大的单项 Δ 值，但 Mid 违反率 61% 让它在严格 preset 规则下降为弱规律。这是 preset 阈值的边界 case，详见"阈值争议"段。</w:t>
      </w:r>
    </w:p>
    <w:p>
      <w:r>
        <w:rPr>
          <w:i/>
        </w:rPr>
        <w:t>____________________________________________________________</w:t>
      </w:r>
    </w:p>
    <w:p>
      <w:pPr>
        <w:pStyle w:val="Heading4"/>
      </w:pPr>
      <w:r>
        <w:rPr>
          <w:b w:val="0"/>
          <w:i w:val="0"/>
        </w:rPr>
        <w:t>按 bilibili-dev-content.md 双 preset 裁决规则</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r/>
            <w:r>
              <w:rPr>
                <w:b/>
                <w:sz w:val="16"/>
              </w:rPr>
              <w:t>情形</w:t>
            </w:r>
          </w:p>
        </w:tc>
        <w:tc>
          <w:tcPr>
            <w:tcW w:type="dxa" w:w="2880"/>
            <w:shd w:val="clear" w:color="auto" w:fill="D9E2F3"/>
          </w:tcPr>
          <w:p>
            <w:r/>
            <w:r>
              <w:rPr>
                <w:b/>
                <w:sz w:val="16"/>
              </w:rPr>
              <w:t>判定</w:t>
            </w:r>
          </w:p>
        </w:tc>
        <w:tc>
          <w:tcPr>
            <w:tcW w:type="dxa" w:w="2880"/>
            <w:shd w:val="clear" w:color="auto" w:fill="D9E2F3"/>
          </w:tcPr>
          <w:p>
            <w:r/>
            <w:r>
              <w:rPr>
                <w:b/>
                <w:sz w:val="16"/>
              </w:rPr>
              <w:t>是否命中</w:t>
            </w:r>
          </w:p>
        </w:tc>
      </w:tr>
      <w:tr>
        <w:tc>
          <w:tcPr>
            <w:tcW w:type="dxa" w:w="2880"/>
          </w:tcPr>
          <w:p>
            <w:r>
              <w:rPr>
                <w:sz w:val="14"/>
              </w:rPr>
            </w:r>
            <w:r>
              <w:rPr>
                <w:b w:val="0"/>
                <w:i w:val="0"/>
                <w:sz w:val="14"/>
              </w:rPr>
              <w:t>伦巴强 ≥2 + 狗勾 ≤1</w:t>
            </w:r>
          </w:p>
        </w:tc>
        <w:tc>
          <w:tcPr>
            <w:tcW w:type="dxa" w:w="2880"/>
          </w:tcPr>
          <w:p>
            <w:r>
              <w:rPr>
                <w:sz w:val="14"/>
              </w:rPr>
            </w:r>
            <w:r>
              <w:rPr>
                <w:b w:val="0"/>
                <w:i w:val="0"/>
                <w:sz w:val="14"/>
              </w:rPr>
              <w:t>伦巴型 (不可抄)</w:t>
            </w:r>
          </w:p>
        </w:tc>
        <w:tc>
          <w:tcPr>
            <w:tcW w:type="dxa" w:w="2880"/>
          </w:tcPr>
          <w:p>
            <w:r>
              <w:rPr>
                <w:sz w:val="14"/>
              </w:rPr>
            </w:r>
            <w:r>
              <w:rPr>
                <w:b w:val="0"/>
                <w:i w:val="0"/>
                <w:sz w:val="14"/>
              </w:rPr>
              <w:t>✗ 严格: 伦巴 0; 宽松: 伦巴 2, 狗勾 1</w:t>
            </w:r>
          </w:p>
        </w:tc>
      </w:tr>
      <w:tr>
        <w:tc>
          <w:tcPr>
            <w:tcW w:type="dxa" w:w="2880"/>
          </w:tcPr>
          <w:p>
            <w:r>
              <w:rPr>
                <w:sz w:val="14"/>
              </w:rPr>
            </w:r>
            <w:r>
              <w:rPr>
                <w:b w:val="0"/>
                <w:i w:val="0"/>
                <w:sz w:val="14"/>
              </w:rPr>
              <w:t>狗勾强 ≥2 + 伦巴 ≤1</w:t>
            </w:r>
          </w:p>
        </w:tc>
        <w:tc>
          <w:tcPr>
            <w:tcW w:type="dxa" w:w="2880"/>
          </w:tcPr>
          <w:p>
            <w:r>
              <w:rPr>
                <w:sz w:val="14"/>
              </w:rPr>
            </w:r>
            <w:r>
              <w:rPr>
                <w:b w:val="0"/>
                <w:i w:val="0"/>
                <w:sz w:val="14"/>
              </w:rPr>
              <w:t>狗勾型 (可抄 ⭐)</w:t>
            </w:r>
          </w:p>
        </w:tc>
        <w:tc>
          <w:tcPr>
            <w:tcW w:type="dxa" w:w="2880"/>
          </w:tcPr>
          <w:p>
            <w:r>
              <w:rPr>
                <w:sz w:val="14"/>
              </w:rPr>
            </w:r>
            <w:r>
              <w:rPr>
                <w:b w:val="0"/>
                <w:i w:val="0"/>
                <w:sz w:val="14"/>
              </w:rPr>
              <w:t>✗ 狗勾 ≤1</w:t>
            </w:r>
          </w:p>
        </w:tc>
      </w:tr>
      <w:tr>
        <w:tc>
          <w:tcPr>
            <w:tcW w:type="dxa" w:w="2880"/>
          </w:tcPr>
          <w:p>
            <w:r>
              <w:rPr>
                <w:sz w:val="14"/>
              </w:rPr>
            </w:r>
            <w:r>
              <w:rPr>
                <w:b w:val="0"/>
                <w:i w:val="0"/>
                <w:sz w:val="14"/>
              </w:rPr>
              <w:t>双 preset 都 ≥2</w:t>
            </w:r>
          </w:p>
        </w:tc>
        <w:tc>
          <w:tcPr>
            <w:tcW w:type="dxa" w:w="2880"/>
          </w:tcPr>
          <w:p>
            <w:r>
              <w:rPr>
                <w:sz w:val="14"/>
              </w:rPr>
            </w:r>
            <w:r>
              <w:rPr>
                <w:b w:val="0"/>
                <w:i w:val="0"/>
                <w:sz w:val="14"/>
              </w:rPr>
              <w:t>混合型 (最有趣)</w:t>
            </w:r>
          </w:p>
        </w:tc>
        <w:tc>
          <w:tcPr>
            <w:tcW w:type="dxa" w:w="2880"/>
          </w:tcPr>
          <w:p>
            <w:r>
              <w:rPr>
                <w:sz w:val="14"/>
              </w:rPr>
            </w:r>
            <w:r>
              <w:rPr>
                <w:b w:val="0"/>
                <w:i w:val="0"/>
                <w:sz w:val="14"/>
              </w:rPr>
              <w:t>✗</w:t>
            </w:r>
          </w:p>
        </w:tc>
      </w:tr>
      <w:tr>
        <w:tc>
          <w:tcPr>
            <w:tcW w:type="dxa" w:w="2880"/>
          </w:tcPr>
          <w:p>
            <w:r>
              <w:rPr>
                <w:sz w:val="14"/>
              </w:rPr>
            </w:r>
            <w:r>
              <w:rPr>
                <w:b w:val="0"/>
                <w:i w:val="0"/>
                <w:sz w:val="14"/>
              </w:rPr>
              <w:t>双 preset 都 ≤1</w:t>
            </w:r>
          </w:p>
        </w:tc>
        <w:tc>
          <w:tcPr>
            <w:tcW w:type="dxa" w:w="2880"/>
          </w:tcPr>
          <w:p>
            <w:r>
              <w:rPr>
                <w:sz w:val="14"/>
              </w:rPr>
            </w:r>
            <w:r>
              <w:rPr>
                <w:b/>
                <w:i w:val="0"/>
                <w:sz w:val="14"/>
              </w:rPr>
              <w:t>第三种规律</w:t>
            </w:r>
            <w:r>
              <w:rPr>
                <w:b w:val="0"/>
                <w:i w:val="0"/>
                <w:sz w:val="14"/>
              </w:rPr>
              <w:t xml:space="preserve"> (preset 需迭代)</w:t>
            </w:r>
          </w:p>
        </w:tc>
        <w:tc>
          <w:tcPr>
            <w:tcW w:type="dxa" w:w="2880"/>
          </w:tcPr>
          <w:p>
            <w:r>
              <w:rPr>
                <w:sz w:val="14"/>
              </w:rPr>
            </w:r>
            <w:r>
              <w:rPr>
                <w:b/>
                <w:i w:val="0"/>
                <w:sz w:val="14"/>
              </w:rPr>
              <w:t>✓ 命中 (严格) / ~ 边界命中 (宽松)</w:t>
            </w:r>
          </w:p>
        </w:tc>
      </w:tr>
    </w:tbl>
    <w:p/>
    <w:p>
      <w:r>
        <w:rPr>
          <w:b/>
          <w:i w:val="0"/>
        </w:rPr>
        <w:t>但如果放宽规则 — 允许 MidV 30-50% 的强 Δ 算强规律，那 Scan A 就是 2 条 (C5+C6)，Scan B 是 1 条 (C6)，裁决变成"伦巴型"。</w:t>
      </w:r>
    </w:p>
    <w:p>
      <w:r>
        <w:rPr>
          <w:i/>
        </w:rPr>
        <w:t>____________________________________________________________</w:t>
      </w:r>
    </w:p>
    <w:p>
      <w:pPr>
        <w:pStyle w:val="Heading4"/>
      </w:pPr>
      <w:r>
        <w:rPr>
          <w:b w:val="0"/>
          <w:i w:val="0"/>
        </w:rPr>
        <w:t>一句话结论</w:t>
      </w:r>
    </w:p>
    <w:p>
      <w:r>
        <w:rPr>
          <w:b/>
          <w:i w:val="0"/>
        </w:rPr>
        <w:t>巫师财经 ≈ "放大版伦巴型" (弱化版本)</w:t>
      </w:r>
      <w:r>
        <w:rPr>
          <w:b w:val="0"/>
          <w:i w:val="0"/>
        </w:rPr>
        <w:t>: 爆款公式核心和伦巴一致 (</w:t>
      </w:r>
      <w:r>
        <w:rPr>
          <w:b/>
          <w:i w:val="0"/>
        </w:rPr>
        <w:t>题材出圈 + 具名锚点 + 数字密度</w:t>
      </w:r>
      <w:r>
        <w:rPr>
          <w:b w:val="0"/>
          <w:i w:val="0"/>
        </w:rPr>
        <w:t>)，但分化不如伦巴锐利——伦巴 Mid 违反率 &lt;30% 说明"追热点"对她是全有全无的分界线，巫师 Mid 违反率 61% 说明中腰也吃这套但没法爆。</w:t>
      </w:r>
    </w:p>
    <w:p>
      <w:r>
        <w:rPr>
          <w:b/>
          <w:i w:val="0"/>
        </w:rPr>
        <w:t>另一种等价描述</w:t>
      </w:r>
      <w:r>
        <w:rPr>
          <w:b w:val="0"/>
          <w:i w:val="0"/>
        </w:rPr>
        <w:t xml:space="preserve">: 巫师财经 = </w:t>
      </w:r>
      <w:r>
        <w:rPr>
          <w:b/>
          <w:i w:val="0"/>
        </w:rPr>
        <w:t>"C5 一项独大的伦巴变体"</w:t>
      </w:r>
      <w:r>
        <w:rPr>
          <w:b w:val="0"/>
          <w:i w:val="0"/>
        </w:rPr>
        <w:t xml:space="preserve"> — C5 题材出圈单项 Δ=+0.917 (Top 11/12 vs Bot 0/12 近乎完美分界)，但这条规律不能靠中腰 Mid 样本外推 (Mid 段有 13 条出圈题材但没爆)。</w:t>
      </w:r>
    </w:p>
    <w:p>
      <w:r>
        <w:rPr>
          <w:i/>
        </w:rPr>
        <w:t>____________________________________________________________</w:t>
      </w:r>
    </w:p>
    <w:p>
      <w:pPr>
        <w:pStyle w:val="Heading4"/>
      </w:pPr>
      <w:r>
        <w:rPr>
          <w:b w:val="0"/>
          <w:i w:val="0"/>
        </w:rPr>
        <w:t>伪三规律自检 (从 ezindie 学到的教训)</w:t>
      </w:r>
    </w:p>
    <w:p>
      <w:r>
        <w:rPr>
          <w:b/>
          <w:i w:val="0"/>
        </w:rPr>
        <w:t>问题</w:t>
      </w:r>
      <w:r>
        <w:rPr>
          <w:b w:val="0"/>
          <w:i w:val="0"/>
        </w:rPr>
        <w:t>: 巫师 Scan A 的 C2 (+0.333) / C5 (+0.917) / C6 (+0.583) 三条是否本质是同一机制?</w:t>
      </w:r>
    </w:p>
    <w:p>
      <w:r>
        <w:rPr>
          <w:b/>
          <w:i w:val="0"/>
        </w:rPr>
        <w:t>数据</w:t>
      </w:r>
      <w:r>
        <w:rPr>
          <w:b w:val="0"/>
          <w:i w:val="0"/>
        </w:rPr>
        <w:t xml:space="preserve">: Top 12 里 </w:t>
      </w:r>
      <w:r>
        <w:rPr>
          <w:b/>
          <w:i w:val="0"/>
        </w:rPr>
        <w:t>9/12 (75%) 同时 C2+C5+C6 三连 PASS</w:t>
      </w:r>
      <w:r>
        <w:rPr>
          <w:b w:val="0"/>
          <w:i w:val="0"/>
        </w:rPr>
        <w:t>。</w:t>
      </w:r>
    </w:p>
    <w:p>
      <w:r>
        <w:rPr>
          <w:b w:val="0"/>
          <w:i w:val="0"/>
        </w:rPr>
        <w:t>Top 12 三连 PASS 明细:</w:t>
      </w:r>
    </w:p>
    <w:p>
      <w:pPr>
        <w:ind w:left="432"/>
      </w:pPr>
      <w:r>
        <w:rPr>
          <w:rFonts w:ascii="Consolas" w:hAnsi="Consolas"/>
          <w:sz w:val="18"/>
        </w:rPr>
        <w:t>#1 疫情对经济[巫师经济学03]   5.75M  C2+ C5+ C6+ ✓</w:t>
        <w:br/>
        <w:t>#3 杨幂资本博弈[资本与明星03] 4.89M  C2+ C5+ C6+ ✓</w:t>
        <w:br/>
        <w:t>#4 保健品行业资本博弈         4.79M  C2+ C5+ C6+ ✓</w:t>
        <w:br/>
        <w:t>#5 春晚背后的资本博弈         4.76M  C2+ C5+ C6+ ✓</w:t>
        <w:br/>
        <w:t>#6 全球关税混战               4.20M  C2+ C5+ C6+ ✓</w:t>
        <w:br/>
        <w:t>#7 蔡徐坤资本博弈[资本与明星02] 3.76M  C2+ C5+ C6+ ✓</w:t>
        <w:br/>
        <w:t>#8 奔驰宝马奥迪被"意外干掉"    3.64M  C2+ C5+ C6+ ✓</w:t>
        <w:br/>
        <w:t>#10 特斯拉走下神坛             3.11M  C2+ C5+ C6+ ✓</w:t>
        <w:br/>
        <w:t>#12 AI 下一个要搞死的行业      2.98M  C2+ C5+ C6+ ✓</w:t>
      </w:r>
    </w:p>
    <w:p>
      <w:r>
        <w:rPr>
          <w:b w:val="0"/>
          <w:i w:val="0"/>
        </w:rPr>
        <w:t>Top 12 里 3 条不三连的是:</w:t>
      </w:r>
    </w:p>
    <w:p>
      <w:pPr>
        <w:pStyle w:val="ListBullet"/>
        <w:ind w:left="360"/>
      </w:pPr>
      <w:r>
        <w:rPr>
          <w:b/>
          <w:i w:val="0"/>
        </w:rPr>
        <w:t>#2 索罗斯香港</w:t>
      </w:r>
      <w:r>
        <w:rPr>
          <w:b w:val="0"/>
          <w:i w:val="0"/>
        </w:rPr>
        <w:t xml:space="preserve"> (5.16M): C6 FAIL (历史解读无数字锚点)</w:t>
      </w:r>
    </w:p>
    <w:p>
      <w:pPr>
        <w:pStyle w:val="ListBullet"/>
        <w:ind w:left="360"/>
      </w:pPr>
      <w:r>
        <w:rPr>
          <w:b/>
          <w:i w:val="0"/>
        </w:rPr>
        <w:t>#9 日本经济崩盘</w:t>
      </w:r>
      <w:r>
        <w:rPr>
          <w:b w:val="0"/>
          <w:i w:val="0"/>
        </w:rPr>
        <w:t xml:space="preserve"> (3.43M): C5 FAIL (非出圈题材，靠历史深度)</w:t>
      </w:r>
    </w:p>
    <w:p>
      <w:pPr>
        <w:pStyle w:val="ListBullet"/>
        <w:ind w:left="360"/>
      </w:pPr>
      <w:r>
        <w:rPr>
          <w:b/>
          <w:i w:val="0"/>
        </w:rPr>
        <w:t>#11 范冰冰资本博弈</w:t>
      </w:r>
      <w:r>
        <w:rPr>
          <w:b w:val="0"/>
          <w:i w:val="0"/>
        </w:rPr>
        <w:t xml:space="preserve"> (3.07M): C6 FAIL (故事型开场无数字)</w:t>
      </w:r>
    </w:p>
    <w:p>
      <w:r>
        <w:rPr>
          <w:b/>
          <w:i w:val="0"/>
        </w:rPr>
        <w:t>结论</w:t>
      </w:r>
      <w:r>
        <w:rPr>
          <w:b w:val="0"/>
          <w:i w:val="0"/>
        </w:rPr>
        <w:t>: 是的, 三条是</w:t>
      </w:r>
      <w:r>
        <w:rPr>
          <w:b/>
          <w:i w:val="0"/>
        </w:rPr>
        <w:t>同一机制的不同表达</w:t>
      </w:r>
      <w:r>
        <w:rPr>
          <w:b w:val="0"/>
          <w:i w:val="0"/>
        </w:rPr>
        <w:t>: 「全民话题 + 具名锚点 + 开场数字」 = 巫师爆款门票。</w:t>
      </w:r>
    </w:p>
    <w:p>
      <w:r>
        <w:rPr>
          <w:b w:val="0"/>
          <w:i w:val="0"/>
        </w:rPr>
        <w:t>和 ezindie 的"C1/C6/C8 单机制假三规律"同类问题，但巫师的机制更容易拆解 (因为 C5 是独立维度)。</w:t>
      </w:r>
    </w:p>
    <w:p>
      <w:r>
        <w:rPr>
          <w:i/>
        </w:rPr>
        <w:t>____________________________________________________________</w:t>
      </w:r>
    </w:p>
    <w:p>
      <w:pPr>
        <w:pStyle w:val="Heading4"/>
      </w:pPr>
      <w:r>
        <w:rPr>
          <w:b w:val="0"/>
          <w:i w:val="0"/>
        </w:rPr>
        <w:t>为什么中腰违反率高? — C5 的分层结构</w:t>
      </w:r>
    </w:p>
    <w:p>
      <w:r>
        <w:rPr>
          <w:b/>
          <w:i w:val="0"/>
        </w:rPr>
        <w:t>Top vs Mid vs Bot 的 C5 命中率</w:t>
      </w:r>
      <w:r>
        <w:rPr>
          <w:b w:val="0"/>
          <w:i w:val="0"/>
        </w:rPr>
        <w:t>:</w:t>
      </w:r>
    </w:p>
    <w:p>
      <w:pPr>
        <w:pStyle w:val="ListBullet"/>
        <w:ind w:left="360"/>
      </w:pPr>
      <w:r>
        <w:rPr>
          <w:b w:val="0"/>
          <w:i w:val="0"/>
        </w:rPr>
        <w:t>Top 12: 11/12 (92%)</w:t>
      </w:r>
    </w:p>
    <w:p>
      <w:pPr>
        <w:pStyle w:val="ListBullet"/>
        <w:ind w:left="360"/>
      </w:pPr>
      <w:r>
        <w:rPr>
          <w:b w:val="0"/>
          <w:i w:val="0"/>
        </w:rPr>
        <w:t>Mid 33: 13/33 (39%)</w:t>
      </w:r>
    </w:p>
    <w:p>
      <w:pPr>
        <w:pStyle w:val="ListBullet"/>
        <w:ind w:left="360"/>
      </w:pPr>
      <w:r>
        <w:rPr>
          <w:b w:val="0"/>
          <w:i w:val="0"/>
        </w:rPr>
        <w:t>Bot 12: 0/12 (0%)</w:t>
      </w:r>
    </w:p>
    <w:p>
      <w:r>
        <w:rPr>
          <w:b/>
          <w:i w:val="0"/>
        </w:rPr>
        <w:t>Mid 段里 13 条 C5 PASS 但没爆</w:t>
      </w:r>
      <w:r>
        <w:rPr>
          <w:b w:val="0"/>
          <w:i w:val="0"/>
        </w:rPr>
        <w:t>:</w:t>
      </w:r>
    </w:p>
    <w:p>
      <w:r>
        <w:rPr>
          <w:b w:val="0"/>
          <w:i w:val="0"/>
        </w:rPr>
        <w:t>这些都是"</w:t>
      </w:r>
      <w:r>
        <w:rPr>
          <w:b/>
          <w:i w:val="0"/>
        </w:rPr>
        <w:t>出圈题材但第二轮</w:t>
      </w:r>
      <w:r>
        <w:rPr>
          <w:b w:val="0"/>
          <w:i w:val="0"/>
        </w:rPr>
        <w:t>"或"</w:t>
      </w:r>
      <w:r>
        <w:rPr>
          <w:b/>
          <w:i w:val="0"/>
        </w:rPr>
        <w:t>次级热点</w:t>
      </w:r>
      <w:r>
        <w:rPr>
          <w:b w:val="0"/>
          <w:i w:val="0"/>
        </w:rPr>
        <w:t>" — 例如"阅兵军贸"、"赵露思资本博弈"、"吴亦凡资本博弈第一季"、"关税战 05"、"崩了" (巫师自己因题材太敏感被限流)。</w:t>
      </w:r>
    </w:p>
    <w:p>
      <w:r>
        <w:rPr>
          <w:b/>
          <w:i w:val="0"/>
        </w:rPr>
        <w:t>分层结论</w:t>
      </w:r>
      <w:r>
        <w:rPr>
          <w:b w:val="0"/>
          <w:i w:val="0"/>
        </w:rPr>
        <w:t>:</w:t>
      </w:r>
    </w:p>
    <w:p>
      <w:pPr>
        <w:pStyle w:val="ListBullet"/>
        <w:ind w:left="360"/>
      </w:pPr>
      <w:r>
        <w:rPr>
          <w:b/>
          <w:i w:val="0"/>
        </w:rPr>
        <w:t>避免 Bot 的基础</w:t>
      </w:r>
      <w:r>
        <w:rPr>
          <w:b w:val="0"/>
          <w:i w:val="0"/>
        </w:rPr>
        <w:t>: C2 具名 + C6 数字 (基本财经叙事能力)</w:t>
      </w:r>
    </w:p>
    <w:p>
      <w:pPr>
        <w:pStyle w:val="ListBullet"/>
        <w:ind w:left="360"/>
      </w:pPr>
      <w:r>
        <w:rPr>
          <w:b/>
          <w:i w:val="0"/>
        </w:rPr>
        <w:t>进 Top 的额外门槛</w:t>
      </w:r>
      <w:r>
        <w:rPr>
          <w:b w:val="0"/>
          <w:i w:val="0"/>
        </w:rPr>
        <w:t xml:space="preserve">: </w:t>
      </w:r>
      <w:r>
        <w:rPr>
          <w:b/>
          <w:i w:val="0"/>
        </w:rPr>
        <w:t>C5 题材出圈一级热点</w:t>
      </w:r>
      <w:r>
        <w:rPr>
          <w:b w:val="0"/>
          <w:i w:val="0"/>
        </w:rPr>
        <w:t xml:space="preserve"> (非二级、非历史深度)</w:t>
      </w:r>
    </w:p>
    <w:p>
      <w:pPr>
        <w:pStyle w:val="ListBullet"/>
        <w:ind w:left="360"/>
      </w:pPr>
      <w:r>
        <w:rPr>
          <w:b w:val="0"/>
          <w:i w:val="0"/>
        </w:rPr>
        <w:t>中腰里的"出圈题材"常常是"二级热度"或"被限流"，有基础但爆不了</w:t>
      </w:r>
    </w:p>
    <w:p>
      <w:r>
        <w:rPr>
          <w:i/>
        </w:rPr>
        <w:t>____________________________________________________________</w:t>
      </w:r>
    </w:p>
    <w:p>
      <w:pPr>
        <w:pStyle w:val="Heading4"/>
      </w:pPr>
      <w:r>
        <w:rPr>
          <w:b w:val="0"/>
          <w:i w:val="0"/>
        </w:rPr>
        <w:t>和其他 3 个账号的对比 (初步)</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6"/>
              </w:rPr>
              <w:t>特征</w:t>
            </w:r>
          </w:p>
        </w:tc>
        <w:tc>
          <w:tcPr>
            <w:tcW w:type="dxa" w:w="1728"/>
            <w:shd w:val="clear" w:color="auto" w:fill="D9E2F3"/>
          </w:tcPr>
          <w:p>
            <w:r/>
            <w:r>
              <w:rPr>
                <w:b/>
                <w:sz w:val="16"/>
              </w:rPr>
              <w:t>鱼皮</w:t>
            </w:r>
          </w:p>
        </w:tc>
        <w:tc>
          <w:tcPr>
            <w:tcW w:type="dxa" w:w="1728"/>
            <w:shd w:val="clear" w:color="auto" w:fill="D9E2F3"/>
          </w:tcPr>
          <w:p>
            <w:r/>
            <w:r>
              <w:rPr>
                <w:b/>
                <w:sz w:val="16"/>
              </w:rPr>
              <w:t>ezindie</w:t>
            </w:r>
          </w:p>
        </w:tc>
        <w:tc>
          <w:tcPr>
            <w:tcW w:type="dxa" w:w="1728"/>
            <w:shd w:val="clear" w:color="auto" w:fill="D9E2F3"/>
          </w:tcPr>
          <w:p>
            <w:r/>
            <w:r>
              <w:rPr>
                <w:b/>
                <w:sz w:val="16"/>
              </w:rPr>
              <w:t>小Lin 说</w:t>
            </w:r>
          </w:p>
        </w:tc>
        <w:tc>
          <w:tcPr>
            <w:tcW w:type="dxa" w:w="1728"/>
            <w:shd w:val="clear" w:color="auto" w:fill="D9E2F3"/>
          </w:tcPr>
          <w:p>
            <w:r/>
            <w:r>
              <w:rPr>
                <w:b/>
                <w:sz w:val="16"/>
              </w:rPr>
              <w:t>**巫师财经**</w:t>
            </w:r>
          </w:p>
        </w:tc>
      </w:tr>
      <w:tr>
        <w:tc>
          <w:tcPr>
            <w:tcW w:type="dxa" w:w="1728"/>
          </w:tcPr>
          <w:p>
            <w:r>
              <w:rPr>
                <w:sz w:val="14"/>
              </w:rPr>
            </w:r>
            <w:r>
              <w:rPr>
                <w:b w:val="0"/>
                <w:i w:val="0"/>
                <w:sz w:val="14"/>
              </w:rPr>
              <w:t>赛道</w:t>
            </w:r>
          </w:p>
        </w:tc>
        <w:tc>
          <w:tcPr>
            <w:tcW w:type="dxa" w:w="1728"/>
          </w:tcPr>
          <w:p>
            <w:r>
              <w:rPr>
                <w:sz w:val="14"/>
              </w:rPr>
            </w:r>
            <w:r>
              <w:rPr>
                <w:b w:val="0"/>
                <w:i w:val="0"/>
                <w:sz w:val="14"/>
              </w:rPr>
              <w:t>独立开发</w:t>
            </w:r>
          </w:p>
        </w:tc>
        <w:tc>
          <w:tcPr>
            <w:tcW w:type="dxa" w:w="1728"/>
          </w:tcPr>
          <w:p>
            <w:r>
              <w:rPr>
                <w:sz w:val="14"/>
              </w:rPr>
            </w:r>
            <w:r>
              <w:rPr>
                <w:b w:val="0"/>
                <w:i w:val="0"/>
                <w:sz w:val="14"/>
              </w:rPr>
              <w:t>独立开发</w:t>
            </w:r>
          </w:p>
        </w:tc>
        <w:tc>
          <w:tcPr>
            <w:tcW w:type="dxa" w:w="1728"/>
          </w:tcPr>
          <w:p>
            <w:r>
              <w:rPr>
                <w:sz w:val="14"/>
              </w:rPr>
            </w:r>
            <w:r>
              <w:rPr>
                <w:b w:val="0"/>
                <w:i w:val="0"/>
                <w:sz w:val="14"/>
              </w:rPr>
              <w:t>财经</w:t>
            </w:r>
          </w:p>
        </w:tc>
        <w:tc>
          <w:tcPr>
            <w:tcW w:type="dxa" w:w="1728"/>
          </w:tcPr>
          <w:p>
            <w:r>
              <w:rPr>
                <w:sz w:val="14"/>
              </w:rPr>
            </w:r>
            <w:r>
              <w:rPr>
                <w:b/>
                <w:i w:val="0"/>
                <w:sz w:val="14"/>
              </w:rPr>
              <w:t>财经</w:t>
            </w:r>
          </w:p>
        </w:tc>
      </w:tr>
      <w:tr>
        <w:tc>
          <w:tcPr>
            <w:tcW w:type="dxa" w:w="1728"/>
          </w:tcPr>
          <w:p>
            <w:r>
              <w:rPr>
                <w:sz w:val="14"/>
              </w:rPr>
            </w:r>
            <w:r>
              <w:rPr>
                <w:b w:val="0"/>
                <w:i w:val="0"/>
                <w:sz w:val="14"/>
              </w:rPr>
              <w:t>类型归属</w:t>
            </w:r>
          </w:p>
        </w:tc>
        <w:tc>
          <w:tcPr>
            <w:tcW w:type="dxa" w:w="1728"/>
          </w:tcPr>
          <w:p>
            <w:r>
              <w:rPr>
                <w:sz w:val="14"/>
              </w:rPr>
            </w:r>
            <w:r>
              <w:rPr>
                <w:b w:val="0"/>
                <w:i w:val="0"/>
                <w:sz w:val="14"/>
              </w:rPr>
              <w:t>第三种 (无规律)</w:t>
            </w:r>
          </w:p>
        </w:tc>
        <w:tc>
          <w:tcPr>
            <w:tcW w:type="dxa" w:w="1728"/>
          </w:tcPr>
          <w:p>
            <w:r>
              <w:rPr>
                <w:sz w:val="14"/>
              </w:rPr>
            </w:r>
            <w:r>
              <w:rPr>
                <w:b w:val="0"/>
                <w:i w:val="0"/>
                <w:sz w:val="14"/>
              </w:rPr>
              <w:t>第三种 (单机制编译器)</w:t>
            </w:r>
          </w:p>
        </w:tc>
        <w:tc>
          <w:tcPr>
            <w:tcW w:type="dxa" w:w="1728"/>
          </w:tcPr>
          <w:p>
            <w:r>
              <w:rPr>
                <w:sz w:val="14"/>
              </w:rPr>
            </w:r>
            <w:r>
              <w:rPr>
                <w:b w:val="0"/>
                <w:i w:val="0"/>
                <w:sz w:val="14"/>
              </w:rPr>
              <w:t>第三种 (品牌化长视频)</w:t>
            </w:r>
          </w:p>
        </w:tc>
        <w:tc>
          <w:tcPr>
            <w:tcW w:type="dxa" w:w="1728"/>
          </w:tcPr>
          <w:p>
            <w:r>
              <w:rPr>
                <w:sz w:val="14"/>
              </w:rPr>
            </w:r>
            <w:r>
              <w:rPr>
                <w:b/>
                <w:i w:val="0"/>
                <w:sz w:val="14"/>
              </w:rPr>
              <w:t>第三种 (放大版伦巴)</w:t>
            </w:r>
          </w:p>
        </w:tc>
      </w:tr>
      <w:tr>
        <w:tc>
          <w:tcPr>
            <w:tcW w:type="dxa" w:w="1728"/>
          </w:tcPr>
          <w:p>
            <w:r>
              <w:rPr>
                <w:sz w:val="14"/>
              </w:rPr>
            </w:r>
            <w:r>
              <w:rPr>
                <w:b w:val="0"/>
                <w:i w:val="0"/>
                <w:sz w:val="14"/>
              </w:rPr>
              <w:t>狗勾 preset 强规律</w:t>
            </w:r>
          </w:p>
        </w:tc>
        <w:tc>
          <w:tcPr>
            <w:tcW w:type="dxa" w:w="1728"/>
          </w:tcPr>
          <w:p>
            <w:r>
              <w:rPr>
                <w:sz w:val="14"/>
              </w:rPr>
            </w:r>
            <w:r>
              <w:rPr>
                <w:b w:val="0"/>
                <w:i w:val="0"/>
                <w:sz w:val="14"/>
              </w:rPr>
              <w:t>0</w:t>
            </w:r>
          </w:p>
        </w:tc>
        <w:tc>
          <w:tcPr>
            <w:tcW w:type="dxa" w:w="1728"/>
          </w:tcPr>
          <w:p>
            <w:r>
              <w:rPr>
                <w:sz w:val="14"/>
              </w:rPr>
            </w:r>
            <w:r>
              <w:rPr>
                <w:b w:val="0"/>
                <w:i w:val="0"/>
                <w:sz w:val="14"/>
              </w:rPr>
              <w:t>3 (伪三)</w:t>
            </w:r>
          </w:p>
        </w:tc>
        <w:tc>
          <w:tcPr>
            <w:tcW w:type="dxa" w:w="1728"/>
          </w:tcPr>
          <w:p>
            <w:r>
              <w:rPr>
                <w:sz w:val="14"/>
              </w:rPr>
            </w:r>
            <w:r>
              <w:rPr>
                <w:b w:val="0"/>
                <w:i w:val="0"/>
                <w:sz w:val="14"/>
              </w:rPr>
              <w:t>1 (C3 "一口气了解")</w:t>
            </w:r>
          </w:p>
        </w:tc>
        <w:tc>
          <w:tcPr>
            <w:tcW w:type="dxa" w:w="1728"/>
          </w:tcPr>
          <w:p>
            <w:r>
              <w:rPr>
                <w:sz w:val="14"/>
              </w:rPr>
            </w:r>
            <w:r>
              <w:rPr>
                <w:b w:val="0"/>
                <w:i w:val="0"/>
                <w:sz w:val="14"/>
              </w:rPr>
              <w:t>0-1 (边界)</w:t>
            </w:r>
          </w:p>
        </w:tc>
      </w:tr>
      <w:tr>
        <w:tc>
          <w:tcPr>
            <w:tcW w:type="dxa" w:w="1728"/>
          </w:tcPr>
          <w:p>
            <w:r>
              <w:rPr>
                <w:sz w:val="14"/>
              </w:rPr>
            </w:r>
            <w:r>
              <w:rPr>
                <w:b w:val="0"/>
                <w:i w:val="0"/>
                <w:sz w:val="14"/>
              </w:rPr>
              <w:t>C5 故事/事件开场</w:t>
            </w:r>
          </w:p>
        </w:tc>
        <w:tc>
          <w:tcPr>
            <w:tcW w:type="dxa" w:w="1728"/>
          </w:tcPr>
          <w:p>
            <w:r>
              <w:rPr>
                <w:sz w:val="14"/>
              </w:rPr>
            </w:r>
            <w:r>
              <w:rPr>
                <w:b w:val="0"/>
                <w:i w:val="0"/>
                <w:sz w:val="14"/>
              </w:rPr>
              <w:t>+0.00</w:t>
            </w:r>
          </w:p>
        </w:tc>
        <w:tc>
          <w:tcPr>
            <w:tcW w:type="dxa" w:w="1728"/>
          </w:tcPr>
          <w:p>
            <w:r>
              <w:rPr>
                <w:sz w:val="14"/>
              </w:rPr>
            </w:r>
            <w:r>
              <w:rPr>
                <w:b w:val="0"/>
                <w:i w:val="0"/>
                <w:sz w:val="14"/>
              </w:rPr>
              <w:t>+0.25</w:t>
            </w:r>
          </w:p>
        </w:tc>
        <w:tc>
          <w:tcPr>
            <w:tcW w:type="dxa" w:w="1728"/>
          </w:tcPr>
          <w:p>
            <w:r>
              <w:rPr>
                <w:sz w:val="14"/>
              </w:rPr>
            </w:r>
            <w:r>
              <w:rPr>
                <w:b w:val="0"/>
                <w:i w:val="0"/>
                <w:sz w:val="14"/>
              </w:rPr>
              <w:t>-0.08 (反向)</w:t>
            </w:r>
          </w:p>
        </w:tc>
        <w:tc>
          <w:tcPr>
            <w:tcW w:type="dxa" w:w="1728"/>
          </w:tcPr>
          <w:p>
            <w:r>
              <w:rPr>
                <w:sz w:val="14"/>
              </w:rPr>
            </w:r>
            <w:r>
              <w:rPr>
                <w:b/>
                <w:i w:val="0"/>
                <w:sz w:val="14"/>
              </w:rPr>
              <w:t>-0.08 (反向, Scan B)</w:t>
            </w:r>
          </w:p>
        </w:tc>
      </w:tr>
      <w:tr>
        <w:tc>
          <w:tcPr>
            <w:tcW w:type="dxa" w:w="1728"/>
          </w:tcPr>
          <w:p>
            <w:r>
              <w:rPr>
                <w:sz w:val="14"/>
              </w:rPr>
            </w:r>
            <w:r>
              <w:rPr>
                <w:b w:val="0"/>
                <w:i w:val="0"/>
                <w:sz w:val="14"/>
              </w:rPr>
              <w:t>C7 实操标题</w:t>
            </w:r>
          </w:p>
        </w:tc>
        <w:tc>
          <w:tcPr>
            <w:tcW w:type="dxa" w:w="1728"/>
          </w:tcPr>
          <w:p>
            <w:r>
              <w:rPr>
                <w:sz w:val="14"/>
              </w:rPr>
            </w:r>
            <w:r>
              <w:rPr>
                <w:b w:val="0"/>
                <w:i w:val="0"/>
                <w:sz w:val="14"/>
              </w:rPr>
              <w:t>-0.25 (反向)</w:t>
            </w:r>
          </w:p>
        </w:tc>
        <w:tc>
          <w:tcPr>
            <w:tcW w:type="dxa" w:w="1728"/>
          </w:tcPr>
          <w:p>
            <w:r>
              <w:rPr>
                <w:sz w:val="14"/>
              </w:rPr>
            </w:r>
            <w:r>
              <w:rPr>
                <w:b w:val="0"/>
                <w:i w:val="0"/>
                <w:sz w:val="14"/>
              </w:rPr>
              <w:t>-0.33 (反向)</w:t>
            </w:r>
          </w:p>
        </w:tc>
        <w:tc>
          <w:tcPr>
            <w:tcW w:type="dxa" w:w="1728"/>
          </w:tcPr>
          <w:p>
            <w:r>
              <w:rPr>
                <w:sz w:val="14"/>
              </w:rPr>
            </w:r>
            <w:r>
              <w:rPr>
                <w:b w:val="0"/>
                <w:i w:val="0"/>
                <w:sz w:val="14"/>
              </w:rPr>
              <w:t>-0.25 (反向)</w:t>
            </w:r>
          </w:p>
        </w:tc>
        <w:tc>
          <w:tcPr>
            <w:tcW w:type="dxa" w:w="1728"/>
          </w:tcPr>
          <w:p>
            <w:r>
              <w:rPr>
                <w:sz w:val="14"/>
              </w:rPr>
            </w:r>
            <w:r>
              <w:rPr>
                <w:b/>
                <w:i w:val="0"/>
                <w:sz w:val="14"/>
              </w:rPr>
              <w:t>-0.25 (反向)</w:t>
            </w:r>
          </w:p>
        </w:tc>
      </w:tr>
      <w:tr>
        <w:tc>
          <w:tcPr>
            <w:tcW w:type="dxa" w:w="1728"/>
          </w:tcPr>
          <w:p>
            <w:r>
              <w:rPr>
                <w:sz w:val="14"/>
              </w:rPr>
            </w:r>
            <w:r>
              <w:rPr>
                <w:b w:val="0"/>
                <w:i w:val="0"/>
                <w:sz w:val="14"/>
              </w:rPr>
              <w:t>C9 可抄作业</w:t>
            </w:r>
          </w:p>
        </w:tc>
        <w:tc>
          <w:tcPr>
            <w:tcW w:type="dxa" w:w="1728"/>
          </w:tcPr>
          <w:p>
            <w:r>
              <w:rPr>
                <w:sz w:val="14"/>
              </w:rPr>
            </w:r>
            <w:r>
              <w:rPr>
                <w:b w:val="0"/>
                <w:i w:val="0"/>
                <w:sz w:val="14"/>
              </w:rPr>
              <w:t>8% 基本 0</w:t>
            </w:r>
          </w:p>
        </w:tc>
        <w:tc>
          <w:tcPr>
            <w:tcW w:type="dxa" w:w="1728"/>
          </w:tcPr>
          <w:p>
            <w:r>
              <w:rPr>
                <w:sz w:val="14"/>
              </w:rPr>
            </w:r>
            <w:r>
              <w:rPr>
                <w:b w:val="0"/>
                <w:i w:val="0"/>
                <w:sz w:val="14"/>
              </w:rPr>
              <w:t>0/57</w:t>
            </w:r>
          </w:p>
        </w:tc>
        <w:tc>
          <w:tcPr>
            <w:tcW w:type="dxa" w:w="1728"/>
          </w:tcPr>
          <w:p>
            <w:r>
              <w:rPr>
                <w:sz w:val="14"/>
              </w:rPr>
            </w:r>
            <w:r>
              <w:rPr>
                <w:b w:val="0"/>
                <w:i w:val="0"/>
                <w:sz w:val="14"/>
              </w:rPr>
              <w:t>0/57</w:t>
            </w:r>
          </w:p>
        </w:tc>
        <w:tc>
          <w:tcPr>
            <w:tcW w:type="dxa" w:w="1728"/>
          </w:tcPr>
          <w:p>
            <w:r>
              <w:rPr>
                <w:sz w:val="14"/>
              </w:rPr>
            </w:r>
            <w:r>
              <w:rPr>
                <w:b/>
                <w:i w:val="0"/>
                <w:sz w:val="14"/>
              </w:rPr>
              <w:t>0/57</w:t>
            </w:r>
          </w:p>
        </w:tc>
      </w:tr>
      <w:tr>
        <w:tc>
          <w:tcPr>
            <w:tcW w:type="dxa" w:w="1728"/>
          </w:tcPr>
          <w:p>
            <w:r>
              <w:rPr>
                <w:sz w:val="14"/>
              </w:rPr>
            </w:r>
            <w:r>
              <w:rPr>
                <w:b w:val="0"/>
                <w:i w:val="0"/>
                <w:sz w:val="14"/>
              </w:rPr>
              <w:t>伪相关"假三规律"</w:t>
            </w:r>
          </w:p>
        </w:tc>
        <w:tc>
          <w:tcPr>
            <w:tcW w:type="dxa" w:w="1728"/>
          </w:tcPr>
          <w:p>
            <w:r>
              <w:rPr>
                <w:sz w:val="14"/>
              </w:rPr>
            </w:r>
            <w:r>
              <w:rPr>
                <w:b w:val="0"/>
                <w:i w:val="0"/>
                <w:sz w:val="14"/>
              </w:rPr>
              <w:t>无 (没强规律)</w:t>
            </w:r>
          </w:p>
        </w:tc>
        <w:tc>
          <w:tcPr>
            <w:tcW w:type="dxa" w:w="1728"/>
          </w:tcPr>
          <w:p>
            <w:r>
              <w:rPr>
                <w:sz w:val="14"/>
              </w:rPr>
            </w:r>
            <w:r>
              <w:rPr>
                <w:b w:val="0"/>
                <w:i w:val="0"/>
                <w:sz w:val="14"/>
              </w:rPr>
              <w:t>是 (C1/C6/C8)</w:t>
            </w:r>
          </w:p>
        </w:tc>
        <w:tc>
          <w:tcPr>
            <w:tcW w:type="dxa" w:w="1728"/>
          </w:tcPr>
          <w:p>
            <w:r>
              <w:rPr>
                <w:sz w:val="14"/>
              </w:rPr>
            </w:r>
            <w:r>
              <w:rPr>
                <w:b w:val="0"/>
                <w:i w:val="0"/>
                <w:sz w:val="14"/>
              </w:rPr>
              <w:t>无</w:t>
            </w:r>
          </w:p>
        </w:tc>
        <w:tc>
          <w:tcPr>
            <w:tcW w:type="dxa" w:w="1728"/>
          </w:tcPr>
          <w:p>
            <w:r>
              <w:rPr>
                <w:sz w:val="14"/>
              </w:rPr>
            </w:r>
            <w:r>
              <w:rPr>
                <w:b/>
                <w:i w:val="0"/>
                <w:sz w:val="14"/>
              </w:rPr>
              <w:t>是 (C2/C5/C6)</w:t>
            </w:r>
          </w:p>
        </w:tc>
      </w:tr>
    </w:tbl>
    <w:p/>
    <w:p>
      <w:r>
        <w:rPr>
          <w:b/>
          <w:i w:val="0"/>
        </w:rPr>
        <w:t>共性</w:t>
      </w:r>
      <w:r>
        <w:rPr>
          <w:b w:val="0"/>
          <w:i w:val="0"/>
        </w:rPr>
        <w:t>:</w:t>
      </w:r>
    </w:p>
    <w:p>
      <w:pPr>
        <w:pStyle w:val="ListNumber"/>
        <w:ind w:left="360"/>
      </w:pPr>
      <w:r>
        <w:rPr>
          <w:b/>
          <w:i w:val="0"/>
        </w:rPr>
        <w:t>4 个账号 C9 可抄作业命中率都接近 0</w:t>
      </w:r>
      <w:r>
        <w:rPr>
          <w:b w:val="0"/>
          <w:i w:val="0"/>
        </w:rPr>
        <w:t xml:space="preserve"> — 头部 B 站财经/独立开发 UP 主普遍不提供可抄作业 (和 Mason 的 AUDIENCE_PERSONAS "求资料"需求形成 gap，这是一个机会!)</w:t>
      </w:r>
    </w:p>
    <w:p>
      <w:pPr>
        <w:pStyle w:val="ListNumber"/>
        <w:ind w:left="360"/>
      </w:pPr>
      <w:r>
        <w:rPr>
          <w:b/>
          <w:i w:val="0"/>
        </w:rPr>
        <w:t>3/4 账号 C7 实操标题反向</w:t>
      </w:r>
      <w:r>
        <w:rPr>
          <w:b w:val="0"/>
          <w:i w:val="0"/>
        </w:rPr>
        <w:t xml:space="preserve"> (只有 ezindie 是 -0.33, 其他反向) — 头部 UP 主主动抛弃实操赛道</w:t>
      </w:r>
    </w:p>
    <w:p>
      <w:pPr>
        <w:pStyle w:val="ListNumber"/>
        <w:ind w:left="360"/>
      </w:pPr>
      <w:r>
        <w:rPr>
          <w:b/>
          <w:i w:val="0"/>
        </w:rPr>
        <w:t>3/4 账号不符合狗勾 preset 路径 A+B 结构</w:t>
      </w:r>
      <w:r>
        <w:rPr>
          <w:b w:val="0"/>
          <w:i w:val="0"/>
        </w:rPr>
        <w:t xml:space="preserve"> — 狗勾可能真是异类</w:t>
      </w:r>
    </w:p>
    <w:p>
      <w:r>
        <w:rPr>
          <w:i/>
        </w:rPr>
        <w:t>____________________________________________________________</w:t>
      </w:r>
    </w:p>
    <w:p>
      <w:pPr>
        <w:pStyle w:val="Heading4"/>
      </w:pPr>
      <w:r>
        <w:rPr>
          <w:b w:val="0"/>
          <w:i w:val="0"/>
        </w:rPr>
        <w:t>阈值争议 (Lesson for preset iteration)</w:t>
      </w:r>
    </w:p>
    <w:p>
      <w:r>
        <w:rPr>
          <w:b/>
          <w:i w:val="0"/>
        </w:rPr>
        <w:t>preset 的 MidV&lt;30% 阈值可能过严</w:t>
      </w:r>
      <w:r>
        <w:rPr>
          <w:b w:val="0"/>
          <w:i w:val="0"/>
        </w:rPr>
        <w:t>: 在巫师这样"大样本内部分化不锐利"的账号上，C5 Δ=+0.917 是一个</w:t>
      </w:r>
      <w:r>
        <w:rPr>
          <w:b/>
          <w:i w:val="0"/>
        </w:rPr>
        <w:t>近乎完美的 Top vs Bot 分界</w:t>
      </w:r>
      <w:r>
        <w:rPr>
          <w:b w:val="0"/>
          <w:i w:val="0"/>
        </w:rPr>
        <w:t>，但因为 Mid 段 33 条里有 13 条也是出圈题材（只是没爆），MidV=61% 把它降为"弱规律"。</w:t>
      </w:r>
    </w:p>
    <w:p>
      <w:r>
        <w:rPr>
          <w:b/>
          <w:i w:val="0"/>
        </w:rPr>
        <w:t>修正建议</w:t>
      </w:r>
      <w:r>
        <w:rPr>
          <w:b w:val="0"/>
          <w:i w:val="0"/>
        </w:rPr>
        <w:t>（给 preset 迭代）:</w:t>
      </w:r>
    </w:p>
    <w:p>
      <w:pPr>
        <w:pStyle w:val="ListNumber"/>
        <w:ind w:left="360"/>
      </w:pPr>
      <w:r>
        <w:rPr>
          <w:b w:val="0"/>
          <w:i w:val="0"/>
        </w:rPr>
        <w:t>分离 "Δ 强度" 和 "中腰普适性" 两个维度</w:t>
      </w:r>
    </w:p>
    <w:p>
      <w:pPr>
        <w:pStyle w:val="ListNumber"/>
        <w:ind w:left="360"/>
      </w:pPr>
      <w:r>
        <w:rPr>
          <w:b w:val="0"/>
          <w:i w:val="0"/>
        </w:rPr>
        <w:t>引入三级判定:</w:t>
      </w:r>
    </w:p>
    <w:p>
      <w:pPr>
        <w:pStyle w:val="ListBullet"/>
        <w:ind w:left="720"/>
      </w:pPr>
      <w:r>
        <w:rPr>
          <w:b/>
          <w:i w:val="0"/>
        </w:rPr>
        <w:t>强分界规律</w:t>
      </w:r>
      <w:r>
        <w:rPr>
          <w:b w:val="0"/>
          <w:i w:val="0"/>
        </w:rPr>
        <w:t>: Δ ≥ threshold AND MidV &lt; 30% → 描述"锐利分界"</w:t>
      </w:r>
    </w:p>
    <w:p>
      <w:pPr>
        <w:pStyle w:val="ListBullet"/>
        <w:ind w:left="720"/>
      </w:pPr>
      <w:r>
        <w:rPr>
          <w:b/>
          <w:i w:val="0"/>
        </w:rPr>
        <w:t>强信号-弱普适规律</w:t>
      </w:r>
      <w:r>
        <w:rPr>
          <w:b w:val="0"/>
          <w:i w:val="0"/>
        </w:rPr>
        <w:t>: Δ ≥ threshold AND MidV 30-60% → 描述"必要但非充分"</w:t>
      </w:r>
    </w:p>
    <w:p>
      <w:pPr>
        <w:pStyle w:val="ListBullet"/>
        <w:ind w:left="720"/>
      </w:pPr>
      <w:r>
        <w:rPr>
          <w:b/>
          <w:i w:val="0"/>
        </w:rPr>
        <w:t>弱信号</w:t>
      </w:r>
      <w:r>
        <w:rPr>
          <w:b w:val="0"/>
          <w:i w:val="0"/>
        </w:rPr>
        <w:t>: Δ &lt; threshold</w:t>
      </w:r>
    </w:p>
    <w:p>
      <w:pPr>
        <w:pStyle w:val="ListNumber"/>
        <w:ind w:left="360"/>
      </w:pPr>
      <w:r>
        <w:rPr>
          <w:b w:val="0"/>
          <w:i w:val="0"/>
        </w:rPr>
        <w:t>对于"强信号-弱普适"类，生成的规律描述应该包含"此规律解释 Top vs Bot 分界，但不能推广到中腰"</w:t>
      </w:r>
    </w:p>
    <w:p>
      <w:r>
        <w:rPr>
          <w:b w:val="0"/>
          <w:i w:val="0"/>
        </w:rPr>
        <w:t>巫师 C5 就是典型的"强信号-弱普适"，应该在 patterns.md 里标为"必要条件 (非充分)"。</w:t>
      </w:r>
    </w:p>
    <w:p>
      <w:r>
        <w:rPr>
          <w:i/>
        </w:rPr>
        <w:t>____________________________________________________________</w:t>
      </w:r>
    </w:p>
    <w:p>
      <w:pPr>
        <w:pStyle w:val="Heading4"/>
      </w:pPr>
      <w:r>
        <w:rPr>
          <w:b w:val="0"/>
          <w:i w:val="0"/>
        </w:rPr>
        <w:t>给 Mason 的下一步建议</w:t>
      </w:r>
    </w:p>
    <w:p>
      <w:pPr>
        <w:pStyle w:val="Heading5"/>
      </w:pPr>
      <w:r>
        <w:rPr>
          <w:b w:val="0"/>
          <w:i w:val="0"/>
        </w:rPr>
        <w:t>可抄的部分</w:t>
      </w:r>
    </w:p>
    <w:p>
      <w:pPr>
        <w:pStyle w:val="ListNumber"/>
        <w:ind w:left="360"/>
      </w:pPr>
      <w:r>
        <w:rPr>
          <w:b/>
          <w:i w:val="0"/>
        </w:rPr>
        <w:t>C9 可抄作业是市场空白</w:t>
      </w:r>
      <w:r>
        <w:rPr>
          <w:b w:val="0"/>
          <w:i w:val="0"/>
        </w:rPr>
        <w:t xml:space="preserve">: 4 个竞品账号都不提供可复刻产物，但 Mason 的 AUDIENCE_PERSONAS 里 [37 赞] [35 赞] [197 赞] 多条都在求资料 — </w:t>
      </w:r>
      <w:r>
        <w:rPr>
          <w:b/>
          <w:i w:val="0"/>
        </w:rPr>
        <w:t>这是可抄的差异化机会</w:t>
      </w:r>
      <w:r>
        <w:rPr>
          <w:b w:val="0"/>
          <w:i w:val="0"/>
        </w:rPr>
        <w:t>。Growth Memo 在每期末尾附上"本期用到的 Prompt / 工具清单 / Notion 模板"，立刻和头部 UP 主区分开。</w:t>
      </w:r>
    </w:p>
    <w:p>
      <w:pPr>
        <w:pStyle w:val="ListNumber"/>
        <w:ind w:left="360"/>
      </w:pPr>
      <w:r>
        <w:rPr>
          <w:b/>
          <w:i w:val="0"/>
        </w:rPr>
        <w:t>C6 真实数据密度 Δ=+0.583</w:t>
      </w:r>
      <w:r>
        <w:rPr>
          <w:b w:val="0"/>
          <w:i w:val="0"/>
        </w:rPr>
        <w:t xml:space="preserve">: 巫师 Top 段 83% 有 ≥3 个真实数字锚点 (不是年份泛指)，Mason 的 AI 开发故事天然有 "token 消耗 / 账单金额 / 用户数 / 代码行数" 数据 — </w:t>
      </w:r>
      <w:r>
        <w:rPr>
          <w:b/>
          <w:i w:val="0"/>
        </w:rPr>
        <w:t>这是 Mason 的天然强项，应该在 Growth Memo 开场 60 秒里固化成模板</w:t>
      </w:r>
      <w:r>
        <w:rPr>
          <w:b w:val="0"/>
          <w:i w:val="0"/>
        </w:rPr>
        <w:t>。</w:t>
      </w:r>
    </w:p>
    <w:p>
      <w:pPr>
        <w:pStyle w:val="ListNumber"/>
        <w:ind w:left="360"/>
      </w:pPr>
      <w:r>
        <w:rPr>
          <w:b/>
          <w:i w:val="0"/>
        </w:rPr>
        <w:t>C2 具名主角 Δ=+0.333</w:t>
      </w:r>
      <w:r>
        <w:rPr>
          <w:b w:val="0"/>
          <w:i w:val="0"/>
        </w:rPr>
        <w:t>: 巫师 Top 100% 具名，但都是已知公众人物 (杨幂/蔡徐坤/范冰冰) 或顶级公司 (奔驰宝马/特斯拉)。Mason 可以</w:t>
      </w:r>
      <w:r>
        <w:rPr>
          <w:b/>
          <w:i w:val="0"/>
        </w:rPr>
        <w:t>借势具名</w:t>
      </w:r>
      <w:r>
        <w:rPr>
          <w:b w:val="0"/>
          <w:i w:val="0"/>
        </w:rPr>
        <w:t>: 使用 Cursor/Claude Code/Notion 等具名工具 + 自己作为具名开发者。</w:t>
      </w:r>
    </w:p>
    <w:p>
      <w:pPr>
        <w:pStyle w:val="Heading5"/>
      </w:pPr>
      <w:r>
        <w:rPr>
          <w:b w:val="0"/>
          <w:i w:val="0"/>
        </w:rPr>
        <w:t>不应该抄的部分</w:t>
      </w:r>
    </w:p>
    <w:p>
      <w:pPr>
        <w:pStyle w:val="ListNumber"/>
        <w:ind w:left="360"/>
      </w:pPr>
      <w:r>
        <w:rPr>
          <w:b/>
          <w:i w:val="0"/>
        </w:rPr>
        <w:t>C5 题材出圈</w:t>
      </w:r>
      <w:r>
        <w:rPr>
          <w:b w:val="0"/>
          <w:i w:val="0"/>
        </w:rPr>
        <w:t xml:space="preserve">: 巫师靠的是"蹭全民话题"(疫情/春晚/关税/大明星)，Mason 的目标受众是 35+ 转型程序员，题材池应该是"AI 编程工具 / 副业方法论 / 独立开发路径" —— </w:t>
      </w:r>
      <w:r>
        <w:rPr>
          <w:b/>
          <w:i w:val="0"/>
        </w:rPr>
        <w:t>不要为了出圈而追和核心受众无关的热点</w:t>
      </w:r>
      <w:r>
        <w:rPr>
          <w:b w:val="0"/>
          <w:i w:val="0"/>
        </w:rPr>
        <w:t>。</w:t>
      </w:r>
    </w:p>
    <w:p>
      <w:pPr>
        <w:pStyle w:val="ListNumber"/>
        <w:ind w:left="360"/>
      </w:pPr>
      <w:r>
        <w:rPr>
          <w:b/>
          <w:i w:val="0"/>
        </w:rPr>
        <w:t>C3 系列索引</w:t>
      </w:r>
      <w:r>
        <w:rPr>
          <w:b w:val="0"/>
          <w:i w:val="0"/>
        </w:rPr>
        <w:t>: 巫师的"巫师经济学/资本与明星"系列在 Bot 段也存在 (Δ=-0.17 反向)，说明系列标记不是爆款保险。</w:t>
      </w:r>
      <w:r>
        <w:rPr>
          <w:b/>
          <w:i w:val="0"/>
        </w:rPr>
        <w:t>不要为系列而系列</w:t>
      </w:r>
      <w:r>
        <w:rPr>
          <w:b w:val="0"/>
          <w:i w:val="0"/>
        </w:rPr>
        <w:t>。</w:t>
      </w:r>
    </w:p>
    <w:p>
      <w:pPr>
        <w:pStyle w:val="ListNumber"/>
        <w:ind w:left="360"/>
      </w:pPr>
      <w:r>
        <w:rPr>
          <w:b/>
          <w:i w:val="0"/>
        </w:rPr>
        <w:t>长时长模板</w:t>
      </w:r>
      <w:r>
        <w:rPr>
          <w:b w:val="0"/>
          <w:i w:val="0"/>
        </w:rPr>
        <w:t>: 巫师 Top 平均 ~18 分钟 (5.75M 的疫情视频 25 分钟)，这对新账号是重成本壁垒。Growth Memo 应该先做 3-8 分钟的"钩子视频"建立受众，再考虑长视频。</w:t>
      </w:r>
    </w:p>
    <w:p>
      <w:pPr>
        <w:pStyle w:val="Heading5"/>
      </w:pPr>
      <w:r>
        <w:rPr>
          <w:b w:val="0"/>
          <w:i w:val="0"/>
        </w:rPr>
        <w:t>对 preset 体系的影响</w:t>
      </w:r>
    </w:p>
    <w:p>
      <w:r>
        <w:rPr>
          <w:b/>
          <w:i w:val="0"/>
        </w:rPr>
        <w:t>本次 Batch Recon 的关键发现</w:t>
      </w:r>
      <w:r>
        <w:rPr>
          <w:b w:val="0"/>
          <w:i w:val="0"/>
        </w:rPr>
        <w:t>: 4 个账号里 3/4 (鱼皮/ezindie/小Lin 说) 都是"第三种规律"，巫师是"放大版伦巴"但边界模糊。</w:t>
      </w:r>
    </w:p>
    <w:p>
      <w:r>
        <w:rPr>
          <w:b/>
          <w:i w:val="0"/>
        </w:rPr>
        <w:t>这说明 `bilibili-dev-content` preset 的外部效度有限</w:t>
      </w:r>
      <w:r>
        <w:rPr>
          <w:b w:val="0"/>
          <w:i w:val="0"/>
        </w:rPr>
        <w:t xml:space="preserve"> — 它是从狗勾 93×6 反推出来的 9 check，只能解释狗勾自己。</w:t>
      </w:r>
    </w:p>
    <w:p>
      <w:r>
        <w:rPr>
          <w:b/>
          <w:i w:val="0"/>
        </w:rPr>
        <w:t>建议新增 preset</w:t>
      </w:r>
      <w:r>
        <w:rPr>
          <w:b w:val="0"/>
          <w:i w:val="0"/>
        </w:rPr>
        <w:t>:</w:t>
      </w:r>
    </w:p>
    <w:p>
      <w:pPr>
        <w:pStyle w:val="ListBullet"/>
        <w:ind w:left="360"/>
      </w:pPr>
      <w:r>
        <w:rPr>
          <w:rFonts w:ascii="Consolas" w:hAnsi="Consolas"/>
          <w:b w:val="0"/>
          <w:i w:val="0"/>
          <w:sz w:val="18"/>
        </w:rPr>
        <w:t>bilibili-long-science.md</w:t>
      </w:r>
      <w:r>
        <w:rPr>
          <w:b w:val="0"/>
          <w:i w:val="0"/>
        </w:rPr>
        <w:t xml:space="preserve"> (降级科普长视频型) — 适用小Lin 说/所长林超/饭统戴老板</w:t>
      </w:r>
    </w:p>
    <w:p>
      <w:pPr>
        <w:pStyle w:val="ListBullet"/>
        <w:ind w:left="360"/>
      </w:pPr>
      <w:r>
        <w:rPr>
          <w:rFonts w:ascii="Consolas" w:hAnsi="Consolas"/>
          <w:b w:val="0"/>
          <w:i w:val="0"/>
          <w:sz w:val="18"/>
        </w:rPr>
        <w:t>bilibili-event-driven.md</w:t>
      </w:r>
      <w:r>
        <w:rPr>
          <w:b w:val="0"/>
          <w:i w:val="0"/>
        </w:rPr>
        <w:t xml:space="preserve"> (事件时效+个人故事型) — 适用鱼皮/何同学</w:t>
      </w:r>
    </w:p>
    <w:p>
      <w:pPr>
        <w:pStyle w:val="ListBullet"/>
        <w:ind w:left="360"/>
      </w:pPr>
      <w:r>
        <w:rPr>
          <w:rFonts w:ascii="Consolas" w:hAnsi="Consolas"/>
          <w:b w:val="0"/>
          <w:i w:val="0"/>
          <w:sz w:val="18"/>
        </w:rPr>
        <w:t>bilibili-foreign-compiler.md</w:t>
      </w:r>
      <w:r>
        <w:rPr>
          <w:b w:val="0"/>
          <w:i w:val="0"/>
        </w:rPr>
        <w:t xml:space="preserve"> (国外故事编译型) — 适用 ezindie (红利已过)</w:t>
      </w:r>
    </w:p>
    <w:p>
      <w:pPr>
        <w:pStyle w:val="ListBullet"/>
        <w:ind w:left="360"/>
      </w:pPr>
      <w:r>
        <w:rPr>
          <w:b w:val="0"/>
          <w:i w:val="0"/>
        </w:rPr>
        <w:t xml:space="preserve">现有 </w:t>
      </w:r>
      <w:r>
        <w:rPr>
          <w:rFonts w:ascii="Consolas" w:hAnsi="Consolas"/>
          <w:b w:val="0"/>
          <w:i w:val="0"/>
          <w:sz w:val="18"/>
        </w:rPr>
        <w:t>bilibili-creator.md</w:t>
      </w:r>
      <w:r>
        <w:rPr>
          <w:b w:val="0"/>
          <w:i w:val="0"/>
        </w:rPr>
        <w:t xml:space="preserve"> 可以捕获伦巴+巫师</w:t>
      </w:r>
    </w:p>
    <w:p>
      <w:r>
        <w:rPr>
          <w:b w:val="0"/>
          <w:i w:val="0"/>
        </w:rPr>
        <w:t>这些是 preset 体系迭代方向，留给下次 session 决定优先级。</w:t>
      </w:r>
    </w:p>
    <w:p>
      <w:r>
        <w:rPr>
          <w:i/>
        </w:rPr>
        <w:t>____________________________________________________________</w:t>
      </w:r>
    </w:p>
    <w:p>
      <w:pPr>
        <w:pStyle w:val="Heading4"/>
      </w:pPr>
      <w:r>
        <w:rPr>
          <w:b w:val="0"/>
          <w:i w:val="0"/>
        </w:rPr>
        <w:t>版本</w:t>
      </w:r>
    </w:p>
    <w:p>
      <w:pPr>
        <w:pStyle w:val="ListBullet"/>
        <w:ind w:left="360"/>
      </w:pPr>
      <w:r>
        <w:rPr>
          <w:b w:val="0"/>
          <w:i w:val="0"/>
        </w:rPr>
        <w:t>v0.1 (2026-04-08) 由主对话 parse grid.md 直接统计生成。原计划 subagent 因 API 500+529 overload 降级为主对话执行。</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