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/>
          <w:sz w:val="44"/>
        </w:rPr>
        <w:t>Growth Memo 变现模式决策</w:t>
      </w:r>
    </w:p>
    <w:p>
      <w:pPr>
        <w:jc w:val="center"/>
      </w:pPr>
      <w:r>
        <w:rPr>
          <w:i/>
          <w:color w:val="555555"/>
          <w:sz w:val="26"/>
        </w:rPr>
        <w:t>方案 D: 80% 粉丝经济 + 20% 真工具党评测</w:t>
      </w:r>
    </w:p>
    <w:p/>
    <w:p>
      <w:pPr>
        <w:jc w:val="center"/>
      </w:pPr>
      <w:r>
        <w:rPr>
          <w:i/>
          <w:color w:val="808080"/>
          <w:sz w:val="20"/>
        </w:rPr>
        <w:t>决策日期: 2026-04-08  |  版本: v1.0  |  状态: Mason 已确认</w:t>
      </w:r>
    </w:p>
    <w:p/>
    <w:p>
      <w:r>
        <w:rPr>
          <w:b/>
          <w:sz w:val="24"/>
        </w:rPr>
        <w:t>本文档的作用</w:t>
      </w:r>
    </w:p>
    <w:p>
      <w:pPr>
        <w:pStyle w:val="ListBullet"/>
        <w:ind w:left="576"/>
      </w:pPr>
      <w:r>
        <w:rPr>
          <w:sz w:val="20"/>
        </w:rPr>
        <w:t>回答 Mason 的核心战略问题: '资金来源应该是粉丝还是金主?'</w:t>
      </w:r>
    </w:p>
    <w:p>
      <w:pPr>
        <w:pStyle w:val="ListBullet"/>
        <w:ind w:left="576"/>
      </w:pPr>
      <w:r>
        <w:rPr>
          <w:sz w:val="20"/>
        </w:rPr>
        <w:t>与 Strategic_Impact_Report.docx 和 bilibili-mason-target.md preset 并列, 作为路线依据</w:t>
      </w:r>
    </w:p>
    <w:p>
      <w:pPr>
        <w:pStyle w:val="ListBullet"/>
        <w:ind w:left="576"/>
      </w:pPr>
      <w:r>
        <w:rPr>
          <w:sz w:val="20"/>
        </w:rPr>
        <w:t>6-12 个月后根据数据重新评估, 决定是否切换到方案 C (双账号)</w:t>
      </w:r>
    </w:p>
    <w:p>
      <w:r>
        <w:br w:type="page"/>
      </w:r>
    </w:p>
    <w:p>
      <w:r>
        <w:rPr>
          <w:b/>
          <w:i w:val="0"/>
        </w:rPr>
        <w:t>生成日期</w:t>
      </w:r>
      <w:r>
        <w:rPr>
          <w:b w:val="0"/>
          <w:i w:val="0"/>
        </w:rPr>
        <w:t>: 2026-04-08</w:t>
      </w:r>
    </w:p>
    <w:p>
      <w:r>
        <w:rPr>
          <w:b/>
          <w:i w:val="0"/>
        </w:rPr>
        <w:t>版本</w:t>
      </w:r>
      <w:r>
        <w:rPr>
          <w:b w:val="0"/>
          <w:i w:val="0"/>
        </w:rPr>
        <w:t>: v1.0 (Plan D 决策版)</w:t>
      </w:r>
    </w:p>
    <w:p>
      <w:r>
        <w:rPr>
          <w:b/>
          <w:i w:val="0"/>
        </w:rPr>
        <w:t>决策人</w:t>
      </w:r>
      <w:r>
        <w:rPr>
          <w:b w:val="0"/>
          <w:i w:val="0"/>
        </w:rPr>
        <w:t>: Mason</w:t>
      </w:r>
    </w:p>
    <w:p>
      <w:r>
        <w:rPr>
          <w:b/>
          <w:i w:val="0"/>
        </w:rPr>
        <w:t>状态</w:t>
      </w:r>
      <w:r>
        <w:rPr>
          <w:b w:val="0"/>
          <w:i w:val="0"/>
        </w:rPr>
        <w:t>: ✅ 已确认 — Plan D (粉丝为主 + 部分真实评测)</w:t>
      </w:r>
    </w:p>
    <w:p>
      <w:r>
        <w:rPr>
          <w:i/>
        </w:rPr>
        <w:t>____________________________________________________________</w:t>
      </w:r>
    </w:p>
    <w:p>
      <w:pPr>
        <w:pStyle w:val="Heading2"/>
      </w:pPr>
      <w:r>
        <w:rPr>
          <w:b w:val="0"/>
          <w:i w:val="0"/>
        </w:rPr>
        <w:t>TL;DR (一句话)</w:t>
      </w:r>
    </w:p>
    <w:p>
      <w:pPr>
        <w:ind w:left="432"/>
      </w:pPr>
      <w:r>
        <w:rPr>
          <w:i/>
          <w:color w:val="606060"/>
        </w:rPr>
        <w:t>**不做双账号. 单账号 Growth Memo, 80% 做真实故事+可抄作业 (粉丝经济), 20% 做"真工具党"深度评测 (品牌友好但不恰饭). 接商单必须过 4 条硬规则. 6-12 个月后根据数据决定是否切换到双账号方案.**</w:t>
      </w:r>
    </w:p>
    <w:p>
      <w:r>
        <w:rPr>
          <w:i/>
        </w:rPr>
        <w:t>____________________________________________________________</w:t>
      </w:r>
    </w:p>
    <w:p>
      <w:pPr>
        <w:pStyle w:val="Heading2"/>
      </w:pPr>
      <w:r>
        <w:rPr>
          <w:b w:val="0"/>
          <w:i w:val="0"/>
        </w:rPr>
        <w:t>1. 为什么这个决策很重要</w:t>
      </w:r>
    </w:p>
    <w:p>
      <w:r>
        <w:rPr>
          <w:b w:val="0"/>
          <w:i w:val="0"/>
        </w:rPr>
        <w:t>资金来源的选择, 不是简单的"收入来自谁"的问题, 而是</w:t>
      </w:r>
      <w:r>
        <w:rPr>
          <w:b/>
          <w:i w:val="0"/>
        </w:rPr>
        <w:t>整个系统</w:t>
      </w:r>
      <w:r>
        <w:rPr>
          <w:b w:val="0"/>
          <w:i w:val="0"/>
        </w:rPr>
        <w:t>的问题: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2F3"/>
          </w:tcPr>
          <w:p>
            <w:r/>
            <w:r>
              <w:rPr>
                <w:b/>
                <w:sz w:val="16"/>
              </w:rPr>
              <w:t>维度</w:t>
            </w:r>
          </w:p>
        </w:tc>
        <w:tc>
          <w:tcPr>
            <w:tcW w:type="dxa" w:w="3120"/>
            <w:shd w:val="clear" w:color="auto" w:fill="D9E2F3"/>
          </w:tcPr>
          <w:p>
            <w:r/>
            <w:r>
              <w:rPr>
                <w:b/>
                <w:sz w:val="16"/>
              </w:rPr>
              <w:t>粉丝经济 (Creator-Led)</w:t>
            </w:r>
          </w:p>
        </w:tc>
        <w:tc>
          <w:tcPr>
            <w:tcW w:type="dxa" w:w="3120"/>
            <w:shd w:val="clear" w:color="auto" w:fill="D9E2F3"/>
          </w:tcPr>
          <w:p>
            <w:r/>
            <w:r>
              <w:rPr>
                <w:b/>
                <w:sz w:val="16"/>
              </w:rPr>
              <w:t>金主经济 (Sponsor-Led)</w:t>
            </w:r>
          </w:p>
        </w:tc>
      </w:tr>
      <w:tr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真正的客户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粉丝 (付费买你的东西)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品牌方 (付费买你的流量)</w:t>
            </w:r>
          </w:p>
        </w:tc>
      </w:tr>
      <w:tr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产品是什么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你的内容/课程/社群/咨询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你的粉丝注意力</w:t>
            </w:r>
          </w:p>
        </w:tc>
      </w:tr>
      <w:tr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成功指标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充电率 / 付费转化率 / LTV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CPM / 报价 / 续约率</w:t>
            </w:r>
          </w:p>
        </w:tc>
      </w:tr>
      <w:tr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内容节奏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慢 + 深 + 连载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快 + 短 + 单期爆款</w:t>
            </w:r>
          </w:p>
        </w:tc>
      </w:tr>
      <w:tr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内容调性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真实 / 人味 / 可以失败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精致 / 品牌友好 / 不能翻车</w:t>
            </w:r>
          </w:p>
        </w:tc>
      </w:tr>
      <w:tr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粉丝关系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朋友 / 同路人 / 导师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观众 / 流量</w:t>
            </w:r>
          </w:p>
        </w:tc>
      </w:tr>
      <w:tr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护城河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信任 + 社群 + 产品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流量规模 + 品牌案例</w:t>
            </w:r>
          </w:p>
        </w:tc>
      </w:tr>
      <w:tr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天花板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粉丝数 × 单粉 LTV (百万级)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粉丝数 × CPM × 续约 (中腰几十万)</w:t>
            </w:r>
          </w:p>
        </w:tc>
      </w:tr>
      <w:tr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垂直度要求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极高 (粉丝认同你是 X 领域专家)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中 (只要粉丝画像对)</w:t>
            </w:r>
          </w:p>
        </w:tc>
      </w:tr>
      <w:tr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时间投入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内容 60% + 产品 25% + 社群 15%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内容 85% + 商务 15%</w:t>
            </w:r>
          </w:p>
        </w:tc>
      </w:tr>
      <w:tr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对金主的话语权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高 (你不需要他们)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低 (你等他们发稿)</w:t>
            </w:r>
          </w:p>
        </w:tc>
      </w:tr>
    </w:tbl>
    <w:p/>
    <w:p>
      <w:r>
        <w:rPr>
          <w:b/>
          <w:i w:val="0"/>
        </w:rPr>
        <w:t>关键差异: 你每天的恐惧决定了你每天的动作</w:t>
      </w:r>
    </w:p>
    <w:p>
      <w:pPr>
        <w:pStyle w:val="ListBullet"/>
        <w:ind w:left="360"/>
      </w:pPr>
      <w:r>
        <w:rPr>
          <w:b w:val="0"/>
          <w:i w:val="0"/>
        </w:rPr>
        <w:t>粉丝经济的恐惧: "如果 1000 个铁粉跑了, 这个月没饭吃"</w:t>
      </w:r>
    </w:p>
    <w:p>
      <w:pPr>
        <w:pStyle w:val="ListBullet"/>
        <w:ind w:left="360"/>
      </w:pPr>
      <w:r>
        <w:rPr>
          <w:b w:val="0"/>
          <w:i w:val="0"/>
        </w:rPr>
        <w:t>金主经济的恐惧: "如果字节这个季度把预算砍了, 这个月没饭吃"</w:t>
      </w:r>
    </w:p>
    <w:p>
      <w:r>
        <w:rPr>
          <w:b w:val="0"/>
          <w:i w:val="0"/>
        </w:rPr>
        <w:t>两种恐惧对应两套完全不同的运营动作。</w:t>
      </w:r>
    </w:p>
    <w:p>
      <w:r>
        <w:rPr>
          <w:i/>
        </w:rPr>
        <w:t>____________________________________________________________</w:t>
      </w:r>
    </w:p>
    <w:p>
      <w:pPr>
        <w:pStyle w:val="Heading2"/>
      </w:pPr>
      <w:r>
        <w:rPr>
          <w:b w:val="0"/>
          <w:i w:val="0"/>
        </w:rPr>
        <w:t>2. 4 个可选方案</w:t>
      </w:r>
    </w:p>
    <w:p>
      <w:pPr>
        <w:pStyle w:val="Heading3"/>
      </w:pPr>
      <w:r>
        <w:rPr>
          <w:b w:val="0"/>
          <w:i w:val="0"/>
        </w:rPr>
        <w:t>方案 A: 纯粉丝经济 (孤勇者)</w:t>
      </w:r>
    </w:p>
    <w:p>
      <w:r>
        <w:rPr>
          <w:b/>
          <w:i w:val="0"/>
        </w:rPr>
        <w:t>只做粉丝号, 完全不接商单</w:t>
      </w:r>
    </w:p>
    <w:p>
      <w:pPr>
        <w:pStyle w:val="ListBullet"/>
        <w:ind w:left="360"/>
      </w:pPr>
      <w:r>
        <w:rPr>
          <w:b w:val="0"/>
          <w:i w:val="0"/>
        </w:rPr>
        <w:t>优点: 聚焦, 信任度最高</w:t>
      </w:r>
    </w:p>
    <w:p>
      <w:pPr>
        <w:pStyle w:val="ListBullet"/>
        <w:ind w:left="360"/>
      </w:pPr>
      <w:r>
        <w:rPr>
          <w:b w:val="0"/>
          <w:i w:val="0"/>
        </w:rPr>
        <w:t>缺点: 前 6-12 个月没有稳定现金流</w:t>
      </w:r>
    </w:p>
    <w:p>
      <w:pPr>
        <w:pStyle w:val="ListBullet"/>
        <w:ind w:left="360"/>
      </w:pPr>
      <w:r>
        <w:rPr>
          <w:b w:val="0"/>
          <w:i w:val="0"/>
        </w:rPr>
        <w:t>天花板: 高 (几百万/年)</w:t>
      </w:r>
    </w:p>
    <w:p>
      <w:pPr>
        <w:pStyle w:val="ListBullet"/>
        <w:ind w:left="360"/>
      </w:pPr>
      <w:r>
        <w:rPr>
          <w:b w:val="0"/>
          <w:i w:val="0"/>
        </w:rPr>
        <w:t>风险: 极高 (需要积蓄支撑 1 年)</w:t>
      </w:r>
    </w:p>
    <w:p>
      <w:pPr>
        <w:pStyle w:val="Heading3"/>
      </w:pPr>
      <w:r>
        <w:rPr>
          <w:b w:val="0"/>
          <w:i w:val="0"/>
        </w:rPr>
        <w:t>方案 B: 纯金主经济 (打工人)</w:t>
      </w:r>
    </w:p>
    <w:p>
      <w:r>
        <w:rPr>
          <w:b/>
          <w:i w:val="0"/>
        </w:rPr>
        <w:t>只做流量号, 全靠商单</w:t>
      </w:r>
    </w:p>
    <w:p>
      <w:pPr>
        <w:pStyle w:val="ListBullet"/>
        <w:ind w:left="360"/>
      </w:pPr>
      <w:r>
        <w:rPr>
          <w:b w:val="0"/>
          <w:i w:val="0"/>
        </w:rPr>
        <w:t>优点: 收入快 (粉丝到 5000 就有小恰饭)</w:t>
      </w:r>
    </w:p>
    <w:p>
      <w:pPr>
        <w:pStyle w:val="ListBullet"/>
        <w:ind w:left="360"/>
      </w:pPr>
      <w:r>
        <w:rPr>
          <w:b w:val="0"/>
          <w:i w:val="0"/>
        </w:rPr>
        <w:t>缺点: 话语权低, 依赖算法, 天花板低</w:t>
      </w:r>
    </w:p>
    <w:p>
      <w:pPr>
        <w:pStyle w:val="ListBullet"/>
        <w:ind w:left="360"/>
      </w:pPr>
      <w:r>
        <w:rPr>
          <w:b w:val="0"/>
          <w:i w:val="0"/>
        </w:rPr>
        <w:t>天花板: 中腰 30w/年</w:t>
      </w:r>
    </w:p>
    <w:p>
      <w:pPr>
        <w:pStyle w:val="ListBullet"/>
        <w:ind w:left="360"/>
      </w:pPr>
      <w:r>
        <w:rPr>
          <w:b w:val="0"/>
          <w:i w:val="0"/>
        </w:rPr>
        <w:t>风险: 算法变化 + 品牌撤投 = 随时归零</w:t>
      </w:r>
    </w:p>
    <w:p>
      <w:pPr>
        <w:pStyle w:val="Heading3"/>
      </w:pPr>
      <w:r>
        <w:rPr>
          <w:b w:val="0"/>
          <w:i w:val="0"/>
        </w:rPr>
        <w:t>方案 C: 双账号并行</w:t>
      </w:r>
    </w:p>
    <w:p>
      <w:r>
        <w:rPr>
          <w:b/>
          <w:i w:val="0"/>
        </w:rPr>
        <w:t>主号 Mason 本人 + 小号 IP 化金主号</w:t>
      </w:r>
    </w:p>
    <w:p>
      <w:pPr>
        <w:pStyle w:val="ListBullet"/>
        <w:ind w:left="360"/>
      </w:pPr>
      <w:r>
        <w:rPr>
          <w:b w:val="0"/>
          <w:i w:val="0"/>
        </w:rPr>
        <w:t>优点: 主号慢养 + 小号快现金流, 风险对冲</w:t>
      </w:r>
    </w:p>
    <w:p>
      <w:pPr>
        <w:pStyle w:val="ListBullet"/>
        <w:ind w:left="360"/>
      </w:pPr>
      <w:r>
        <w:rPr>
          <w:b w:val="0"/>
          <w:i w:val="0"/>
        </w:rPr>
        <w:t xml:space="preserve">缺点: </w:t>
      </w:r>
      <w:r>
        <w:rPr>
          <w:b/>
          <w:i w:val="0"/>
        </w:rPr>
        <w:t>两倍工作量</w:t>
      </w:r>
      <w:r>
        <w:rPr>
          <w:b w:val="0"/>
          <w:i w:val="0"/>
        </w:rPr>
        <w:t>, 一人撑不住</w:t>
      </w:r>
    </w:p>
    <w:p>
      <w:pPr>
        <w:pStyle w:val="ListBullet"/>
        <w:ind w:left="360"/>
      </w:pPr>
      <w:r>
        <w:rPr>
          <w:b w:val="0"/>
          <w:i w:val="0"/>
        </w:rPr>
        <w:t>天花板: 理论最高, 实际很少人能做到</w:t>
      </w:r>
    </w:p>
    <w:p>
      <w:pPr>
        <w:pStyle w:val="ListBullet"/>
        <w:ind w:left="360"/>
      </w:pPr>
      <w:r>
        <w:rPr>
          <w:b w:val="0"/>
          <w:i w:val="0"/>
        </w:rPr>
        <w:t xml:space="preserve">风险: </w:t>
      </w:r>
      <w:r>
        <w:rPr>
          <w:b/>
          <w:i w:val="0"/>
        </w:rPr>
        <w:t>3 个月内 80% 的人会放弃其中一个号</w:t>
      </w:r>
    </w:p>
    <w:p>
      <w:r>
        <w:rPr>
          <w:b/>
          <w:i w:val="0"/>
        </w:rPr>
        <w:t>双账号的前置条件 (3 个同时满足):</w:t>
      </w:r>
    </w:p>
    <w:p>
      <w:pPr>
        <w:pStyle w:val="ListNumber"/>
        <w:ind w:left="360"/>
      </w:pPr>
      <w:r>
        <w:rPr>
          <w:b w:val="0"/>
          <w:i w:val="0"/>
        </w:rPr>
        <w:t>主号达到 3 万粉丝 + 月充电 1 万以上 (证明粉丝经济跑通)</w:t>
      </w:r>
    </w:p>
    <w:p>
      <w:pPr>
        <w:pStyle w:val="ListNumber"/>
        <w:ind w:left="360"/>
      </w:pPr>
      <w:r>
        <w:rPr>
          <w:b w:val="0"/>
          <w:i w:val="0"/>
        </w:rPr>
        <w:t>主号运营可半自动化 (Mason Hub agent 能辅助内容生产)</w:t>
      </w:r>
    </w:p>
    <w:p>
      <w:pPr>
        <w:pStyle w:val="ListNumber"/>
        <w:ind w:left="360"/>
      </w:pPr>
      <w:r>
        <w:rPr>
          <w:b w:val="0"/>
          <w:i w:val="0"/>
        </w:rPr>
        <w:t>发现了明确金主赛道 (每月能稳定接 2w 商单)</w:t>
      </w:r>
    </w:p>
    <w:p>
      <w:r>
        <w:rPr>
          <w:b/>
          <w:i w:val="0"/>
        </w:rPr>
        <w:t>当前 (2026-04-08) 评估: 一个都不满足</w:t>
      </w:r>
    </w:p>
    <w:p>
      <w:pPr>
        <w:pStyle w:val="Heading3"/>
      </w:pPr>
      <w:r>
        <w:rPr>
          <w:b w:val="0"/>
          <w:i w:val="0"/>
        </w:rPr>
        <w:t>方案 D: 单账号 80/20 分层 ⭐ 已选</w:t>
      </w:r>
    </w:p>
    <w:p>
      <w:r>
        <w:rPr>
          <w:b/>
          <w:i w:val="0"/>
        </w:rPr>
        <w:t>一个账号同时做两件事, 有明确的"内容期 vs 评测期"</w:t>
      </w:r>
    </w:p>
    <w:p>
      <w:pPr>
        <w:ind w:left="432"/>
      </w:pPr>
      <w:r>
        <w:rPr>
          <w:rFonts w:ascii="Consolas" w:hAnsi="Consolas"/>
          <w:sz w:val="18"/>
        </w:rPr>
        <w:t>80% 内容: 真实故事 + 可抄作业 (粉丝经济主战场)</w:t>
        <w:br/>
        <w:t xml:space="preserve">    ├── Growth Memo 连载 (35+ 转型路径)</w:t>
        <w:br/>
        <w:t xml:space="preserve">    ├── AI 编程实战复盘</w:t>
        <w:br/>
        <w:t xml:space="preserve">    ├── 真实账单 + 踩坑故事</w:t>
        <w:br/>
        <w:t xml:space="preserve">    └── Notion 模板 + PRD + Prompt 三件套</w:t>
        <w:br/>
        <w:br/>
        <w:t>20% 内容: 真工具党深度评测 (品牌友好但不恰饭)</w:t>
        <w:br/>
        <w:t xml:space="preserve">    ├── Cursor / Claude Code / Notion 真实使用评测</w:t>
        <w:br/>
        <w:t xml:space="preserve">    ├── 原则: 即便没品牌方付钱你也会做这期</w:t>
        <w:br/>
        <w:t xml:space="preserve">    ├── 商单 = 意外之喜, 不是依赖</w:t>
        <w:br/>
        <w:t xml:space="preserve">    └── 天花板接近纯粉丝经济, 现金流比纯粉丝经济稳</w:t>
      </w:r>
    </w:p>
    <w:p>
      <w:pPr>
        <w:pStyle w:val="ListBullet"/>
        <w:ind w:left="360"/>
      </w:pPr>
      <w:r>
        <w:rPr>
          <w:b w:val="0"/>
          <w:i w:val="0"/>
        </w:rPr>
        <w:t>优点: 单账号成本 + 双收入源 + 身份不分裂</w:t>
      </w:r>
    </w:p>
    <w:p>
      <w:pPr>
        <w:pStyle w:val="ListBullet"/>
        <w:ind w:left="360"/>
      </w:pPr>
      <w:r>
        <w:rPr>
          <w:b w:val="0"/>
          <w:i w:val="0"/>
        </w:rPr>
        <w:t>缺点: 需要自我克制 (不能接不认同的品牌)</w:t>
      </w:r>
    </w:p>
    <w:p>
      <w:pPr>
        <w:pStyle w:val="ListBullet"/>
        <w:ind w:left="360"/>
      </w:pPr>
      <w:r>
        <w:rPr>
          <w:b w:val="0"/>
          <w:i w:val="0"/>
        </w:rPr>
        <w:t>天花板: 中高 (粉丝主导 + 金主补充)</w:t>
      </w:r>
    </w:p>
    <w:p>
      <w:pPr>
        <w:pStyle w:val="ListBullet"/>
        <w:ind w:left="360"/>
      </w:pPr>
      <w:r>
        <w:rPr>
          <w:b w:val="0"/>
          <w:i w:val="0"/>
        </w:rPr>
        <w:t xml:space="preserve">适合: </w:t>
      </w:r>
      <w:r>
        <w:rPr>
          <w:b/>
          <w:i w:val="0"/>
        </w:rPr>
        <w:t>单人独立开发者 (Mason)</w:t>
      </w:r>
    </w:p>
    <w:p>
      <w:r>
        <w:rPr>
          <w:i/>
        </w:rPr>
        <w:t>____________________________________________________________</w:t>
      </w:r>
    </w:p>
    <w:p>
      <w:pPr>
        <w:pStyle w:val="Heading2"/>
      </w:pPr>
      <w:r>
        <w:rPr>
          <w:b w:val="0"/>
          <w:i w:val="0"/>
        </w:rPr>
        <w:t>3. 为什么选方案 D (决策依据)</w:t>
      </w:r>
    </w:p>
    <w:p>
      <w:pPr>
        <w:pStyle w:val="Heading3"/>
      </w:pPr>
      <w:r>
        <w:rPr>
          <w:b w:val="0"/>
          <w:i w:val="0"/>
        </w:rPr>
        <w:t>依据 1: 双账号在你当前阶段是幻想</w:t>
      </w:r>
    </w:p>
    <w:p>
      <w:r>
        <w:rPr>
          <w:b/>
          <w:i w:val="0"/>
        </w:rPr>
        <w:t>你的现状:</w:t>
      </w:r>
    </w:p>
    <w:p>
      <w:pPr>
        <w:pStyle w:val="ListBullet"/>
        <w:ind w:left="360"/>
      </w:pPr>
      <w:r>
        <w:rPr>
          <w:b w:val="0"/>
          <w:i w:val="0"/>
        </w:rPr>
        <w:t>一人独立开发者</w:t>
      </w:r>
    </w:p>
    <w:p>
      <w:pPr>
        <w:pStyle w:val="ListBullet"/>
        <w:ind w:left="360"/>
      </w:pPr>
      <w:r>
        <w:rPr>
          <w:b w:val="0"/>
          <w:i w:val="0"/>
        </w:rPr>
        <w:t>Mason Hub 项目还在进行中</w:t>
      </w:r>
    </w:p>
    <w:p>
      <w:pPr>
        <w:pStyle w:val="ListBullet"/>
        <w:ind w:left="360"/>
      </w:pPr>
      <w:r>
        <w:rPr>
          <w:b w:val="0"/>
          <w:i w:val="0"/>
        </w:rPr>
        <w:t>Growth Memo 第一期还没发</w:t>
      </w:r>
    </w:p>
    <w:p>
      <w:pPr>
        <w:pStyle w:val="ListBullet"/>
        <w:ind w:left="360"/>
      </w:pPr>
      <w:r>
        <w:rPr>
          <w:b w:val="0"/>
          <w:i w:val="0"/>
        </w:rPr>
        <w:t>没有团队, 没有剪辑外包</w:t>
      </w:r>
    </w:p>
    <w:p>
      <w:pPr>
        <w:pStyle w:val="ListBullet"/>
        <w:ind w:left="360"/>
      </w:pPr>
      <w:r>
        <w:rPr>
          <w:b w:val="0"/>
          <w:i w:val="0"/>
        </w:rPr>
        <w:t>每周能投入视频的时间上限约 15-25 小时</w:t>
      </w:r>
    </w:p>
    <w:p>
      <w:r>
        <w:rPr>
          <w:b/>
          <w:i w:val="0"/>
        </w:rPr>
        <w:t>双账号意味着:</w:t>
      </w:r>
    </w:p>
    <w:p>
      <w:pPr>
        <w:pStyle w:val="ListBullet"/>
        <w:ind w:left="360"/>
      </w:pPr>
      <w:r>
        <w:rPr>
          <w:b w:val="0"/>
          <w:i w:val="0"/>
        </w:rPr>
        <w:t>2 倍脚本 + 2 倍录制 + 2 倍剪辑 + 2 倍评论回复</w:t>
      </w:r>
    </w:p>
    <w:p>
      <w:pPr>
        <w:pStyle w:val="ListBullet"/>
        <w:ind w:left="360"/>
      </w:pPr>
      <w:r>
        <w:rPr>
          <w:b w:val="0"/>
          <w:i w:val="0"/>
        </w:rPr>
        <w:t>2 套内容系统 (身份/调性/节奏都不同)</w:t>
      </w:r>
    </w:p>
    <w:p>
      <w:pPr>
        <w:pStyle w:val="ListBullet"/>
        <w:ind w:left="360"/>
      </w:pPr>
      <w:r>
        <w:rPr>
          <w:b w:val="0"/>
          <w:i w:val="0"/>
        </w:rPr>
        <w:t>时间预算: 30-50 小时/周 (一个人撑不住)</w:t>
      </w:r>
    </w:p>
    <w:p>
      <w:r>
        <w:rPr>
          <w:b/>
          <w:i w:val="0"/>
        </w:rPr>
        <w:t>经验数据:</w:t>
      </w:r>
      <w:r>
        <w:rPr>
          <w:b w:val="0"/>
          <w:i w:val="0"/>
        </w:rPr>
        <w:t xml:space="preserve"> 绝大多数选双账号的独立创作者, 3-6 个月内会自动放弃其中一个, 两边都没起来。</w:t>
      </w:r>
    </w:p>
    <w:p>
      <w:pPr>
        <w:pStyle w:val="Heading3"/>
      </w:pPr>
      <w:r>
        <w:rPr>
          <w:b w:val="0"/>
          <w:i w:val="0"/>
        </w:rPr>
        <w:t>依据 2: 单号分层对你反而是优势</w:t>
      </w:r>
    </w:p>
    <w:p>
      <w:r>
        <w:rPr>
          <w:b w:val="0"/>
          <w:i w:val="0"/>
        </w:rPr>
        <w:t xml:space="preserve">你的身份 = </w:t>
      </w:r>
      <w:r>
        <w:rPr>
          <w:b/>
          <w:i w:val="0"/>
        </w:rPr>
        <w:t>独立开发者 + AI 工具重度使用者</w:t>
      </w:r>
    </w:p>
    <w:p>
      <w:r>
        <w:rPr>
          <w:b w:val="0"/>
          <w:i w:val="0"/>
        </w:rPr>
        <w:t>这意味着你的"工具评测"本身就是</w:t>
      </w:r>
      <w:r>
        <w:rPr>
          <w:b/>
          <w:i w:val="0"/>
        </w:rPr>
        <w:t>真实使用体验</w:t>
      </w:r>
      <w:r>
        <w:rPr>
          <w:b w:val="0"/>
          <w:i w:val="0"/>
        </w:rPr>
        <w:t>, 和"拿钱吹捧"完全不同。</w:t>
      </w:r>
    </w:p>
    <w:p>
      <w:r>
        <w:rPr>
          <w:b/>
          <w:i w:val="0"/>
        </w:rPr>
        <w:t>品牌方识别到"真用家"反而会给更高报价</w:t>
      </w:r>
      <w:r>
        <w:rPr>
          <w:b w:val="0"/>
          <w:i w:val="0"/>
        </w:rPr>
        <w:t xml:space="preserve"> — 因为品牌方知道真实评测转化率高得多。</w:t>
      </w:r>
    </w:p>
    <w:p>
      <w:pPr>
        <w:pStyle w:val="Heading3"/>
      </w:pPr>
      <w:r>
        <w:rPr>
          <w:b w:val="0"/>
          <w:i w:val="0"/>
        </w:rPr>
        <w:t>依据 3: 头部账号数据验证 — 同行都是这么走的</w:t>
      </w:r>
    </w:p>
    <w:p>
      <w:r>
        <w:rPr>
          <w:b w:val="0"/>
          <w:i w:val="0"/>
        </w:rPr>
        <w:t>基于今天 Grid 数据里 5 个头部账号的变现模式: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2F3"/>
          </w:tcPr>
          <w:p>
            <w:r/>
            <w:r>
              <w:rPr>
                <w:b/>
                <w:sz w:val="16"/>
              </w:rPr>
              <w:t>账号</w:t>
            </w:r>
          </w:p>
        </w:tc>
        <w:tc>
          <w:tcPr>
            <w:tcW w:type="dxa" w:w="3120"/>
            <w:shd w:val="clear" w:color="auto" w:fill="D9E2F3"/>
          </w:tcPr>
          <w:p>
            <w:r/>
            <w:r>
              <w:rPr>
                <w:b/>
                <w:sz w:val="16"/>
              </w:rPr>
              <w:t>模式</w:t>
            </w:r>
          </w:p>
        </w:tc>
        <w:tc>
          <w:tcPr>
            <w:tcW w:type="dxa" w:w="3120"/>
            <w:shd w:val="clear" w:color="auto" w:fill="D9E2F3"/>
          </w:tcPr>
          <w:p>
            <w:r/>
            <w:r>
              <w:rPr>
                <w:b/>
                <w:sz w:val="16"/>
              </w:rPr>
              <w:t>是否纯恰饭</w:t>
            </w:r>
          </w:p>
        </w:tc>
      </w:tr>
      <w:tr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食贫道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纯粉丝经济 (年充电 1670w)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❌ 不恰</w:t>
            </w:r>
          </w:p>
        </w:tc>
      </w:tr>
      <w:tr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狗勾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粉丝 + 恰饭方法论专家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偶尔 (讲的就是怎么恰饭)</w:t>
            </w:r>
          </w:p>
        </w:tc>
      </w:tr>
      <w:tr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程序员鱼皮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内容变现 (自有产品编程导航) + 工具评测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少量</w:t>
            </w:r>
          </w:p>
        </w:tc>
      </w:tr>
      <w:tr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巫师财经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粉丝经济 (充电 + 小蓝袜周边)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少量</w:t>
            </w:r>
          </w:p>
        </w:tc>
      </w:tr>
      <w:tr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小 Lin 说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粉丝经济 (充电 + 出书) + 大品牌合作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少量</w:t>
            </w:r>
          </w:p>
        </w:tc>
      </w:tr>
    </w:tbl>
    <w:p/>
    <w:p>
      <w:r>
        <w:rPr>
          <w:b/>
          <w:i w:val="0"/>
        </w:rPr>
        <w:t>5 个账号里 4.5 个是方案 D 或接近 D</w:t>
      </w:r>
      <w:r>
        <w:rPr>
          <w:b w:val="0"/>
          <w:i w:val="0"/>
        </w:rPr>
        <w:t>, 只有 ezindie 是另一套模式 (国外案例搬运, 且已衰减)。</w:t>
      </w:r>
    </w:p>
    <w:p>
      <w:pPr>
        <w:pStyle w:val="Heading3"/>
      </w:pPr>
      <w:r>
        <w:rPr>
          <w:b w:val="0"/>
          <w:i w:val="0"/>
        </w:rPr>
        <w:t>依据 4: 你的战略定位已经选好了</w:t>
      </w:r>
    </w:p>
    <w:p>
      <w:r>
        <w:rPr>
          <w:b w:val="0"/>
          <w:i w:val="0"/>
        </w:rPr>
        <w:t>从今天的三层数据 (AUDIENCE_PERSONAS + 行业报告 + 4 账号 Grid) 得到的 5 个一致性:</w:t>
      </w:r>
    </w:p>
    <w:p>
      <w:pPr>
        <w:pStyle w:val="ListNumber"/>
        <w:ind w:left="360"/>
      </w:pPr>
      <w:r>
        <w:rPr>
          <w:b w:val="0"/>
          <w:i w:val="0"/>
        </w:rPr>
        <w:t>尾部博主是主战场</w:t>
      </w:r>
    </w:p>
    <w:p>
      <w:pPr>
        <w:pStyle w:val="ListNumber"/>
        <w:ind w:left="360"/>
      </w:pPr>
      <w:r>
        <w:rPr>
          <w:b w:val="0"/>
          <w:i w:val="0"/>
        </w:rPr>
        <w:t>知识区 + 科技区双池子</w:t>
      </w:r>
    </w:p>
    <w:p>
      <w:pPr>
        <w:pStyle w:val="ListNumber"/>
        <w:ind w:left="360"/>
      </w:pPr>
      <w:r>
        <w:rPr>
          <w:b/>
          <w:i w:val="0"/>
        </w:rPr>
        <w:t>可抄作业是市场空白</w:t>
      </w:r>
      <w:r>
        <w:rPr>
          <w:b w:val="0"/>
          <w:i w:val="0"/>
        </w:rPr>
        <w:t xml:space="preserve"> (C5 空白带)</w:t>
      </w:r>
    </w:p>
    <w:p>
      <w:pPr>
        <w:pStyle w:val="ListNumber"/>
        <w:ind w:left="360"/>
      </w:pPr>
      <w:r>
        <w:rPr>
          <w:b w:val="0"/>
          <w:i w:val="0"/>
        </w:rPr>
        <w:t>35+ 转型者付费意愿最强</w:t>
      </w:r>
    </w:p>
    <w:p>
      <w:pPr>
        <w:pStyle w:val="ListNumber"/>
        <w:ind w:left="360"/>
      </w:pPr>
      <w:r>
        <w:rPr>
          <w:b w:val="0"/>
          <w:i w:val="0"/>
        </w:rPr>
        <w:t>充电 + 社群 + 课程 + 咨询 4 层漏斗</w:t>
      </w:r>
    </w:p>
    <w:p>
      <w:r>
        <w:rPr>
          <w:b/>
          <w:i w:val="0"/>
        </w:rPr>
        <w:t>这 5 条全是粉丝经济的逻辑, 不是金主经济的逻辑.</w:t>
      </w:r>
      <w:r>
        <w:rPr>
          <w:b w:val="0"/>
          <w:i w:val="0"/>
        </w:rPr>
        <w:t xml:space="preserve"> 如果现在转做纯金主号, 前面所有战略分析作废。</w:t>
      </w:r>
    </w:p>
    <w:p>
      <w:r>
        <w:rPr>
          <w:i/>
        </w:rPr>
        <w:t>____________________________________________________________</w:t>
      </w:r>
    </w:p>
    <w:p>
      <w:pPr>
        <w:pStyle w:val="Heading2"/>
      </w:pPr>
      <w:r>
        <w:rPr>
          <w:b w:val="0"/>
          <w:i w:val="0"/>
        </w:rPr>
        <w:t>4. 方案 D 的核心原则: 4 条硬规则</w:t>
      </w:r>
    </w:p>
    <w:p>
      <w:r>
        <w:rPr>
          <w:b/>
          <w:i w:val="0"/>
        </w:rPr>
        <w:t>接任何商单之前, 必须 4 条全过:</w:t>
      </w:r>
    </w:p>
    <w:p>
      <w:pPr>
        <w:pStyle w:val="Heading3"/>
      </w:pPr>
      <w:r>
        <w:rPr>
          <w:b w:val="0"/>
          <w:i w:val="0"/>
        </w:rPr>
        <w:t>规则 1: 你本来就会用这个品牌吗?</w:t>
      </w:r>
    </w:p>
    <w:p>
      <w:pPr>
        <w:pStyle w:val="ListBullet"/>
        <w:ind w:left="360"/>
      </w:pPr>
      <w:r>
        <w:rPr>
          <w:b w:val="0"/>
          <w:i w:val="0"/>
        </w:rPr>
        <w:t>✅ 会 → 继续</w:t>
      </w:r>
    </w:p>
    <w:p>
      <w:pPr>
        <w:pStyle w:val="ListBullet"/>
        <w:ind w:left="360"/>
      </w:pPr>
      <w:r>
        <w:rPr>
          <w:b w:val="0"/>
          <w:i w:val="0"/>
        </w:rPr>
        <w:t xml:space="preserve">❌ 不会 → </w:t>
      </w:r>
      <w:r>
        <w:rPr>
          <w:b/>
          <w:i w:val="0"/>
        </w:rPr>
        <w:t>拒</w:t>
      </w:r>
    </w:p>
    <w:p>
      <w:r>
        <w:rPr>
          <w:b/>
          <w:i w:val="0"/>
        </w:rPr>
        <w:t>理由:</w:t>
      </w:r>
      <w:r>
        <w:rPr>
          <w:b w:val="0"/>
          <w:i w:val="0"/>
        </w:rPr>
        <w:t xml:space="preserve"> 你本来就不用的品牌, 你做不出真实体验, 必然恰饭感明显。</w:t>
      </w:r>
    </w:p>
    <w:p>
      <w:pPr>
        <w:pStyle w:val="Heading3"/>
      </w:pPr>
      <w:r>
        <w:rPr>
          <w:b w:val="0"/>
          <w:i w:val="0"/>
        </w:rPr>
        <w:t>规则 2: 如果没有品牌方付钱, 你还会做这期内容吗?</w:t>
      </w:r>
    </w:p>
    <w:p>
      <w:pPr>
        <w:pStyle w:val="ListBullet"/>
        <w:ind w:left="360"/>
      </w:pPr>
      <w:r>
        <w:rPr>
          <w:b w:val="0"/>
          <w:i w:val="0"/>
        </w:rPr>
        <w:t>✅ 会 → 继续</w:t>
      </w:r>
    </w:p>
    <w:p>
      <w:pPr>
        <w:pStyle w:val="ListBullet"/>
        <w:ind w:left="360"/>
      </w:pPr>
      <w:r>
        <w:rPr>
          <w:b w:val="0"/>
          <w:i w:val="0"/>
        </w:rPr>
        <w:t xml:space="preserve">❌ 不会 → </w:t>
      </w:r>
      <w:r>
        <w:rPr>
          <w:b/>
          <w:i w:val="0"/>
        </w:rPr>
        <w:t>拒</w:t>
      </w:r>
    </w:p>
    <w:p>
      <w:r>
        <w:rPr>
          <w:b/>
          <w:i w:val="0"/>
        </w:rPr>
        <w:t>理由:</w:t>
      </w:r>
      <w:r>
        <w:rPr>
          <w:b w:val="0"/>
          <w:i w:val="0"/>
        </w:rPr>
        <w:t xml:space="preserve"> 如果纯粹为了钱而做, 内容会变形。必须"我本来就想做" + "顺便有人付钱"才接。</w:t>
      </w:r>
    </w:p>
    <w:p>
      <w:pPr>
        <w:pStyle w:val="Heading3"/>
      </w:pPr>
      <w:r>
        <w:rPr>
          <w:b w:val="0"/>
          <w:i w:val="0"/>
        </w:rPr>
        <w:t>规则 3: 这个品牌真的解决了你的痛点吗?</w:t>
      </w:r>
    </w:p>
    <w:p>
      <w:pPr>
        <w:pStyle w:val="ListBullet"/>
        <w:ind w:left="360"/>
      </w:pPr>
      <w:r>
        <w:rPr>
          <w:b w:val="0"/>
          <w:i w:val="0"/>
        </w:rPr>
        <w:t>✅ 是 → 继续</w:t>
      </w:r>
    </w:p>
    <w:p>
      <w:pPr>
        <w:pStyle w:val="ListBullet"/>
        <w:ind w:left="360"/>
      </w:pPr>
      <w:r>
        <w:rPr>
          <w:b w:val="0"/>
          <w:i w:val="0"/>
        </w:rPr>
        <w:t xml:space="preserve">❌ 否 → </w:t>
      </w:r>
      <w:r>
        <w:rPr>
          <w:b/>
          <w:i w:val="0"/>
        </w:rPr>
        <w:t>拒</w:t>
      </w:r>
    </w:p>
    <w:p>
      <w:r>
        <w:rPr>
          <w:b/>
          <w:i w:val="0"/>
        </w:rPr>
        <w:t>理由:</w:t>
      </w:r>
      <w:r>
        <w:rPr>
          <w:b w:val="0"/>
          <w:i w:val="0"/>
        </w:rPr>
        <w:t xml:space="preserve"> 痛点真实 = 评测有价值 = 粉丝愿意看。</w:t>
      </w:r>
    </w:p>
    <w:p>
      <w:pPr>
        <w:pStyle w:val="Heading3"/>
      </w:pPr>
      <w:r>
        <w:rPr>
          <w:b w:val="0"/>
          <w:i w:val="0"/>
        </w:rPr>
        <w:t>规则 4: 品牌方能接受你"如实说缺点"吗?</w:t>
      </w:r>
    </w:p>
    <w:p>
      <w:pPr>
        <w:pStyle w:val="ListBullet"/>
        <w:ind w:left="360"/>
      </w:pPr>
      <w:r>
        <w:rPr>
          <w:b w:val="0"/>
          <w:i w:val="0"/>
        </w:rPr>
        <w:t>✅ 能 → 接单</w:t>
      </w:r>
    </w:p>
    <w:p>
      <w:pPr>
        <w:pStyle w:val="ListBullet"/>
        <w:ind w:left="360"/>
      </w:pPr>
      <w:r>
        <w:rPr>
          <w:b w:val="0"/>
          <w:i w:val="0"/>
        </w:rPr>
        <w:t xml:space="preserve">❌ 不能 → </w:t>
      </w:r>
      <w:r>
        <w:rPr>
          <w:b/>
          <w:i w:val="0"/>
        </w:rPr>
        <w:t>拒</w:t>
      </w:r>
    </w:p>
    <w:p>
      <w:r>
        <w:rPr>
          <w:b/>
          <w:i w:val="0"/>
        </w:rPr>
        <w:t>理由:</w:t>
      </w:r>
      <w:r>
        <w:rPr>
          <w:b w:val="0"/>
          <w:i w:val="0"/>
        </w:rPr>
        <w:t xml:space="preserve"> 这是你对粉丝的承诺。不能说缺点 = 恰饭 = 破坏信任 = 摧毁粉丝经济的根基。</w:t>
      </w:r>
    </w:p>
    <w:p>
      <w:r>
        <w:rPr>
          <w:i/>
        </w:rPr>
        <w:t>____________________________________________________________</w:t>
      </w:r>
    </w:p>
    <w:p>
      <w:pPr>
        <w:pStyle w:val="Heading2"/>
      </w:pPr>
      <w:r>
        <w:rPr>
          <w:b w:val="0"/>
          <w:i w:val="0"/>
        </w:rPr>
        <w:t>5. 为什么这 4 条规则是护城河, 不是枷锁</w:t>
      </w:r>
    </w:p>
    <w:p>
      <w:pPr>
        <w:pStyle w:val="Heading3"/>
      </w:pPr>
      <w:r>
        <w:rPr>
          <w:b w:val="0"/>
          <w:i w:val="0"/>
        </w:rPr>
        <w:t>看起来是限制,实际是放大</w:t>
      </w:r>
    </w:p>
    <w:p>
      <w:r>
        <w:rPr>
          <w:b/>
          <w:i w:val="0"/>
        </w:rPr>
        <w:t>会有人说:</w:t>
      </w:r>
      <w:r>
        <w:rPr>
          <w:b w:val="0"/>
          <w:i w:val="0"/>
        </w:rPr>
        <w:t xml:space="preserve"> "这样我能接的商单太少了"</w:t>
      </w:r>
    </w:p>
    <w:p>
      <w:r>
        <w:rPr>
          <w:b/>
          <w:i w:val="0"/>
        </w:rPr>
        <w:t>但事实是:</w:t>
      </w:r>
    </w:p>
    <w:p>
      <w:pPr>
        <w:pStyle w:val="ListBullet"/>
        <w:ind w:left="360"/>
      </w:pPr>
      <w:r>
        <w:rPr>
          <w:b w:val="0"/>
          <w:i w:val="0"/>
        </w:rPr>
        <w:t xml:space="preserve">过 4 条规则的商单 = </w:t>
      </w:r>
      <w:r>
        <w:rPr>
          <w:b/>
          <w:i w:val="0"/>
        </w:rPr>
        <w:t>最高质量的商单</w:t>
      </w:r>
    </w:p>
    <w:p>
      <w:pPr>
        <w:pStyle w:val="ListBullet"/>
        <w:ind w:left="360"/>
      </w:pPr>
      <w:r>
        <w:rPr>
          <w:b w:val="0"/>
          <w:i w:val="0"/>
        </w:rPr>
        <w:t xml:space="preserve">这种商单的粉丝转化率 </w:t>
      </w:r>
      <w:r>
        <w:rPr>
          <w:b/>
          <w:i w:val="0"/>
        </w:rPr>
        <w:t>比普通恰饭高 3-5 倍</w:t>
      </w:r>
    </w:p>
    <w:p>
      <w:pPr>
        <w:pStyle w:val="ListBullet"/>
        <w:ind w:left="360"/>
      </w:pPr>
      <w:r>
        <w:rPr>
          <w:b w:val="0"/>
          <w:i w:val="0"/>
        </w:rPr>
        <w:t xml:space="preserve">品牌方知道你会说真话, </w:t>
      </w:r>
      <w:r>
        <w:rPr>
          <w:b/>
          <w:i w:val="0"/>
        </w:rPr>
        <w:t>反而会给更高报价</w:t>
      </w:r>
      <w:r>
        <w:rPr>
          <w:b w:val="0"/>
          <w:i w:val="0"/>
        </w:rPr>
        <w:t xml:space="preserve"> (CPM 高 2-5 倍)</w:t>
      </w:r>
    </w:p>
    <w:p>
      <w:pPr>
        <w:pStyle w:val="ListBullet"/>
        <w:ind w:left="360"/>
      </w:pPr>
      <w:r>
        <w:rPr>
          <w:b w:val="0"/>
          <w:i w:val="0"/>
        </w:rPr>
        <w:t>长期看 = 更少的商单 + 更高的单价 + 更稳的粉丝关系</w:t>
      </w:r>
    </w:p>
    <w:p>
      <w:pPr>
        <w:pStyle w:val="Heading3"/>
      </w:pPr>
      <w:r>
        <w:rPr>
          <w:b w:val="0"/>
          <w:i w:val="0"/>
        </w:rPr>
        <w:t>真实案例对照</w:t>
      </w:r>
    </w:p>
    <w:p>
      <w:r>
        <w:rPr>
          <w:b/>
          <w:i w:val="0"/>
        </w:rPr>
        <w:t>狗勾的做法:</w:t>
      </w:r>
      <w:r>
        <w:rPr>
          <w:b w:val="0"/>
          <w:i w:val="0"/>
        </w:rPr>
        <w:t xml:space="preserve"> 她</w:t>
      </w:r>
      <w:r>
        <w:rPr>
          <w:b/>
          <w:i w:val="0"/>
        </w:rPr>
        <w:t>就是</w:t>
      </w:r>
      <w:r>
        <w:rPr>
          <w:b w:val="0"/>
          <w:i w:val="0"/>
        </w:rPr>
        <w:t>恰饭专家, 她会接大量品牌方案例分析, 但每次都说"这个品牌做对了什么做错了什么"。粉丝不反感, 因为她专业讲这个。</w:t>
      </w:r>
    </w:p>
    <w:p>
      <w:r>
        <w:rPr>
          <w:b/>
          <w:i w:val="0"/>
        </w:rPr>
        <w:t>鱼皮的做法:</w:t>
      </w:r>
      <w:r>
        <w:rPr>
          <w:b w:val="0"/>
          <w:i w:val="0"/>
        </w:rPr>
        <w:t xml:space="preserve"> 他的 Cursor / Claude Code 视频大部分标题是"扒一下 Cursor 的提示词" / "7 个 Cursor 省钱大法" — 内容导向是"帮用户省钱", 不是"吹 Cursor"。这种内容天然是</w:t>
      </w:r>
      <w:r>
        <w:rPr>
          <w:b/>
          <w:i w:val="0"/>
        </w:rPr>
        <w:t>品牌友好的</w:t>
      </w:r>
      <w:r>
        <w:rPr>
          <w:b w:val="0"/>
          <w:i w:val="0"/>
        </w:rPr>
        <w:t>, 但不是纯恰饭。</w:t>
      </w:r>
    </w:p>
    <w:p>
      <w:r>
        <w:rPr>
          <w:b/>
          <w:i w:val="0"/>
        </w:rPr>
        <w:t>你要走的就是鱼皮的路 (带 Mason 本人身份的升级版).</w:t>
      </w:r>
    </w:p>
    <w:p>
      <w:r>
        <w:rPr>
          <w:i/>
        </w:rPr>
        <w:t>____________________________________________________________</w:t>
      </w:r>
    </w:p>
    <w:p>
      <w:pPr>
        <w:pStyle w:val="Heading2"/>
      </w:pPr>
      <w:r>
        <w:rPr>
          <w:b w:val="0"/>
          <w:i w:val="0"/>
        </w:rPr>
        <w:t>6. 方案 D 的 12 个月执行路线图</w:t>
      </w:r>
    </w:p>
    <w:p>
      <w:pPr>
        <w:pStyle w:val="Heading3"/>
      </w:pPr>
      <w:r>
        <w:rPr>
          <w:b w:val="0"/>
          <w:i w:val="0"/>
        </w:rPr>
        <w:t>Month 1-3 (冷启动期)</w:t>
      </w:r>
    </w:p>
    <w:p>
      <w:r>
        <w:rPr>
          <w:b/>
          <w:i w:val="0"/>
        </w:rPr>
        <w:t>收入预期:</w:t>
      </w:r>
      <w:r>
        <w:rPr>
          <w:b w:val="0"/>
          <w:i w:val="0"/>
        </w:rPr>
        <w:t xml:space="preserve"> 接近 0</w:t>
      </w:r>
    </w:p>
    <w:p>
      <w:r>
        <w:rPr>
          <w:b/>
          <w:i w:val="0"/>
        </w:rPr>
        <w:t>动作:</w:t>
      </w:r>
    </w:p>
    <w:p>
      <w:pPr>
        <w:pStyle w:val="ListBullet"/>
        <w:ind w:left="360"/>
      </w:pPr>
      <w:r>
        <w:rPr>
          <w:b w:val="0"/>
          <w:i w:val="0"/>
        </w:rPr>
        <w:t>100% 粉丝内容 (不接任何商单)</w:t>
      </w:r>
    </w:p>
    <w:p>
      <w:pPr>
        <w:pStyle w:val="ListBullet"/>
        <w:ind w:left="360"/>
      </w:pPr>
      <w:r>
        <w:rPr>
          <w:b w:val="0"/>
          <w:i w:val="0"/>
        </w:rPr>
        <w:t>建立信任, 沉淀第一批 500-1000 铁粉</w:t>
      </w:r>
    </w:p>
    <w:p>
      <w:pPr>
        <w:pStyle w:val="ListBullet"/>
        <w:ind w:left="360"/>
      </w:pPr>
      <w:r>
        <w:rPr>
          <w:b w:val="0"/>
          <w:i w:val="0"/>
        </w:rPr>
        <w:t>3-5 期高质量 Growth Memo 视频</w:t>
      </w:r>
    </w:p>
    <w:p>
      <w:pPr>
        <w:pStyle w:val="ListBullet"/>
        <w:ind w:left="360"/>
      </w:pPr>
      <w:r>
        <w:rPr>
          <w:b w:val="0"/>
          <w:i w:val="0"/>
        </w:rPr>
        <w:t>每期附可抄作业三件套</w:t>
      </w:r>
    </w:p>
    <w:p>
      <w:r>
        <w:rPr>
          <w:b/>
          <w:i w:val="0"/>
        </w:rPr>
        <w:t>目标:</w:t>
      </w:r>
    </w:p>
    <w:p>
      <w:pPr>
        <w:pStyle w:val="ListBullet"/>
        <w:ind w:left="360"/>
      </w:pPr>
      <w:r>
        <w:rPr>
          <w:b w:val="0"/>
          <w:i w:val="0"/>
        </w:rPr>
        <w:t>粉丝: 500-1000</w:t>
      </w:r>
    </w:p>
    <w:p>
      <w:pPr>
        <w:pStyle w:val="ListBullet"/>
        <w:ind w:left="360"/>
      </w:pPr>
      <w:r>
        <w:rPr>
          <w:b w:val="0"/>
          <w:i w:val="0"/>
        </w:rPr>
        <w:t>充电: 未开通 (第 5 期后再考虑)</w:t>
      </w:r>
    </w:p>
    <w:p>
      <w:pPr>
        <w:pStyle w:val="ListBullet"/>
        <w:ind w:left="360"/>
      </w:pPr>
      <w:r>
        <w:rPr>
          <w:b w:val="0"/>
          <w:i w:val="0"/>
        </w:rPr>
        <w:t>商单: 0 (明确拒绝)</w:t>
      </w:r>
    </w:p>
    <w:p>
      <w:pPr>
        <w:pStyle w:val="Heading3"/>
      </w:pPr>
      <w:r>
        <w:rPr>
          <w:b w:val="0"/>
          <w:i w:val="0"/>
        </w:rPr>
        <w:t>Month 4-6 (起飞期)</w:t>
      </w:r>
    </w:p>
    <w:p>
      <w:r>
        <w:rPr>
          <w:b/>
          <w:i w:val="0"/>
        </w:rPr>
        <w:t>收入预期:</w:t>
      </w:r>
      <w:r>
        <w:rPr>
          <w:b w:val="0"/>
          <w:i w:val="0"/>
        </w:rPr>
        <w:t xml:space="preserve"> 500-3000 元/月</w:t>
      </w:r>
    </w:p>
    <w:p>
      <w:r>
        <w:rPr>
          <w:b/>
          <w:i w:val="0"/>
        </w:rPr>
        <w:t>动作:</w:t>
      </w:r>
    </w:p>
    <w:p>
      <w:pPr>
        <w:pStyle w:val="ListBullet"/>
        <w:ind w:left="360"/>
      </w:pPr>
      <w:r>
        <w:rPr>
          <w:b w:val="0"/>
          <w:i w:val="0"/>
        </w:rPr>
        <w:t>开通充电 (月费 30 元)</w:t>
      </w:r>
    </w:p>
    <w:p>
      <w:pPr>
        <w:pStyle w:val="ListBullet"/>
        <w:ind w:left="360"/>
      </w:pPr>
      <w:r>
        <w:rPr>
          <w:b w:val="0"/>
          <w:i w:val="0"/>
        </w:rPr>
        <w:t>尝试第一个真实工具评测 (Cursor 或 Claude Code)</w:t>
      </w:r>
    </w:p>
    <w:p>
      <w:pPr>
        <w:pStyle w:val="ListBullet"/>
        <w:ind w:left="360"/>
      </w:pPr>
      <w:r>
        <w:rPr>
          <w:b w:val="0"/>
          <w:i w:val="0"/>
        </w:rPr>
        <w:t>持续发 Growth Memo 主线 (每周 1 期)</w:t>
      </w:r>
    </w:p>
    <w:p>
      <w:pPr>
        <w:pStyle w:val="ListBullet"/>
        <w:ind w:left="360"/>
      </w:pPr>
      <w:r>
        <w:rPr>
          <w:b w:val="0"/>
          <w:i w:val="0"/>
        </w:rPr>
        <w:t>开始在小红书配套短笔记 (每日 1 条)</w:t>
      </w:r>
    </w:p>
    <w:p>
      <w:r>
        <w:rPr>
          <w:b/>
          <w:i w:val="0"/>
        </w:rPr>
        <w:t>目标:</w:t>
      </w:r>
    </w:p>
    <w:p>
      <w:pPr>
        <w:pStyle w:val="ListBullet"/>
        <w:ind w:left="360"/>
      </w:pPr>
      <w:r>
        <w:rPr>
          <w:b w:val="0"/>
          <w:i w:val="0"/>
        </w:rPr>
        <w:t>粉丝: 2000-5000</w:t>
      </w:r>
    </w:p>
    <w:p>
      <w:pPr>
        <w:pStyle w:val="ListBullet"/>
        <w:ind w:left="360"/>
      </w:pPr>
      <w:r>
        <w:rPr>
          <w:b w:val="0"/>
          <w:i w:val="0"/>
        </w:rPr>
        <w:t>充电用户: 100</w:t>
      </w:r>
    </w:p>
    <w:p>
      <w:pPr>
        <w:pStyle w:val="ListBullet"/>
        <w:ind w:left="360"/>
      </w:pPr>
      <w:r>
        <w:rPr>
          <w:b w:val="0"/>
          <w:i w:val="0"/>
        </w:rPr>
        <w:t>商单: 0-1 个 (只有品牌主动找且过 4 条规则)</w:t>
      </w:r>
    </w:p>
    <w:p>
      <w:pPr>
        <w:pStyle w:val="Heading3"/>
      </w:pPr>
      <w:r>
        <w:rPr>
          <w:b w:val="0"/>
          <w:i w:val="0"/>
        </w:rPr>
        <w:t>Month 7-12 (稳定期)</w:t>
      </w:r>
    </w:p>
    <w:p>
      <w:r>
        <w:rPr>
          <w:b/>
          <w:i w:val="0"/>
        </w:rPr>
        <w:t>收入预期:</w:t>
      </w:r>
      <w:r>
        <w:rPr>
          <w:b w:val="0"/>
          <w:i w:val="0"/>
        </w:rPr>
        <w:t xml:space="preserve"> 3000-15000 元/月</w:t>
      </w:r>
    </w:p>
    <w:p>
      <w:r>
        <w:rPr>
          <w:b/>
          <w:i w:val="0"/>
        </w:rPr>
        <w:t>动作:</w:t>
      </w:r>
    </w:p>
    <w:p>
      <w:pPr>
        <w:pStyle w:val="ListBullet"/>
        <w:ind w:left="360"/>
      </w:pPr>
      <w:r>
        <w:rPr>
          <w:b w:val="0"/>
          <w:i w:val="0"/>
        </w:rPr>
        <w:t>80/20 节奏稳定</w:t>
      </w:r>
    </w:p>
    <w:p>
      <w:pPr>
        <w:pStyle w:val="ListBullet"/>
        <w:ind w:left="360"/>
      </w:pPr>
      <w:r>
        <w:rPr>
          <w:b w:val="0"/>
          <w:i w:val="0"/>
        </w:rPr>
        <w:t>第一个自有产品上线 (Notion 模板包, 定价 29-99 元)</w:t>
      </w:r>
    </w:p>
    <w:p>
      <w:pPr>
        <w:pStyle w:val="ListBullet"/>
        <w:ind w:left="360"/>
      </w:pPr>
      <w:r>
        <w:rPr>
          <w:b w:val="0"/>
          <w:i w:val="0"/>
        </w:rPr>
        <w:t>尝试付费社群 (年费 500-1000 元)</w:t>
      </w:r>
    </w:p>
    <w:p>
      <w:pPr>
        <w:pStyle w:val="ListBullet"/>
        <w:ind w:left="360"/>
      </w:pPr>
      <w:r>
        <w:rPr>
          <w:b w:val="0"/>
          <w:i w:val="0"/>
        </w:rPr>
        <w:t>每月 1 次真实工具评测 (20% 内容)</w:t>
      </w:r>
    </w:p>
    <w:p>
      <w:r>
        <w:rPr>
          <w:b/>
          <w:i w:val="0"/>
        </w:rPr>
        <w:t>目标:</w:t>
      </w:r>
    </w:p>
    <w:p>
      <w:pPr>
        <w:pStyle w:val="ListBullet"/>
        <w:ind w:left="360"/>
      </w:pPr>
      <w:r>
        <w:rPr>
          <w:b w:val="0"/>
          <w:i w:val="0"/>
        </w:rPr>
        <w:t>粉丝: 5000-15000</w:t>
      </w:r>
    </w:p>
    <w:p>
      <w:pPr>
        <w:pStyle w:val="ListBullet"/>
        <w:ind w:left="360"/>
      </w:pPr>
      <w:r>
        <w:rPr>
          <w:b w:val="0"/>
          <w:i w:val="0"/>
        </w:rPr>
        <w:t>充电用户: 300</w:t>
      </w:r>
    </w:p>
    <w:p>
      <w:pPr>
        <w:pStyle w:val="ListBullet"/>
        <w:ind w:left="360"/>
      </w:pPr>
      <w:r>
        <w:rPr>
          <w:b w:val="0"/>
          <w:i w:val="0"/>
        </w:rPr>
        <w:t>社群用户: 20-50</w:t>
      </w:r>
    </w:p>
    <w:p>
      <w:pPr>
        <w:pStyle w:val="ListBullet"/>
        <w:ind w:left="360"/>
      </w:pPr>
      <w:r>
        <w:rPr>
          <w:b w:val="0"/>
          <w:i w:val="0"/>
        </w:rPr>
        <w:t>商单: 1-2 个/月 (全部过 4 条规则)</w:t>
      </w:r>
    </w:p>
    <w:p>
      <w:pPr>
        <w:pStyle w:val="Heading3"/>
      </w:pPr>
      <w:r>
        <w:rPr>
          <w:b w:val="0"/>
          <w:i w:val="0"/>
        </w:rPr>
        <w:t>Month 13+ (验证期)</w:t>
      </w:r>
    </w:p>
    <w:p>
      <w:r>
        <w:rPr>
          <w:b/>
          <w:i w:val="0"/>
        </w:rPr>
        <w:t>收入预期:</w:t>
      </w:r>
      <w:r>
        <w:rPr>
          <w:b w:val="0"/>
          <w:i w:val="0"/>
        </w:rPr>
        <w:t xml:space="preserve"> 15000-50000 元/月</w:t>
      </w:r>
    </w:p>
    <w:p>
      <w:r>
        <w:rPr>
          <w:b/>
          <w:i w:val="0"/>
        </w:rPr>
        <w:t>动作:</w:t>
      </w:r>
    </w:p>
    <w:p>
      <w:pPr>
        <w:pStyle w:val="ListBullet"/>
        <w:ind w:left="360"/>
      </w:pPr>
      <w:r>
        <w:rPr>
          <w:b w:val="0"/>
          <w:i w:val="0"/>
        </w:rPr>
        <w:t>根据数据决定下一步</w:t>
      </w:r>
    </w:p>
    <w:p>
      <w:pPr>
        <w:pStyle w:val="ListBullet"/>
        <w:ind w:left="360"/>
      </w:pPr>
      <w:r>
        <w:rPr>
          <w:b w:val="0"/>
          <w:i w:val="0"/>
        </w:rPr>
        <w:t>如果主号跑稳且有金主赛道明确 → 考虑方案 C (双账号)</w:t>
      </w:r>
    </w:p>
    <w:p>
      <w:pPr>
        <w:pStyle w:val="ListBullet"/>
        <w:ind w:left="360"/>
      </w:pPr>
      <w:r>
        <w:rPr>
          <w:b w:val="0"/>
          <w:i w:val="0"/>
        </w:rPr>
        <w:t>如果主号还在爬坡 → 继续深耕方案 D</w:t>
      </w:r>
    </w:p>
    <w:p>
      <w:pPr>
        <w:pStyle w:val="ListBullet"/>
        <w:ind w:left="360"/>
      </w:pPr>
      <w:r>
        <w:rPr>
          <w:b w:val="0"/>
          <w:i w:val="0"/>
        </w:rPr>
        <w:t>1V1 咨询业务启动 (500-2000 元/次)</w:t>
      </w:r>
    </w:p>
    <w:p>
      <w:r>
        <w:rPr>
          <w:b/>
          <w:i w:val="0"/>
        </w:rPr>
        <w:t>目标:</w:t>
      </w:r>
    </w:p>
    <w:p>
      <w:pPr>
        <w:pStyle w:val="ListBullet"/>
        <w:ind w:left="360"/>
      </w:pPr>
      <w:r>
        <w:rPr>
          <w:b w:val="0"/>
          <w:i w:val="0"/>
        </w:rPr>
        <w:t>粉丝: 15000-30000</w:t>
      </w:r>
    </w:p>
    <w:p>
      <w:pPr>
        <w:pStyle w:val="ListBullet"/>
        <w:ind w:left="360"/>
      </w:pPr>
      <w:r>
        <w:rPr>
          <w:b w:val="0"/>
          <w:i w:val="0"/>
        </w:rPr>
        <w:t>充电用户: 500-1000</w:t>
      </w:r>
    </w:p>
    <w:p>
      <w:pPr>
        <w:pStyle w:val="ListBullet"/>
        <w:ind w:left="360"/>
      </w:pPr>
      <w:r>
        <w:rPr>
          <w:b w:val="0"/>
          <w:i w:val="0"/>
        </w:rPr>
        <w:t>社群用户: 100+</w:t>
      </w:r>
    </w:p>
    <w:p>
      <w:pPr>
        <w:pStyle w:val="ListBullet"/>
        <w:ind w:left="360"/>
      </w:pPr>
      <w:r>
        <w:rPr>
          <w:b w:val="0"/>
          <w:i w:val="0"/>
        </w:rPr>
        <w:t>月收入多元化 (充电 40% + 产品 30% + 商单 20% + 咨询 10%)</w:t>
      </w:r>
    </w:p>
    <w:p>
      <w:r>
        <w:rPr>
          <w:i/>
        </w:rPr>
        <w:t>____________________________________________________________</w:t>
      </w:r>
    </w:p>
    <w:p>
      <w:pPr>
        <w:pStyle w:val="Heading2"/>
      </w:pPr>
      <w:r>
        <w:rPr>
          <w:b w:val="0"/>
          <w:i w:val="0"/>
        </w:rPr>
        <w:t>7. 切换到方案 C (双账号) 的触发条件</w:t>
      </w:r>
    </w:p>
    <w:p>
      <w:r>
        <w:rPr>
          <w:b/>
          <w:i w:val="0"/>
        </w:rPr>
        <w:t>必须 3 个同时满足才切:</w:t>
      </w:r>
    </w:p>
    <w:p>
      <w:pPr>
        <w:pStyle w:val="Heading3"/>
      </w:pPr>
      <w:r>
        <w:rPr>
          <w:b w:val="0"/>
          <w:i w:val="0"/>
        </w:rPr>
        <w:t>条件 1: 主号跑稳</w:t>
      </w:r>
    </w:p>
    <w:p>
      <w:pPr>
        <w:pStyle w:val="ListBullet"/>
        <w:ind w:left="360"/>
      </w:pPr>
      <w:r>
        <w:rPr>
          <w:b w:val="0"/>
          <w:i w:val="0"/>
        </w:rPr>
        <w:t>粉丝 ≥ 3 万</w:t>
      </w:r>
    </w:p>
    <w:p>
      <w:pPr>
        <w:pStyle w:val="ListBullet"/>
        <w:ind w:left="360"/>
      </w:pPr>
      <w:r>
        <w:rPr>
          <w:b w:val="0"/>
          <w:i w:val="0"/>
        </w:rPr>
        <w:t>月充电收入 ≥ 1 万</w:t>
      </w:r>
    </w:p>
    <w:p>
      <w:pPr>
        <w:pStyle w:val="ListBullet"/>
        <w:ind w:left="360"/>
      </w:pPr>
      <w:r>
        <w:rPr>
          <w:b w:val="0"/>
          <w:i w:val="0"/>
        </w:rPr>
        <w:t>付费转化率 ≥ 3%</w:t>
      </w:r>
    </w:p>
    <w:p>
      <w:pPr>
        <w:pStyle w:val="ListBullet"/>
        <w:ind w:left="360"/>
      </w:pPr>
      <w:r>
        <w:rPr>
          <w:b w:val="0"/>
          <w:i w:val="0"/>
        </w:rPr>
        <w:t>连续 3 个月稳定输出 (每周 1+ 期)</w:t>
      </w:r>
    </w:p>
    <w:p>
      <w:pPr>
        <w:pStyle w:val="Heading3"/>
      </w:pPr>
      <w:r>
        <w:rPr>
          <w:b w:val="0"/>
          <w:i w:val="0"/>
        </w:rPr>
        <w:t>条件 2: 内容生产半自动化</w:t>
      </w:r>
    </w:p>
    <w:p>
      <w:pPr>
        <w:pStyle w:val="ListBullet"/>
        <w:ind w:left="360"/>
      </w:pPr>
      <w:r>
        <w:rPr>
          <w:b w:val="0"/>
          <w:i w:val="0"/>
        </w:rPr>
        <w:t>Mason Hub agent 能帮生成 50%+ 的内容骨架</w:t>
      </w:r>
    </w:p>
    <w:p>
      <w:pPr>
        <w:pStyle w:val="ListBullet"/>
        <w:ind w:left="360"/>
      </w:pPr>
      <w:r>
        <w:rPr>
          <w:b w:val="0"/>
          <w:i w:val="0"/>
        </w:rPr>
        <w:t>剪辑流程标准化 (某期平均 &lt; 8 小时完成)</w:t>
      </w:r>
    </w:p>
    <w:p>
      <w:pPr>
        <w:pStyle w:val="ListBullet"/>
        <w:ind w:left="360"/>
      </w:pPr>
      <w:r>
        <w:rPr>
          <w:b w:val="0"/>
          <w:i w:val="0"/>
        </w:rPr>
        <w:t>评论区回复有 SOP, 或有助手</w:t>
      </w:r>
    </w:p>
    <w:p>
      <w:pPr>
        <w:pStyle w:val="Heading3"/>
      </w:pPr>
      <w:r>
        <w:rPr>
          <w:b w:val="0"/>
          <w:i w:val="0"/>
        </w:rPr>
        <w:t>条件 3: 发现明确金主赛道</w:t>
      </w:r>
    </w:p>
    <w:p>
      <w:pPr>
        <w:pStyle w:val="ListBullet"/>
        <w:ind w:left="360"/>
      </w:pPr>
      <w:r>
        <w:rPr>
          <w:b w:val="0"/>
          <w:i w:val="0"/>
        </w:rPr>
        <w:t>有 1 个赛道每月能稳定接到 2 万+ 商单</w:t>
      </w:r>
    </w:p>
    <w:p>
      <w:pPr>
        <w:pStyle w:val="ListBullet"/>
        <w:ind w:left="360"/>
      </w:pPr>
      <w:r>
        <w:rPr>
          <w:b w:val="0"/>
          <w:i w:val="0"/>
        </w:rPr>
        <w:t>这个赛道的内容</w:t>
      </w:r>
      <w:r>
        <w:rPr>
          <w:b/>
          <w:i w:val="0"/>
        </w:rPr>
        <w:t>不依赖 Mason 本人身份</w:t>
      </w:r>
      <w:r>
        <w:rPr>
          <w:b w:val="0"/>
          <w:i w:val="0"/>
        </w:rPr>
        <w:t xml:space="preserve"> (可以 IP 化)</w:t>
      </w:r>
    </w:p>
    <w:p>
      <w:pPr>
        <w:pStyle w:val="ListBullet"/>
        <w:ind w:left="360"/>
      </w:pPr>
      <w:r>
        <w:rPr>
          <w:b w:val="0"/>
          <w:i w:val="0"/>
        </w:rPr>
        <w:t>例子: AI 工具周评测 / 开发者工具栈深度测评 / SaaS 出海资讯</w:t>
      </w:r>
    </w:p>
    <w:p>
      <w:r>
        <w:rPr>
          <w:b/>
          <w:i w:val="0"/>
        </w:rPr>
        <w:t>3 个都满足 → 开小号</w:t>
      </w:r>
    </w:p>
    <w:p>
      <w:r>
        <w:rPr>
          <w:b/>
          <w:i w:val="0"/>
        </w:rPr>
        <w:t>不满足 → 继续方案 D</w:t>
      </w:r>
    </w:p>
    <w:p>
      <w:r>
        <w:rPr>
          <w:b/>
          <w:i w:val="0"/>
        </w:rPr>
        <w:t>时间点估计:</w:t>
      </w:r>
      <w:r>
        <w:rPr>
          <w:b w:val="0"/>
          <w:i w:val="0"/>
        </w:rPr>
        <w:t xml:space="preserve"> 最快 6 个月, 正常 12 个月, 悲观 18 个月</w:t>
      </w:r>
    </w:p>
    <w:p>
      <w:r>
        <w:rPr>
          <w:i/>
        </w:rPr>
        <w:t>____________________________________________________________</w:t>
      </w:r>
    </w:p>
    <w:p>
      <w:pPr>
        <w:pStyle w:val="Heading2"/>
      </w:pPr>
      <w:r>
        <w:rPr>
          <w:b w:val="0"/>
          <w:i w:val="0"/>
        </w:rPr>
        <w:t>8. 方案 D 下的 5 个可能失败模式 + 预防</w:t>
      </w:r>
    </w:p>
    <w:p>
      <w:pPr>
        <w:pStyle w:val="Heading3"/>
      </w:pPr>
      <w:r>
        <w:rPr>
          <w:b w:val="0"/>
          <w:i w:val="0"/>
        </w:rPr>
        <w:t>失败 1: 接了不该接的商单</w:t>
      </w:r>
    </w:p>
    <w:p>
      <w:r>
        <w:rPr>
          <w:b/>
          <w:i w:val="0"/>
        </w:rPr>
        <w:t>征兆:</w:t>
      </w:r>
      <w:r>
        <w:rPr>
          <w:b w:val="0"/>
          <w:i w:val="0"/>
        </w:rPr>
        <w:t xml:space="preserve"> 为了钱接了不认同的品牌, 粉丝评论区炸锅</w:t>
      </w:r>
    </w:p>
    <w:p>
      <w:r>
        <w:rPr>
          <w:b/>
          <w:i w:val="0"/>
        </w:rPr>
        <w:t>预防:</w:t>
      </w:r>
      <w:r>
        <w:rPr>
          <w:b w:val="0"/>
          <w:i w:val="0"/>
        </w:rPr>
        <w:t xml:space="preserve"> 4 条硬规则 + 每次接单前书面记录答案</w:t>
      </w:r>
    </w:p>
    <w:p>
      <w:pPr>
        <w:pStyle w:val="Heading3"/>
      </w:pPr>
      <w:r>
        <w:rPr>
          <w:b w:val="0"/>
          <w:i w:val="0"/>
        </w:rPr>
        <w:t>失败 2: 80/20 比例失控</w:t>
      </w:r>
    </w:p>
    <w:p>
      <w:r>
        <w:rPr>
          <w:b/>
          <w:i w:val="0"/>
        </w:rPr>
        <w:t>征兆:</w:t>
      </w:r>
      <w:r>
        <w:rPr>
          <w:b w:val="0"/>
          <w:i w:val="0"/>
        </w:rPr>
        <w:t xml:space="preserve"> 商单越接越多, 粉丝内容越做越少, 变成恰饭号</w:t>
      </w:r>
    </w:p>
    <w:p>
      <w:r>
        <w:rPr>
          <w:b/>
          <w:i w:val="0"/>
        </w:rPr>
        <w:t>预防:</w:t>
      </w:r>
      <w:r>
        <w:rPr>
          <w:b w:val="0"/>
          <w:i w:val="0"/>
        </w:rPr>
        <w:t xml:space="preserve"> 每月审计比例, 连续 2 个月 &gt; 30% 商单就要叫停</w:t>
      </w:r>
    </w:p>
    <w:p>
      <w:pPr>
        <w:pStyle w:val="Heading3"/>
      </w:pPr>
      <w:r>
        <w:rPr>
          <w:b w:val="0"/>
          <w:i w:val="0"/>
        </w:rPr>
        <w:t>失败 3: 没有自有产品, 只靠商单和充电</w:t>
      </w:r>
    </w:p>
    <w:p>
      <w:r>
        <w:rPr>
          <w:b/>
          <w:i w:val="0"/>
        </w:rPr>
        <w:t>征兆:</w:t>
      </w:r>
      <w:r>
        <w:rPr>
          <w:b w:val="0"/>
          <w:i w:val="0"/>
        </w:rPr>
        <w:t xml:space="preserve"> Month 6 过了还没做 Notion 模板包或课程</w:t>
      </w:r>
    </w:p>
    <w:p>
      <w:r>
        <w:rPr>
          <w:b/>
          <w:i w:val="0"/>
        </w:rPr>
        <w:t>预防:</w:t>
      </w:r>
      <w:r>
        <w:rPr>
          <w:b w:val="0"/>
          <w:i w:val="0"/>
        </w:rPr>
        <w:t xml:space="preserve"> Month 4 就开始设计第一个自有产品, Month 6 上线</w:t>
      </w:r>
    </w:p>
    <w:p>
      <w:pPr>
        <w:pStyle w:val="Heading3"/>
      </w:pPr>
      <w:r>
        <w:rPr>
          <w:b w:val="0"/>
          <w:i w:val="0"/>
        </w:rPr>
        <w:t>失败 4: 双账号幻想复发</w:t>
      </w:r>
    </w:p>
    <w:p>
      <w:r>
        <w:rPr>
          <w:b/>
          <w:i w:val="0"/>
        </w:rPr>
        <w:t>征兆:</w:t>
      </w:r>
      <w:r>
        <w:rPr>
          <w:b w:val="0"/>
          <w:i w:val="0"/>
        </w:rPr>
        <w:t xml:space="preserve"> Month 3-6 主号还没起来就想开第 2 号</w:t>
      </w:r>
    </w:p>
    <w:p>
      <w:r>
        <w:rPr>
          <w:b/>
          <w:i w:val="0"/>
        </w:rPr>
        <w:t>预防:</w:t>
      </w:r>
      <w:r>
        <w:rPr>
          <w:b w:val="0"/>
          <w:i w:val="0"/>
        </w:rPr>
        <w:t xml:space="preserve"> 3 个切换条件没同时满足就不开</w:t>
      </w:r>
    </w:p>
    <w:p>
      <w:pPr>
        <w:pStyle w:val="Heading3"/>
      </w:pPr>
      <w:r>
        <w:rPr>
          <w:b w:val="0"/>
          <w:i w:val="0"/>
        </w:rPr>
        <w:t>失败 5: Growth Memo 人设崩塌</w:t>
      </w:r>
    </w:p>
    <w:p>
      <w:r>
        <w:rPr>
          <w:b/>
          <w:i w:val="0"/>
        </w:rPr>
        <w:t>征兆:</w:t>
      </w:r>
      <w:r>
        <w:rPr>
          <w:b w:val="0"/>
          <w:i w:val="0"/>
        </w:rPr>
        <w:t xml:space="preserve"> 真实账单变成炫耀 / 失败故事变成抱怨 / 成长备忘变成鸡汤</w:t>
      </w:r>
    </w:p>
    <w:p>
      <w:r>
        <w:rPr>
          <w:b/>
          <w:i w:val="0"/>
        </w:rPr>
        <w:t>预防:</w:t>
      </w:r>
      <w:r>
        <w:rPr>
          <w:b w:val="0"/>
          <w:i w:val="0"/>
        </w:rPr>
        <w:t xml:space="preserve"> 每期 C3 真实数据硬门控 + 每月回看上月的视频看调性是否漂移</w:t>
      </w:r>
    </w:p>
    <w:p>
      <w:r>
        <w:rPr>
          <w:i/>
        </w:rPr>
        <w:t>____________________________________________________________</w:t>
      </w:r>
    </w:p>
    <w:p>
      <w:pPr>
        <w:pStyle w:val="Heading2"/>
      </w:pPr>
      <w:r>
        <w:rPr>
          <w:b w:val="0"/>
          <w:i w:val="0"/>
        </w:rPr>
        <w:t>9. 立即行动 (本周内)</w:t>
      </w:r>
    </w:p>
    <w:p>
      <w:r>
        <w:rPr>
          <w:b w:val="0"/>
          <w:i w:val="0"/>
        </w:rPr>
        <w:t>基于方案 D 确认后, Mason 本周内应该做的事:</w:t>
      </w:r>
    </w:p>
    <w:p>
      <w:pPr>
        <w:pStyle w:val="Heading3"/>
      </w:pPr>
      <w:r>
        <w:rPr>
          <w:b w:val="0"/>
          <w:i w:val="0"/>
        </w:rPr>
        <w:t>本周 (Week 1)</w:t>
      </w:r>
    </w:p>
    <w:p>
      <w:pPr>
        <w:pStyle w:val="ListBullet"/>
        <w:ind w:left="360"/>
      </w:pPr>
      <w:r>
        <w:rPr>
          <w:b w:val="0"/>
          <w:i w:val="0"/>
        </w:rPr>
        <w:t>[ ] 确认 Growth Memo 第一期题材 (方案 D 下的推荐仍是 "30 天用 Claude Code 做 9 个项目")</w:t>
      </w:r>
    </w:p>
    <w:p>
      <w:pPr>
        <w:pStyle w:val="ListBullet"/>
        <w:ind w:left="360"/>
      </w:pPr>
      <w:r>
        <w:rPr>
          <w:b w:val="0"/>
          <w:i w:val="0"/>
        </w:rPr>
        <w:t>[ ] 准备 9 个项目的真实数据 (账单/时长/代码/收入)</w:t>
      </w:r>
    </w:p>
    <w:p>
      <w:pPr>
        <w:pStyle w:val="ListBullet"/>
        <w:ind w:left="360"/>
      </w:pPr>
      <w:r>
        <w:rPr>
          <w:b w:val="0"/>
          <w:i w:val="0"/>
        </w:rPr>
        <w:t xml:space="preserve">[ ] 升级 </w:t>
      </w:r>
      <w:r>
        <w:rPr>
          <w:rFonts w:ascii="Consolas" w:hAnsi="Consolas"/>
          <w:b w:val="0"/>
          <w:i w:val="0"/>
          <w:sz w:val="18"/>
        </w:rPr>
        <w:t>bilibili-mason-target.md</w:t>
      </w:r>
      <w:r>
        <w:rPr>
          <w:b w:val="0"/>
          <w:i w:val="0"/>
        </w:rPr>
        <w:t xml:space="preserve"> preset 从 v0.1 到 v0.2, 加入 4 条商单硬规则作为 C10 新 check</w:t>
      </w:r>
    </w:p>
    <w:p>
      <w:pPr>
        <w:pStyle w:val="ListBullet"/>
        <w:ind w:left="360"/>
      </w:pPr>
      <w:r>
        <w:rPr>
          <w:b w:val="0"/>
          <w:i w:val="0"/>
        </w:rPr>
        <w:t>[ ] 写第一期脚本 (不含任何恰饭元素, 纯粉丝内容)</w:t>
      </w:r>
    </w:p>
    <w:p>
      <w:pPr>
        <w:pStyle w:val="Heading3"/>
      </w:pPr>
      <w:r>
        <w:rPr>
          <w:b w:val="0"/>
          <w:i w:val="0"/>
        </w:rPr>
        <w:t>下周 (Week 2)</w:t>
      </w:r>
    </w:p>
    <w:p>
      <w:pPr>
        <w:pStyle w:val="ListBullet"/>
        <w:ind w:left="360"/>
      </w:pPr>
      <w:r>
        <w:rPr>
          <w:b w:val="0"/>
          <w:i w:val="0"/>
        </w:rPr>
        <w:t>[ ] 录制 + 剪辑第一期</w:t>
      </w:r>
    </w:p>
    <w:p>
      <w:pPr>
        <w:pStyle w:val="ListBullet"/>
        <w:ind w:left="360"/>
      </w:pPr>
      <w:r>
        <w:rPr>
          <w:b w:val="0"/>
          <w:i w:val="0"/>
        </w:rPr>
        <w:t>[ ] 准备可抄作业三件套 (Notion + Prompt + 工具清单)</w:t>
      </w:r>
    </w:p>
    <w:p>
      <w:pPr>
        <w:pStyle w:val="ListBullet"/>
        <w:ind w:left="360"/>
      </w:pPr>
      <w:r>
        <w:rPr>
          <w:b w:val="0"/>
          <w:i w:val="0"/>
        </w:rPr>
        <w:t>[ ] 注册小红书账号 (同名同头像)</w:t>
      </w:r>
    </w:p>
    <w:p>
      <w:pPr>
        <w:pStyle w:val="Heading3"/>
      </w:pPr>
      <w:r>
        <w:rPr>
          <w:b w:val="0"/>
          <w:i w:val="0"/>
        </w:rPr>
        <w:t>第 3 周</w:t>
      </w:r>
    </w:p>
    <w:p>
      <w:pPr>
        <w:pStyle w:val="ListBullet"/>
        <w:ind w:left="360"/>
      </w:pPr>
      <w:r>
        <w:rPr>
          <w:b w:val="0"/>
          <w:i w:val="0"/>
        </w:rPr>
        <w:t>[ ] 发布第一期 B 站 + 小红书</w:t>
      </w:r>
    </w:p>
    <w:p>
      <w:pPr>
        <w:pStyle w:val="ListBullet"/>
        <w:ind w:left="360"/>
      </w:pPr>
      <w:r>
        <w:rPr>
          <w:b w:val="0"/>
          <w:i w:val="0"/>
        </w:rPr>
        <w:t>[ ] 评论区每条回复 (冷启动关键)</w:t>
      </w:r>
    </w:p>
    <w:p>
      <w:pPr>
        <w:pStyle w:val="ListBullet"/>
        <w:ind w:left="360"/>
      </w:pPr>
      <w:r>
        <w:rPr>
          <w:b w:val="0"/>
          <w:i w:val="0"/>
        </w:rPr>
        <w:t>[ ] 开始规划第 2 期题材</w:t>
      </w:r>
    </w:p>
    <w:p>
      <w:r>
        <w:rPr>
          <w:i/>
        </w:rPr>
        <w:t>____________________________________________________________</w:t>
      </w:r>
    </w:p>
    <w:p>
      <w:pPr>
        <w:pStyle w:val="Heading2"/>
      </w:pPr>
      <w:r>
        <w:rPr>
          <w:b w:val="0"/>
          <w:i w:val="0"/>
        </w:rPr>
        <w:t>10. 这个决策对其他文档的影响</w:t>
      </w:r>
    </w:p>
    <w:p>
      <w:pPr>
        <w:pStyle w:val="Heading3"/>
      </w:pPr>
      <w:r>
        <w:rPr>
          <w:b w:val="0"/>
          <w:i w:val="0"/>
        </w:rPr>
        <w:t xml:space="preserve">对 </w:t>
      </w:r>
      <w:r>
        <w:rPr>
          <w:rFonts w:ascii="Consolas" w:hAnsi="Consolas"/>
          <w:b w:val="0"/>
          <w:i w:val="0"/>
          <w:sz w:val="18"/>
        </w:rPr>
        <w:t>bilibili-mason-target.md</w:t>
      </w:r>
      <w:r>
        <w:rPr>
          <w:b w:val="0"/>
          <w:i w:val="0"/>
        </w:rPr>
        <w:t xml:space="preserve"> preset</w:t>
      </w:r>
    </w:p>
    <w:p>
      <w:r>
        <w:rPr>
          <w:b w:val="0"/>
          <w:i w:val="0"/>
        </w:rPr>
        <w:t xml:space="preserve">新增 C10 check: </w:t>
      </w:r>
      <w:r>
        <w:rPr>
          <w:b/>
          <w:i w:val="0"/>
        </w:rPr>
        <w:t>商单硬规则</w:t>
      </w:r>
    </w:p>
    <w:p>
      <w:pPr>
        <w:ind w:left="432"/>
      </w:pPr>
      <w:r>
        <w:rPr>
          <w:rFonts w:ascii="Consolas" w:hAnsi="Consolas"/>
          <w:sz w:val="18"/>
        </w:rPr>
        <w:t>C10: 如果本期视频含品牌方合作, 必须过 4 条硬规则:</w:t>
        <w:br/>
        <w:t>1. Mason 本人本来就在用这个品牌</w:t>
        <w:br/>
        <w:t>2. 没有品牌方付钱 Mason 也会做这期</w:t>
        <w:br/>
        <w:t>3. 品牌真的解决了 Mason 的痛点</w:t>
        <w:br/>
        <w:t>4. 品牌方允许 Mason 如实说缺点</w:t>
        <w:br/>
        <w:br/>
        <w:t>任何一条 FAIL = 不接单, 不做这期</w:t>
        <w:br/>
        <w:t>如果本期不含合作, C10 自动 PASS</w:t>
      </w:r>
    </w:p>
    <w:p>
      <w:pPr>
        <w:pStyle w:val="Heading3"/>
      </w:pPr>
      <w:r>
        <w:rPr>
          <w:b w:val="0"/>
          <w:i w:val="0"/>
        </w:rPr>
        <w:t xml:space="preserve">对 </w:t>
      </w:r>
      <w:r>
        <w:rPr>
          <w:rFonts w:ascii="Consolas" w:hAnsi="Consolas"/>
          <w:b w:val="0"/>
          <w:i w:val="0"/>
          <w:sz w:val="18"/>
        </w:rPr>
        <w:t>Strategic_Impact_Report.docx</w:t>
      </w:r>
    </w:p>
    <w:p>
      <w:r>
        <w:rPr>
          <w:b w:val="0"/>
          <w:i w:val="0"/>
        </w:rPr>
        <w:t>修订"第五部分 影响 5 变现路径"段:</w:t>
      </w:r>
    </w:p>
    <w:p>
      <w:r>
        <w:rPr>
          <w:b w:val="0"/>
          <w:i w:val="0"/>
        </w:rPr>
        <w:t>原: 狗勾四层漏斗 (充电 + 社群 + 课程 + 咨询)</w:t>
      </w:r>
    </w:p>
    <w:p>
      <w:r>
        <w:rPr>
          <w:b w:val="0"/>
          <w:i w:val="0"/>
        </w:rPr>
        <w:t xml:space="preserve">新: 狗勾四层漏斗 + </w:t>
      </w:r>
      <w:r>
        <w:rPr>
          <w:b/>
          <w:i w:val="0"/>
        </w:rPr>
        <w:t>Mason 独有的 20% 真工具党评测</w:t>
      </w:r>
      <w:r>
        <w:rPr>
          <w:b w:val="0"/>
          <w:i w:val="0"/>
        </w:rPr>
        <w:t xml:space="preserve"> (品牌友好补充收入)</w:t>
      </w:r>
    </w:p>
    <w:p>
      <w:pPr>
        <w:pStyle w:val="Heading3"/>
      </w:pPr>
      <w:r>
        <w:rPr>
          <w:b w:val="0"/>
          <w:i w:val="0"/>
        </w:rPr>
        <w:t>对内容生产节奏</w:t>
      </w:r>
    </w:p>
    <w:p>
      <w:r>
        <w:rPr>
          <w:b w:val="0"/>
          <w:i w:val="0"/>
        </w:rPr>
        <w:t>从"每周 1-2 期 Growth Memo" 改成:</w:t>
      </w:r>
    </w:p>
    <w:p>
      <w:pPr>
        <w:pStyle w:val="ListBullet"/>
        <w:ind w:left="360"/>
      </w:pPr>
      <w:r>
        <w:rPr>
          <w:b w:val="0"/>
          <w:i w:val="0"/>
        </w:rPr>
        <w:t>每月 3 期粉丝内容 (80%)</w:t>
      </w:r>
    </w:p>
    <w:p>
      <w:pPr>
        <w:pStyle w:val="ListBullet"/>
        <w:ind w:left="360"/>
      </w:pPr>
      <w:r>
        <w:rPr>
          <w:b w:val="0"/>
          <w:i w:val="0"/>
        </w:rPr>
        <w:t>每月 1 期真工具评测 (20%)</w:t>
      </w:r>
    </w:p>
    <w:p>
      <w:pPr>
        <w:pStyle w:val="ListBullet"/>
        <w:ind w:left="360"/>
      </w:pPr>
      <w:r>
        <w:rPr>
          <w:b w:val="0"/>
          <w:i w:val="0"/>
        </w:rPr>
        <w:t>每日 1 条小红书配套</w:t>
      </w:r>
    </w:p>
    <w:p>
      <w:r>
        <w:rPr>
          <w:i/>
        </w:rPr>
        <w:t>____________________________________________________________</w:t>
      </w:r>
    </w:p>
    <w:p>
      <w:pPr>
        <w:pStyle w:val="Heading2"/>
      </w:pPr>
      <w:r>
        <w:rPr>
          <w:b w:val="0"/>
          <w:i w:val="0"/>
        </w:rPr>
        <w:t>11. 关键原则 — 一行一个</w:t>
      </w:r>
    </w:p>
    <w:p>
      <w:pPr>
        <w:pStyle w:val="ListNumber"/>
        <w:ind w:left="360"/>
      </w:pPr>
      <w:r>
        <w:rPr>
          <w:b/>
          <w:i w:val="0"/>
        </w:rPr>
        <w:t>资金来源决定整个系统</w:t>
      </w:r>
      <w:r>
        <w:rPr>
          <w:b w:val="0"/>
          <w:i w:val="0"/>
        </w:rPr>
        <w:t>, 不是只决定收入。</w:t>
      </w:r>
    </w:p>
    <w:p>
      <w:pPr>
        <w:pStyle w:val="ListNumber"/>
        <w:ind w:left="360"/>
      </w:pPr>
      <w:r>
        <w:rPr>
          <w:b/>
          <w:i w:val="0"/>
        </w:rPr>
        <w:t>双账号是诱惑, 不是解决方案</w:t>
      </w:r>
      <w:r>
        <w:rPr>
          <w:b w:val="0"/>
          <w:i w:val="0"/>
        </w:rPr>
        <w:t xml:space="preserve"> — 6 个月内绝对不开。</w:t>
      </w:r>
    </w:p>
    <w:p>
      <w:pPr>
        <w:pStyle w:val="ListNumber"/>
        <w:ind w:left="360"/>
      </w:pPr>
      <w:r>
        <w:rPr>
          <w:b/>
          <w:i w:val="0"/>
        </w:rPr>
        <w:t>80/20 不是妥协, 是放大器</w:t>
      </w:r>
      <w:r>
        <w:rPr>
          <w:b w:val="0"/>
          <w:i w:val="0"/>
        </w:rPr>
        <w:t xml:space="preserve"> — 20% 的真工具评测反而能让粉丝更信任你。</w:t>
      </w:r>
    </w:p>
    <w:p>
      <w:pPr>
        <w:pStyle w:val="ListNumber"/>
        <w:ind w:left="360"/>
      </w:pPr>
      <w:r>
        <w:rPr>
          <w:b/>
          <w:i w:val="0"/>
        </w:rPr>
        <w:t>4 条硬规则是护城河</w:t>
      </w:r>
      <w:r>
        <w:rPr>
          <w:b w:val="0"/>
          <w:i w:val="0"/>
        </w:rPr>
        <w:t xml:space="preserve"> — 看起来限制, 实际是品牌方愿意付更高报价的原因。</w:t>
      </w:r>
    </w:p>
    <w:p>
      <w:pPr>
        <w:pStyle w:val="ListNumber"/>
        <w:ind w:left="360"/>
      </w:pPr>
      <w:r>
        <w:rPr>
          <w:b/>
          <w:i w:val="0"/>
        </w:rPr>
        <w:t>粉丝经济 6-12 月无收入是常态</w:t>
      </w:r>
      <w:r>
        <w:rPr>
          <w:b w:val="0"/>
          <w:i w:val="0"/>
        </w:rPr>
        <w:t xml:space="preserve"> — 这是投资期, 不是失败。</w:t>
      </w:r>
    </w:p>
    <w:p>
      <w:pPr>
        <w:pStyle w:val="ListNumber"/>
        <w:ind w:left="360"/>
      </w:pPr>
      <w:r>
        <w:rPr>
          <w:b/>
          <w:i w:val="0"/>
        </w:rPr>
        <w:t>你不能边做恰饭号边做粉丝号 (两套人格)</w:t>
      </w:r>
      <w:r>
        <w:rPr>
          <w:b w:val="0"/>
          <w:i w:val="0"/>
        </w:rPr>
        <w:t xml:space="preserve"> — 要么分账号分人格, 要么单号 80/20。</w:t>
      </w:r>
    </w:p>
    <w:p>
      <w:pPr>
        <w:pStyle w:val="ListNumber"/>
        <w:ind w:left="360"/>
      </w:pPr>
      <w:r>
        <w:rPr>
          <w:b/>
          <w:i w:val="0"/>
        </w:rPr>
        <w:t>Growth Memo 的本质是 Mason 这个人</w:t>
      </w:r>
      <w:r>
        <w:rPr>
          <w:b w:val="0"/>
          <w:i w:val="0"/>
        </w:rPr>
        <w:t xml:space="preserve"> — 任何破坏 Mason 身份的动作都是自毁。</w:t>
      </w:r>
    </w:p>
    <w:p>
      <w:pPr>
        <w:pStyle w:val="ListNumber"/>
        <w:ind w:left="360"/>
      </w:pPr>
      <w:r>
        <w:rPr>
          <w:b/>
          <w:i w:val="0"/>
        </w:rPr>
        <w:t>食贫道和狗勾都不是靠恰饭起来的</w:t>
      </w:r>
      <w:r>
        <w:rPr>
          <w:b w:val="0"/>
          <w:i w:val="0"/>
        </w:rPr>
        <w:t xml:space="preserve"> — 你的参照系选对了。</w:t>
      </w:r>
    </w:p>
    <w:p>
      <w:pPr>
        <w:pStyle w:val="ListNumber"/>
        <w:ind w:left="360"/>
      </w:pPr>
      <w:r>
        <w:rPr>
          <w:b/>
          <w:i w:val="0"/>
        </w:rPr>
        <w:t>恰饭只是意外之喜, 不是生存依赖</w:t>
      </w:r>
      <w:r>
        <w:rPr>
          <w:b w:val="0"/>
          <w:i w:val="0"/>
        </w:rPr>
        <w:t xml:space="preserve"> — 心态对了, 路才不会歪。</w:t>
      </w:r>
    </w:p>
    <w:p>
      <w:pPr>
        <w:pStyle w:val="ListNumber"/>
        <w:ind w:left="360"/>
      </w:pPr>
      <w:r>
        <w:rPr>
          <w:b/>
          <w:i w:val="0"/>
        </w:rPr>
        <w:t>方案 D 是"现在的选择"不是"永远的选择"</w:t>
      </w:r>
      <w:r>
        <w:rPr>
          <w:b w:val="0"/>
          <w:i w:val="0"/>
        </w:rPr>
        <w:t xml:space="preserve"> — 6-12 个月后会根据数据重新评估。</w:t>
      </w:r>
    </w:p>
    <w:p>
      <w:r>
        <w:rPr>
          <w:i/>
        </w:rPr>
        <w:t>____________________________________________________________</w:t>
      </w:r>
    </w:p>
    <w:p>
      <w:pPr>
        <w:pStyle w:val="Heading2"/>
      </w:pPr>
      <w:r>
        <w:rPr>
          <w:b w:val="0"/>
          <w:i w:val="0"/>
        </w:rPr>
        <w:t>版本历史</w:t>
      </w:r>
    </w:p>
    <w:p>
      <w:pPr>
        <w:pStyle w:val="ListBullet"/>
        <w:ind w:left="360"/>
      </w:pPr>
      <w:r>
        <w:rPr>
          <w:b/>
          <w:i w:val="0"/>
        </w:rPr>
        <w:t>v1.0</w:t>
      </w:r>
      <w:r>
        <w:rPr>
          <w:b w:val="0"/>
          <w:i w:val="0"/>
        </w:rPr>
        <w:t xml:space="preserve"> (2026-04-08): 首次决策, Mason 确认方案 D + 4 条硬规则</w:t>
      </w:r>
    </w:p>
    <w:p>
      <w:pPr>
        <w:pStyle w:val="Heading2"/>
      </w:pPr>
      <w:r>
        <w:rPr>
          <w:b w:val="0"/>
          <w:i w:val="0"/>
        </w:rPr>
        <w:t>下次迭代触发条件</w:t>
      </w:r>
    </w:p>
    <w:p>
      <w:pPr>
        <w:pStyle w:val="ListBullet"/>
        <w:ind w:left="360"/>
      </w:pPr>
      <w:r>
        <w:rPr>
          <w:b w:val="0"/>
          <w:i w:val="0"/>
        </w:rPr>
        <w:t>第一期 Growth Memo 发布后 D7 数据出来</w:t>
      </w:r>
    </w:p>
    <w:p>
      <w:pPr>
        <w:pStyle w:val="ListBullet"/>
        <w:ind w:left="360"/>
      </w:pPr>
      <w:r>
        <w:rPr>
          <w:b w:val="0"/>
          <w:i w:val="0"/>
        </w:rPr>
        <w:t>Month 3 / Month 6 / Month 12 关键节点</w:t>
      </w:r>
    </w:p>
    <w:p>
      <w:pPr>
        <w:pStyle w:val="ListBullet"/>
        <w:ind w:left="360"/>
      </w:pPr>
      <w:r>
        <w:rPr>
          <w:b w:val="0"/>
          <w:i w:val="0"/>
        </w:rPr>
        <w:t>出现新的市场信号 (比如 B 站政策变化 / 平台新机会)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