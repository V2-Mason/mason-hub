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sz w:val="44"/>
        </w:rPr>
        <w:t>评论挖掘执行计划</w:t>
      </w:r>
    </w:p>
    <w:p>
      <w:pPr>
        <w:jc w:val="center"/>
      </w:pPr>
      <w:r>
        <w:rPr>
          <w:i/>
          <w:color w:val="555555"/>
          <w:sz w:val="26"/>
        </w:rPr>
        <w:t>5 路径参数确认清单 — 等待 Mason 审批</w:t>
      </w:r>
    </w:p>
    <w:p/>
    <w:p>
      <w:pPr>
        <w:jc w:val="center"/>
      </w:pPr>
      <w:r>
        <w:rPr>
          <w:i/>
          <w:color w:val="808080"/>
          <w:sz w:val="20"/>
        </w:rPr>
        <w:t>生成日期: 2026-04-08 | 版本: v0.1</w:t>
      </w:r>
    </w:p>
    <w:p/>
    <w:p>
      <w:r>
        <w:rPr>
          <w:b/>
          <w:i w:val="0"/>
        </w:rPr>
        <w:t>生成日期</w:t>
      </w:r>
      <w:r>
        <w:rPr>
          <w:b w:val="0"/>
          <w:i w:val="0"/>
        </w:rPr>
        <w:t>: 2026-04-08</w:t>
      </w:r>
    </w:p>
    <w:p>
      <w:r>
        <w:rPr>
          <w:b/>
          <w:i w:val="0"/>
        </w:rPr>
        <w:t>目的</w:t>
      </w:r>
      <w:r>
        <w:rPr>
          <w:b w:val="0"/>
          <w:i w:val="0"/>
        </w:rPr>
        <w:t xml:space="preserve">: 在开始写 </w:t>
      </w:r>
      <w:r>
        <w:rPr>
          <w:rFonts w:ascii="Consolas" w:hAnsi="Consolas"/>
          <w:b w:val="0"/>
          <w:i w:val="0"/>
          <w:sz w:val="18"/>
        </w:rPr>
        <w:t>mine_evidence.py</w:t>
      </w:r>
      <w:r>
        <w:rPr>
          <w:b w:val="0"/>
          <w:i w:val="0"/>
        </w:rPr>
        <w:t xml:space="preserve"> 脚本之前, 先确认所有 5 条路径的关键词/品牌/账号/短句清单, 供 Mason review 和调整</w:t>
      </w:r>
    </w:p>
    <w:p>
      <w:r>
        <w:rPr>
          <w:b/>
          <w:i w:val="0"/>
        </w:rPr>
        <w:t>总体规模</w:t>
      </w:r>
      <w:r>
        <w:rPr>
          <w:b w:val="0"/>
          <w:i w:val="0"/>
        </w:rPr>
        <w:t>:</w:t>
      </w:r>
    </w:p>
    <w:p>
      <w:pPr>
        <w:pStyle w:val="ListBullet"/>
        <w:ind w:left="360"/>
      </w:pPr>
      <w:r>
        <w:rPr>
          <w:b w:val="0"/>
          <w:i w:val="0"/>
        </w:rPr>
        <w:t>5 条路径 / 645 个视频 / ~6400 个 HTTP 请求</w:t>
      </w:r>
    </w:p>
    <w:p>
      <w:pPr>
        <w:pStyle w:val="ListBullet"/>
        <w:ind w:left="360"/>
      </w:pPr>
      <w:r>
        <w:rPr>
          <w:b w:val="0"/>
          <w:i w:val="0"/>
        </w:rPr>
        <w:t>预计耗时: 3.2 小时 (串行, sleep 1.5-2.5s 随机)</w:t>
      </w:r>
    </w:p>
    <w:p>
      <w:pPr>
        <w:pStyle w:val="ListBullet"/>
        <w:ind w:left="360"/>
      </w:pPr>
      <w:r>
        <w:rPr>
          <w:b w:val="0"/>
          <w:i w:val="0"/>
        </w:rPr>
        <w:t>输出: ~15000 条高价值评论 + 结构化 JSON</w:t>
      </w:r>
    </w:p>
    <w:p>
      <w:pPr>
        <w:pStyle w:val="ListBullet"/>
        <w:ind w:left="360"/>
      </w:pPr>
      <w:r>
        <w:rPr>
          <w:b w:val="0"/>
          <w:i w:val="0"/>
        </w:rPr>
        <w:t>风险: 低 (匿名 API + 限速保护 + 断点续跑)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Path 1 — 按金主品牌反推</w:t>
      </w:r>
    </w:p>
    <w:p>
      <w:r>
        <w:rPr>
          <w:b/>
          <w:i w:val="0"/>
        </w:rPr>
        <w:t>逻辑</w:t>
      </w:r>
      <w:r>
        <w:rPr>
          <w:b w:val="0"/>
          <w:i w:val="0"/>
        </w:rPr>
        <w:t>: 金主投了谁 = 该品牌认为谁的受众能转化 → 这些视频评论区 = 已被商业化验证的付费倾向人群</w:t>
      </w:r>
    </w:p>
    <w:p>
      <w:r>
        <w:rPr>
          <w:b/>
          <w:i w:val="0"/>
        </w:rPr>
        <w:t>用途</w:t>
      </w:r>
      <w:r>
        <w:rPr>
          <w:b w:val="0"/>
          <w:i w:val="0"/>
        </w:rPr>
        <w:t>: sanity check — 验证"这个赛道有没有品牌在砸钱"</w:t>
      </w:r>
    </w:p>
    <w:p>
      <w:r>
        <w:rPr>
          <w:b/>
          <w:i w:val="0"/>
        </w:rPr>
        <w:t>采集参数</w:t>
      </w:r>
      <w:r>
        <w:rPr>
          <w:b w:val="0"/>
          <w:i w:val="0"/>
        </w:rPr>
        <w:t>:</w:t>
      </w:r>
    </w:p>
    <w:p>
      <w:pPr>
        <w:pStyle w:val="ListBullet"/>
        <w:ind w:left="360"/>
      </w:pPr>
      <w:r>
        <w:rPr>
          <w:b w:val="0"/>
          <w:i w:val="0"/>
        </w:rPr>
        <w:t>每品牌搜 Top 20 视频 (按播放量排序)</w:t>
      </w:r>
    </w:p>
    <w:p>
      <w:pPr>
        <w:pStyle w:val="ListBullet"/>
        <w:ind w:left="360"/>
      </w:pPr>
      <w:r>
        <w:rPr>
          <w:b w:val="0"/>
          <w:i w:val="0"/>
        </w:rPr>
        <w:t>每视频爬 30 条热评</w:t>
      </w:r>
    </w:p>
    <w:p>
      <w:pPr>
        <w:pStyle w:val="ListBullet"/>
        <w:ind w:left="360"/>
      </w:pPr>
      <w:r>
        <w:rPr>
          <w:b w:val="0"/>
          <w:i w:val="0"/>
        </w:rPr>
        <w:t xml:space="preserve">总计: 4 × 20 = </w:t>
      </w:r>
      <w:r>
        <w:rPr>
          <w:b/>
          <w:i w:val="0"/>
        </w:rPr>
        <w:t>80 视频</w:t>
      </w:r>
      <w:r>
        <w:rPr>
          <w:b w:val="0"/>
          <w:i w:val="0"/>
        </w:rPr>
        <w:t xml:space="preserve"> / ~900 请求</w:t>
      </w:r>
    </w:p>
    <w:p>
      <w:pPr>
        <w:pStyle w:val="Heading3"/>
      </w:pPr>
      <w:r>
        <w:rPr>
          <w:b w:val="0"/>
          <w:i w:val="0"/>
        </w:rPr>
        <w:t>4 个品牌关键词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品牌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理由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Cursor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AI 编程工具主力军, 国内商单最多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Claude Code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新一代 CLI Agent, 发展最快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Notion AI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个人效率 + AI 跨界的代表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GitHub Copilot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老牌 AI 编程助手, 大众认知度最高</w:t>
            </w:r>
          </w:p>
        </w:tc>
      </w:tr>
    </w:tbl>
    <w:p/>
    <w:p>
      <w:r>
        <w:rPr>
          <w:b/>
          <w:i w:val="0"/>
        </w:rPr>
        <w:t>备注</w:t>
      </w:r>
      <w:r>
        <w:rPr>
          <w:b w:val="0"/>
          <w:i w:val="0"/>
        </w:rPr>
        <w:t>:</w:t>
      </w:r>
    </w:p>
    <w:p>
      <w:pPr>
        <w:pStyle w:val="ListBullet"/>
        <w:ind w:left="360"/>
      </w:pPr>
      <w:r>
        <w:rPr>
          <w:b/>
          <w:i w:val="0"/>
        </w:rPr>
        <w:t>去掉了</w:t>
      </w:r>
      <w:r>
        <w:rPr>
          <w:b w:val="0"/>
          <w:i w:val="0"/>
        </w:rPr>
        <w:t>: "OpenAI" (国内用不了, 评论会偏离实操) / "ChatGPT" (娱乐向太多)</w:t>
      </w:r>
    </w:p>
    <w:p>
      <w:pPr>
        <w:pStyle w:val="ListBullet"/>
        <w:ind w:left="360"/>
      </w:pPr>
      <w:r>
        <w:rPr>
          <w:b/>
          <w:i w:val="0"/>
        </w:rPr>
        <w:t>可能补充</w:t>
      </w:r>
      <w:r>
        <w:rPr>
          <w:b w:val="0"/>
          <w:i w:val="0"/>
        </w:rPr>
        <w:t>: "Trae" (字节 Cursor 竞品) / "豆包" (国内主流) / "通义千问" — 但目前未加, 因为这 3 个的评论区偏向"国货厉害不厉害"口水仗, 不是实操痛点</w:t>
      </w:r>
    </w:p>
    <w:p>
      <w:r>
        <w:rPr>
          <w:b/>
          <w:i w:val="0"/>
        </w:rPr>
        <w:t>要不要加/删?</w:t>
      </w:r>
    </w:p>
    <w:p>
      <w:pPr>
        <w:pStyle w:val="ListBullet"/>
        <w:ind w:left="360"/>
      </w:pPr>
      <w:r>
        <w:rPr>
          <w:b w:val="0"/>
          <w:i w:val="0"/>
        </w:rPr>
        <w:t>☐ 加 Trae (字节 Cursor 替代)</w:t>
      </w:r>
    </w:p>
    <w:p>
      <w:pPr>
        <w:pStyle w:val="ListBullet"/>
        <w:ind w:left="360"/>
      </w:pPr>
      <w:r>
        <w:rPr>
          <w:b w:val="0"/>
          <w:i w:val="0"/>
        </w:rPr>
        <w:t>☐ 加 Cline (VS Code AI agent 新秀)</w:t>
      </w:r>
    </w:p>
    <w:p>
      <w:pPr>
        <w:pStyle w:val="ListBullet"/>
        <w:ind w:left="360"/>
      </w:pPr>
      <w:r>
        <w:rPr>
          <w:b w:val="0"/>
          <w:i w:val="0"/>
        </w:rPr>
        <w:t>☐ 加 通义灵码 (阿里 Copilot 替代)</w:t>
      </w:r>
    </w:p>
    <w:p>
      <w:pPr>
        <w:pStyle w:val="ListBullet"/>
        <w:ind w:left="360"/>
      </w:pPr>
      <w:r>
        <w:rPr>
          <w:b w:val="0"/>
          <w:i w:val="0"/>
        </w:rPr>
        <w:t>☐ 删 Notion AI (怀疑评论区偏模板分享而非痛点)</w:t>
      </w:r>
    </w:p>
    <w:p>
      <w:pPr>
        <w:pStyle w:val="ListBullet"/>
        <w:ind w:left="360"/>
      </w:pPr>
      <w:r>
        <w:rPr>
          <w:b w:val="0"/>
          <w:i w:val="0"/>
        </w:rPr>
        <w:t>☐ 你想加的其他品牌: _____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Path 2 — 新关键词轮次</w:t>
      </w:r>
    </w:p>
    <w:p>
      <w:r>
        <w:rPr>
          <w:b/>
          <w:i w:val="0"/>
        </w:rPr>
        <w:t>逻辑</w:t>
      </w:r>
      <w:r>
        <w:rPr>
          <w:b w:val="0"/>
          <w:i w:val="0"/>
        </w:rPr>
        <w:t>: 用户的主动搜索词代表真实查询意图 → 搜出的视频下评论 = 已主动寻找解决方案的人</w:t>
      </w:r>
    </w:p>
    <w:p>
      <w:r>
        <w:rPr>
          <w:b/>
          <w:i w:val="0"/>
        </w:rPr>
        <w:t>用途</w:t>
      </w:r>
      <w:r>
        <w:rPr>
          <w:b w:val="0"/>
          <w:i w:val="0"/>
        </w:rPr>
        <w:t xml:space="preserve">: </w:t>
      </w:r>
      <w:r>
        <w:rPr>
          <w:b/>
          <w:i w:val="0"/>
        </w:rPr>
        <w:t>主要挖掘路径</w:t>
      </w:r>
      <w:r>
        <w:rPr>
          <w:b w:val="0"/>
          <w:i w:val="0"/>
        </w:rPr>
        <w:t>, 维护"需求词典"</w:t>
      </w:r>
    </w:p>
    <w:p>
      <w:r>
        <w:rPr>
          <w:b/>
          <w:i w:val="0"/>
        </w:rPr>
        <w:t>避重</w:t>
      </w:r>
      <w:r>
        <w:rPr>
          <w:b w:val="0"/>
          <w:i w:val="0"/>
        </w:rPr>
        <w:t>: 昨天 AUDIENCE_PERSONAS v1.0 已经跑过这 16 个词, 本次</w:t>
      </w:r>
      <w:r>
        <w:rPr>
          <w:b/>
          <w:i w:val="0"/>
        </w:rPr>
        <w:t>不再重复</w:t>
      </w:r>
      <w:r>
        <w:rPr>
          <w:b w:val="0"/>
          <w:i w:val="0"/>
        </w:rPr>
        <w:t>:</w:t>
      </w:r>
    </w:p>
    <w:p>
      <w:pPr>
        <w:ind w:left="432"/>
      </w:pPr>
      <w:r>
        <w:rPr>
          <w:rFonts w:ascii="Consolas" w:hAnsi="Consolas"/>
          <w:sz w:val="18"/>
        </w:rPr>
        <w:t>独立开发者, 独立开发, 个人项目, 一人公司, AI 副业, 副业 程序员,</w:t>
        <w:br/>
        <w:t>AI 编程, AI 产品, AI 应用 开发, AI 创业,</w:t>
        <w:br/>
        <w:t>Cursor 编程, Vibe Coding, Claude Code,</w:t>
        <w:br/>
        <w:t>SaaS 副业, 出海 SaaS, indie hacker</w:t>
      </w:r>
    </w:p>
    <w:p>
      <w:r>
        <w:rPr>
          <w:b/>
          <w:i w:val="0"/>
        </w:rPr>
        <w:t>本次是新一批 12 个词, 方向更精准, 更接近"痛点"而非"话题"</w:t>
      </w:r>
    </w:p>
    <w:p>
      <w:r>
        <w:rPr>
          <w:b/>
          <w:i w:val="0"/>
        </w:rPr>
        <w:t>采集参数</w:t>
      </w:r>
      <w:r>
        <w:rPr>
          <w:b w:val="0"/>
          <w:i w:val="0"/>
        </w:rPr>
        <w:t>:</w:t>
      </w:r>
    </w:p>
    <w:p>
      <w:pPr>
        <w:pStyle w:val="ListBullet"/>
        <w:ind w:left="360"/>
      </w:pPr>
      <w:r>
        <w:rPr>
          <w:b w:val="0"/>
          <w:i w:val="0"/>
        </w:rPr>
        <w:t>每关键词搜 Top 15 视频</w:t>
      </w:r>
    </w:p>
    <w:p>
      <w:pPr>
        <w:pStyle w:val="ListBullet"/>
        <w:ind w:left="360"/>
      </w:pPr>
      <w:r>
        <w:rPr>
          <w:b w:val="0"/>
          <w:i w:val="0"/>
        </w:rPr>
        <w:t>每视频爬 25 条热评</w:t>
      </w:r>
    </w:p>
    <w:p>
      <w:pPr>
        <w:pStyle w:val="ListBullet"/>
        <w:ind w:left="360"/>
      </w:pPr>
      <w:r>
        <w:rPr>
          <w:b w:val="0"/>
          <w:i w:val="0"/>
        </w:rPr>
        <w:t xml:space="preserve">总计: 12 × 15 = </w:t>
      </w:r>
      <w:r>
        <w:rPr>
          <w:b/>
          <w:i w:val="0"/>
        </w:rPr>
        <w:t>180 视频</w:t>
      </w:r>
      <w:r>
        <w:rPr>
          <w:b w:val="0"/>
          <w:i w:val="0"/>
        </w:rPr>
        <w:t xml:space="preserve"> / ~1800 请求</w:t>
      </w:r>
    </w:p>
    <w:p>
      <w:pPr>
        <w:pStyle w:val="Heading3"/>
      </w:pPr>
      <w:r>
        <w:rPr>
          <w:b w:val="0"/>
          <w:i w:val="0"/>
        </w:rPr>
        <w:t>12 个新关键词 (分 3 组)</w:t>
      </w:r>
    </w:p>
    <w:p>
      <w:pPr>
        <w:pStyle w:val="Heading4"/>
      </w:pPr>
      <w:r>
        <w:rPr>
          <w:b w:val="0"/>
          <w:i w:val="0"/>
        </w:rPr>
        <w:t>组 A: 成本焦虑 (3 词)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关键词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挖什么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token 账单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真实使用成本抱怨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API 成本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选型决策痛点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Claude 4.5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新模型的实际体验</w:t>
            </w:r>
          </w:p>
        </w:tc>
      </w:tr>
    </w:tbl>
    <w:p/>
    <w:p>
      <w:pPr>
        <w:pStyle w:val="Heading4"/>
      </w:pPr>
      <w:r>
        <w:rPr>
          <w:b w:val="0"/>
          <w:i w:val="0"/>
        </w:rPr>
        <w:t>组 B: 工程实践 (4 词)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关键词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挖什么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MCP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Anthropic 新协议, 国内认知空白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Agent 工作流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Agent 具体落地的痛点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Prompt 工程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高级用户需求 (人群 E)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Context 管理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真实问题 (评论区高赞 [214] 的主题)</w:t>
            </w:r>
          </w:p>
        </w:tc>
      </w:tr>
    </w:tbl>
    <w:p/>
    <w:p>
      <w:pPr>
        <w:pStyle w:val="Heading4"/>
      </w:pPr>
      <w:r>
        <w:rPr>
          <w:b w:val="0"/>
          <w:i w:val="0"/>
        </w:rPr>
        <w:t>组 C: 方法论 (5 词)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关键词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挖什么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Cursor 配置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上手 → 优化阶段的痛点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PRD 模板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可抄作业的核心品类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Vibe Coding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非程序员群体的代表 (人群 C)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独立开发 变现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付费意愿验证 (人群 B 主诉)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35 岁 转型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人群 B 身份验证</w:t>
            </w:r>
          </w:p>
        </w:tc>
      </w:tr>
    </w:tbl>
    <w:p/>
    <w:p>
      <w:r>
        <w:rPr>
          <w:b/>
          <w:i w:val="0"/>
        </w:rPr>
        <w:t>要不要加/删?</w:t>
      </w:r>
    </w:p>
    <w:p>
      <w:pPr>
        <w:pStyle w:val="ListBullet"/>
        <w:ind w:left="360"/>
      </w:pPr>
      <w:r>
        <w:rPr>
          <w:b w:val="0"/>
          <w:i w:val="0"/>
        </w:rPr>
        <w:t>☐ 加"充电 收益" (挖 B 站 UP 主的真实变现数据)</w:t>
      </w:r>
    </w:p>
    <w:p>
      <w:pPr>
        <w:pStyle w:val="ListBullet"/>
        <w:ind w:left="360"/>
      </w:pPr>
      <w:r>
        <w:rPr>
          <w:b w:val="0"/>
          <w:i w:val="0"/>
        </w:rPr>
        <w:t>☐ 加"CLAUDE.md" (深度用户识别)</w:t>
      </w:r>
    </w:p>
    <w:p>
      <w:pPr>
        <w:pStyle w:val="ListBullet"/>
        <w:ind w:left="360"/>
      </w:pPr>
      <w:r>
        <w:rPr>
          <w:b w:val="0"/>
          <w:i w:val="0"/>
        </w:rPr>
        <w:t>☐ 加"副业 第一单" (从 0 到 1 的真实案例)</w:t>
      </w:r>
    </w:p>
    <w:p>
      <w:pPr>
        <w:pStyle w:val="ListBullet"/>
        <w:ind w:left="360"/>
      </w:pPr>
      <w:r>
        <w:rPr>
          <w:b w:val="0"/>
          <w:i w:val="0"/>
        </w:rPr>
        <w:t>☐ 删"Claude 4.5" (可能时效性太强)</w:t>
      </w:r>
    </w:p>
    <w:p>
      <w:pPr>
        <w:pStyle w:val="ListBullet"/>
        <w:ind w:left="360"/>
      </w:pPr>
      <w:r>
        <w:rPr>
          <w:b w:val="0"/>
          <w:i w:val="0"/>
        </w:rPr>
        <w:t>☐ 你想加/删: _____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Path 3 — 4 Tier 1 竞品账号评论大挖</w:t>
      </w:r>
    </w:p>
    <w:p>
      <w:r>
        <w:rPr>
          <w:b/>
          <w:i w:val="0"/>
        </w:rPr>
        <w:t>逻辑</w:t>
      </w:r>
      <w:r>
        <w:rPr>
          <w:b w:val="0"/>
          <w:i w:val="0"/>
        </w:rPr>
        <w:t>: 竞品的评论区 = 你的潜在受众的真实声音 (已被竞品吸引但未被完全满足)</w:t>
      </w:r>
    </w:p>
    <w:p>
      <w:r>
        <w:rPr>
          <w:b/>
          <w:i w:val="0"/>
        </w:rPr>
        <w:t>用途</w:t>
      </w:r>
      <w:r>
        <w:rPr>
          <w:b w:val="0"/>
          <w:i w:val="0"/>
        </w:rPr>
        <w:t xml:space="preserve">: </w:t>
      </w:r>
      <w:r>
        <w:rPr>
          <w:b/>
          <w:i w:val="0"/>
        </w:rPr>
        <w:t>质量最高</w:t>
      </w:r>
      <w:r>
        <w:rPr>
          <w:b w:val="0"/>
          <w:i w:val="0"/>
        </w:rPr>
        <w:t>的挖掘路径, 用于升级 AUDIENCE_PERSONAS v2.0</w:t>
      </w:r>
    </w:p>
    <w:p>
      <w:r>
        <w:rPr>
          <w:b/>
          <w:i w:val="0"/>
        </w:rPr>
        <w:t>基础数据</w:t>
      </w:r>
      <w:r>
        <w:rPr>
          <w:b w:val="0"/>
          <w:i w:val="0"/>
        </w:rPr>
        <w:t>: 已有 4 个账号的 selected.tsv (Top 12 + Mid 33 + Bot 12), 每个 57 视频</w:t>
      </w:r>
    </w:p>
    <w:p>
      <w:r>
        <w:rPr>
          <w:b/>
          <w:i w:val="0"/>
        </w:rPr>
        <w:t>采集参数</w:t>
      </w:r>
      <w:r>
        <w:rPr>
          <w:b w:val="0"/>
          <w:i w:val="0"/>
        </w:rPr>
        <w:t>:</w:t>
      </w:r>
    </w:p>
    <w:p>
      <w:pPr>
        <w:pStyle w:val="ListBullet"/>
        <w:ind w:left="360"/>
      </w:pPr>
      <w:r>
        <w:rPr>
          <w:b w:val="0"/>
          <w:i w:val="0"/>
        </w:rPr>
        <w:t>每账号的全部 57 视频</w:t>
      </w:r>
    </w:p>
    <w:p>
      <w:pPr>
        <w:pStyle w:val="ListBullet"/>
        <w:ind w:left="360"/>
      </w:pPr>
      <w:r>
        <w:rPr>
          <w:b w:val="0"/>
          <w:i w:val="0"/>
        </w:rPr>
        <w:t>每视频爬 25 条热评</w:t>
      </w:r>
    </w:p>
    <w:p>
      <w:pPr>
        <w:pStyle w:val="ListBullet"/>
        <w:ind w:left="360"/>
      </w:pPr>
      <w:r>
        <w:rPr>
          <w:b w:val="0"/>
          <w:i w:val="0"/>
        </w:rPr>
        <w:t xml:space="preserve">总计: 4 × 57 = </w:t>
      </w:r>
      <w:r>
        <w:rPr>
          <w:b/>
          <w:i w:val="0"/>
        </w:rPr>
        <w:t>228 视频</w:t>
      </w:r>
      <w:r>
        <w:rPr>
          <w:b w:val="0"/>
          <w:i w:val="0"/>
        </w:rPr>
        <w:t xml:space="preserve"> / ~2300 请求</w:t>
      </w:r>
    </w:p>
    <w:p>
      <w:pPr>
        <w:pStyle w:val="Heading3"/>
      </w:pPr>
      <w:r>
        <w:rPr>
          <w:b w:val="0"/>
          <w:i w:val="0"/>
        </w:rPr>
        <w:t>4 个竞品账号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账号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mid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粉丝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赛道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为什么挖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程序员鱼皮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12890453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877k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独立开发/AI 编程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最接近 Mason 的赛道, Top 12 评论已有 [550/358 赞] 高价值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ezindie 小产品变现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1577804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53k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独立开发 (红利已过)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反面教材</w:t>
            </w:r>
            <w:r>
              <w:rPr>
                <w:b w:val="0"/>
                <w:i w:val="0"/>
                <w:sz w:val="14"/>
              </w:rPr>
              <w:t xml:space="preserve"> — 挖"为什么他会衰减", 以及评论区对"国外案例"的失望声音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小Lin 说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2019740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7.1M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财经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虽非同赛道, 但受众画像里的"35+ 想转型"人群可能重叠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巫师财经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2019740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4.18M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财经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巫师的 Top 12 评论有大量"老板/老板娘/我做生意" 评论 — 他们是 AI 工具的隐藏需求方</w:t>
            </w:r>
          </w:p>
        </w:tc>
      </w:tr>
    </w:tbl>
    <w:p/>
    <w:p>
      <w:r>
        <w:rPr>
          <w:b/>
          <w:i w:val="0"/>
        </w:rPr>
        <w:t>注意</w:t>
      </w:r>
      <w:r>
        <w:rPr>
          <w:b w:val="0"/>
          <w:i w:val="0"/>
        </w:rPr>
        <w:t>:</w:t>
      </w:r>
    </w:p>
    <w:p>
      <w:pPr>
        <w:pStyle w:val="ListBullet"/>
        <w:ind w:left="360"/>
      </w:pPr>
      <w:r>
        <w:rPr>
          <w:b/>
          <w:i w:val="0"/>
        </w:rPr>
        <w:t>只爬评论, 不再跑 Grid</w:t>
      </w:r>
      <w:r>
        <w:rPr>
          <w:b w:val="0"/>
          <w:i w:val="0"/>
        </w:rPr>
        <w:t xml:space="preserve"> (Grid 昨天已经做完了)</w:t>
      </w:r>
    </w:p>
    <w:p>
      <w:pPr>
        <w:pStyle w:val="ListBullet"/>
        <w:ind w:left="360"/>
      </w:pPr>
      <w:r>
        <w:rPr>
          <w:b w:val="0"/>
          <w:i w:val="0"/>
        </w:rPr>
        <w:t>4 个账号的 selected.tsv 已经在 batch-2026-04/ 下, 脚本直接读</w:t>
      </w:r>
    </w:p>
    <w:p>
      <w:r>
        <w:rPr>
          <w:b/>
          <w:i w:val="0"/>
        </w:rPr>
        <w:t>要不要加/删 Tier 1 账号?</w:t>
      </w:r>
    </w:p>
    <w:p>
      <w:pPr>
        <w:pStyle w:val="ListBullet"/>
        <w:ind w:left="360"/>
      </w:pPr>
      <w:r>
        <w:rPr>
          <w:b w:val="0"/>
          <w:i w:val="0"/>
        </w:rPr>
        <w:t>当前是 4 账号 / 228 视频 / ~2300 请求 / 约 1.5-2.5 小时</w:t>
      </w:r>
    </w:p>
    <w:p>
      <w:pPr>
        <w:pStyle w:val="ListBullet"/>
        <w:ind w:left="360"/>
      </w:pPr>
      <w:r>
        <w:rPr>
          <w:b w:val="0"/>
          <w:i w:val="0"/>
        </w:rPr>
        <w:t>如果想砍: 只爬鱼皮 + ezindie (独立开发赛道, 去掉 2 个财经账号) → 降为 114 视频 / ~1200 请求 / ~50 min</w:t>
      </w:r>
    </w:p>
    <w:p>
      <w:pPr>
        <w:pStyle w:val="ListBullet"/>
        <w:ind w:left="360"/>
      </w:pPr>
      <w:r>
        <w:rPr>
          <w:b w:val="0"/>
          <w:i w:val="0"/>
        </w:rPr>
        <w:t xml:space="preserve">如果想加: 加 Genji </w:t>
      </w:r>
      <w:r>
        <w:rPr>
          <w:b/>
          <w:i w:val="0"/>
        </w:rPr>
        <w:t>老号</w:t>
      </w:r>
      <w:r>
        <w:rPr>
          <w:b w:val="0"/>
          <w:i w:val="0"/>
        </w:rPr>
        <w:t xml:space="preserve"> (mid=49746395, PR 教程, 设计师向)?</w:t>
      </w:r>
    </w:p>
    <w:p>
      <w:r>
        <w:rPr>
          <w:b w:val="0"/>
          <w:i w:val="0"/>
        </w:rPr>
        <w:t>☐ 砍到 2 账号 (鱼皮 + ezindie)</w:t>
      </w:r>
    </w:p>
    <w:p>
      <w:r>
        <w:rPr>
          <w:b w:val="0"/>
          <w:i w:val="0"/>
        </w:rPr>
        <w:t>☐ 保持 4 账号 (推荐)</w:t>
      </w:r>
    </w:p>
    <w:p>
      <w:r>
        <w:rPr>
          <w:b w:val="0"/>
          <w:i w:val="0"/>
        </w:rPr>
        <w:t>☐ 加 Genji 老号</w:t>
      </w:r>
    </w:p>
    <w:p>
      <w:r>
        <w:rPr>
          <w:b w:val="0"/>
          <w:i w:val="0"/>
        </w:rPr>
        <w:t>☐ 你的其他决策: _____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Path 3b — Genji 新号专属挖掘</w:t>
      </w:r>
    </w:p>
    <w:p>
      <w:r>
        <w:rPr>
          <w:b/>
          <w:i w:val="0"/>
        </w:rPr>
        <w:t>逻辑</w:t>
      </w:r>
      <w:r>
        <w:rPr>
          <w:b w:val="0"/>
          <w:i w:val="0"/>
        </w:rPr>
        <w:t xml:space="preserve">: Genji 新号是和 Mason 定位最接近的账号 (百大 UP 主 + AI 副业 + 实操 + 教会), 他的评论区 = </w:t>
      </w:r>
      <w:r>
        <w:rPr>
          <w:b/>
          <w:i w:val="0"/>
        </w:rPr>
        <w:t>最高质量</w:t>
      </w:r>
      <w:r>
        <w:rPr>
          <w:b w:val="0"/>
          <w:i w:val="0"/>
        </w:rPr>
        <w:t>的目标用户声音</w:t>
      </w:r>
    </w:p>
    <w:p>
      <w:r>
        <w:rPr>
          <w:b/>
          <w:i w:val="0"/>
        </w:rPr>
        <w:t>用途</w:t>
      </w:r>
      <w:r>
        <w:rPr>
          <w:b w:val="0"/>
          <w:i w:val="0"/>
        </w:rPr>
        <w:t xml:space="preserve">: </w:t>
      </w:r>
      <w:r>
        <w:rPr>
          <w:b/>
          <w:i w:val="0"/>
        </w:rPr>
        <w:t>战略级挖掘</w:t>
      </w:r>
      <w:r>
        <w:rPr>
          <w:b w:val="0"/>
          <w:i w:val="0"/>
        </w:rPr>
        <w:t xml:space="preserve"> — 作为 Mason 的主要参照系</w:t>
      </w:r>
    </w:p>
    <w:p>
      <w:r>
        <w:rPr>
          <w:b/>
          <w:i w:val="0"/>
        </w:rPr>
        <w:t>基础数据</w:t>
      </w:r>
      <w:r>
        <w:rPr>
          <w:b w:val="0"/>
          <w:i w:val="0"/>
        </w:rPr>
        <w:t xml:space="preserve"> (已 probe):</w:t>
      </w:r>
    </w:p>
    <w:p>
      <w:pPr>
        <w:pStyle w:val="ListBullet"/>
        <w:ind w:left="360"/>
      </w:pPr>
      <w:r>
        <w:rPr>
          <w:b/>
          <w:i w:val="0"/>
        </w:rPr>
        <w:t>账号</w:t>
      </w:r>
      <w:r>
        <w:rPr>
          <w:b w:val="0"/>
          <w:i w:val="0"/>
        </w:rPr>
        <w:t>: GenJi是真想教会你AI (mid=491266931)</w:t>
      </w:r>
    </w:p>
    <w:p>
      <w:pPr>
        <w:pStyle w:val="ListBullet"/>
        <w:ind w:left="360"/>
      </w:pPr>
      <w:r>
        <w:rPr>
          <w:b/>
          <w:i w:val="0"/>
        </w:rPr>
        <w:t>视频数</w:t>
      </w:r>
      <w:r>
        <w:rPr>
          <w:b w:val="0"/>
          <w:i w:val="0"/>
        </w:rPr>
        <w:t xml:space="preserve">: </w:t>
      </w:r>
      <w:r>
        <w:rPr>
          <w:b/>
          <w:i w:val="0"/>
        </w:rPr>
        <w:t>77 个</w:t>
      </w:r>
      <w:r>
        <w:rPr>
          <w:b w:val="0"/>
          <w:i w:val="0"/>
        </w:rPr>
        <w:t xml:space="preserve"> (全量)</w:t>
      </w:r>
    </w:p>
    <w:p>
      <w:pPr>
        <w:pStyle w:val="ListBullet"/>
        <w:ind w:left="360"/>
      </w:pPr>
      <w:r>
        <w:rPr>
          <w:b/>
          <w:i w:val="0"/>
        </w:rPr>
        <w:t>第一个视频已测试评论</w:t>
      </w:r>
      <w:r>
        <w:rPr>
          <w:b w:val="0"/>
          <w:i w:val="0"/>
        </w:rPr>
        <w:t xml:space="preserve"> — 金矿质量确认: [103 赞] "学 AI 能不能赚钱不一定, 但教你的人肯定能赚钱"</w:t>
      </w:r>
    </w:p>
    <w:p>
      <w:r>
        <w:rPr>
          <w:b/>
          <w:i w:val="0"/>
        </w:rPr>
        <w:t>采集参数</w:t>
      </w:r>
      <w:r>
        <w:rPr>
          <w:b w:val="0"/>
          <w:i w:val="0"/>
        </w:rPr>
        <w:t>:</w:t>
      </w:r>
    </w:p>
    <w:p>
      <w:pPr>
        <w:pStyle w:val="ListBullet"/>
        <w:ind w:left="360"/>
      </w:pPr>
      <w:r>
        <w:rPr>
          <w:b w:val="0"/>
          <w:i w:val="0"/>
        </w:rPr>
        <w:t>全量 77 视频</w:t>
      </w:r>
    </w:p>
    <w:p>
      <w:pPr>
        <w:pStyle w:val="ListBullet"/>
        <w:ind w:left="360"/>
      </w:pPr>
      <w:r>
        <w:rPr>
          <w:b w:val="0"/>
          <w:i w:val="0"/>
        </w:rPr>
        <w:t xml:space="preserve">每视频爬 </w:t>
      </w:r>
      <w:r>
        <w:rPr>
          <w:b/>
          <w:i w:val="0"/>
        </w:rPr>
        <w:t>50 条热评</w:t>
      </w:r>
      <w:r>
        <w:rPr>
          <w:b w:val="0"/>
          <w:i w:val="0"/>
        </w:rPr>
        <w:t xml:space="preserve"> (比其他路径多, 因为这是重点)</w:t>
      </w:r>
    </w:p>
    <w:p>
      <w:pPr>
        <w:pStyle w:val="ListBullet"/>
        <w:ind w:left="360"/>
      </w:pPr>
      <w:r>
        <w:rPr>
          <w:b w:val="0"/>
          <w:i w:val="0"/>
        </w:rPr>
        <w:t xml:space="preserve">总计: </w:t>
      </w:r>
      <w:r>
        <w:rPr>
          <w:b/>
          <w:i w:val="0"/>
        </w:rPr>
        <w:t>77 视频</w:t>
      </w:r>
      <w:r>
        <w:rPr>
          <w:b w:val="0"/>
          <w:i w:val="0"/>
        </w:rPr>
        <w:t xml:space="preserve"> / ~800 请求 / ~20-30 min</w:t>
      </w:r>
    </w:p>
    <w:p>
      <w:pPr>
        <w:pStyle w:val="Heading3"/>
      </w:pPr>
      <w:r>
        <w:rPr>
          <w:b w:val="0"/>
          <w:i w:val="0"/>
        </w:rPr>
        <w:t>为什么给 Genji 额外多的评论配额?</w:t>
      </w:r>
    </w:p>
    <w:p>
      <w:r>
        <w:rPr>
          <w:b w:val="0"/>
          <w:i w:val="0"/>
        </w:rPr>
        <w:t>相比其他路径每视频 25-30 条评论, Genji 给 50 条, 原因:</w:t>
      </w:r>
    </w:p>
    <w:p>
      <w:pPr>
        <w:pStyle w:val="ListNumber"/>
        <w:ind w:left="360"/>
      </w:pPr>
      <w:r>
        <w:rPr>
          <w:b w:val="0"/>
          <w:i w:val="0"/>
        </w:rPr>
        <w:t>他的定位最接近 Mason → 评论区人群重叠度最高</w:t>
      </w:r>
    </w:p>
    <w:p>
      <w:pPr>
        <w:pStyle w:val="ListNumber"/>
        <w:ind w:left="360"/>
      </w:pPr>
      <w:r>
        <w:rPr>
          <w:b w:val="0"/>
          <w:i w:val="0"/>
        </w:rPr>
        <w:t>他的视频数相对少 (77 vs Tier 1 的 57×4 = 228), 总预算低, 可以多挖</w:t>
      </w:r>
    </w:p>
    <w:p>
      <w:pPr>
        <w:pStyle w:val="ListNumber"/>
        <w:ind w:left="360"/>
      </w:pPr>
      <w:r>
        <w:rPr>
          <w:b w:val="0"/>
          <w:i w:val="0"/>
        </w:rPr>
        <w:t>他是</w:t>
      </w:r>
      <w:r>
        <w:rPr>
          <w:b/>
          <w:i w:val="0"/>
        </w:rPr>
        <w:t>百大 UP 主</w:t>
      </w:r>
      <w:r>
        <w:rPr>
          <w:b w:val="0"/>
          <w:i w:val="0"/>
        </w:rPr>
        <w:t>, 评论质量和数量比普通号高</w:t>
      </w:r>
    </w:p>
    <w:p>
      <w:pPr>
        <w:pStyle w:val="ListNumber"/>
        <w:ind w:left="360"/>
      </w:pPr>
      <w:r>
        <w:rPr>
          <w:b w:val="0"/>
          <w:i w:val="0"/>
        </w:rPr>
        <w:t>他的评论可能包含"从 PR 教程粉丝 → 转 AI 副业"的迁移信号, 值得细看</w:t>
      </w:r>
    </w:p>
    <w:p>
      <w:pPr>
        <w:pStyle w:val="Heading3"/>
      </w:pPr>
      <w:r>
        <w:rPr>
          <w:b w:val="0"/>
          <w:i w:val="0"/>
        </w:rPr>
        <w:t>是否要做 Grid 分析?</w:t>
      </w:r>
    </w:p>
    <w:p>
      <w:r>
        <w:rPr>
          <w:b/>
          <w:i w:val="0"/>
        </w:rPr>
        <w:t>不做</w:t>
      </w:r>
      <w:r>
        <w:rPr>
          <w:b w:val="0"/>
          <w:i w:val="0"/>
        </w:rPr>
        <w:t>。Grid 需要音频下载 + whisper 转录 + 9 check 打分, 成本 2-4 小时 + 1 GB 磁盘。今天先只拿评论, Grid 留到下个 session 再决定要不要做。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Path 4 — 行动导向短句</w:t>
      </w:r>
    </w:p>
    <w:p>
      <w:r>
        <w:rPr>
          <w:b/>
          <w:i w:val="0"/>
        </w:rPr>
        <w:t>逻辑</w:t>
      </w:r>
      <w:r>
        <w:rPr>
          <w:b w:val="0"/>
          <w:i w:val="0"/>
        </w:rPr>
        <w:t>: 真正有付费意愿的不是"求资料"的, 是"我试了但卡住了"的 — 精准短句能抓到这部分人</w:t>
      </w:r>
    </w:p>
    <w:p>
      <w:r>
        <w:rPr>
          <w:b/>
          <w:i w:val="0"/>
        </w:rPr>
        <w:t>用途</w:t>
      </w:r>
      <w:r>
        <w:rPr>
          <w:b w:val="0"/>
          <w:i w:val="0"/>
        </w:rPr>
        <w:t>: 高信号密度挖掘, 样本少但质量极高</w:t>
      </w:r>
    </w:p>
    <w:p>
      <w:r>
        <w:rPr>
          <w:b/>
          <w:i w:val="0"/>
        </w:rPr>
        <w:t>采集参数</w:t>
      </w:r>
      <w:r>
        <w:rPr>
          <w:b w:val="0"/>
          <w:i w:val="0"/>
        </w:rPr>
        <w:t>:</w:t>
      </w:r>
    </w:p>
    <w:p>
      <w:pPr>
        <w:pStyle w:val="ListBullet"/>
        <w:ind w:left="360"/>
      </w:pPr>
      <w:r>
        <w:rPr>
          <w:b w:val="0"/>
          <w:i w:val="0"/>
        </w:rPr>
        <w:t>每短句搜 Top 10 视频 (样本少所以控制规模)</w:t>
      </w:r>
    </w:p>
    <w:p>
      <w:pPr>
        <w:pStyle w:val="ListBullet"/>
        <w:ind w:left="360"/>
      </w:pPr>
      <w:r>
        <w:rPr>
          <w:b w:val="0"/>
          <w:i w:val="0"/>
        </w:rPr>
        <w:t>每视频爬 30 条热评</w:t>
      </w:r>
    </w:p>
    <w:p>
      <w:pPr>
        <w:pStyle w:val="ListBullet"/>
        <w:ind w:left="360"/>
      </w:pPr>
      <w:r>
        <w:rPr>
          <w:b w:val="0"/>
          <w:i w:val="0"/>
        </w:rPr>
        <w:t xml:space="preserve">总计: 8 × 10 = </w:t>
      </w:r>
      <w:r>
        <w:rPr>
          <w:b/>
          <w:i w:val="0"/>
        </w:rPr>
        <w:t>80 视频</w:t>
      </w:r>
      <w:r>
        <w:rPr>
          <w:b w:val="0"/>
          <w:i w:val="0"/>
        </w:rPr>
        <w:t xml:space="preserve"> / ~600 请求 / ~15-25 min</w:t>
      </w:r>
    </w:p>
    <w:p>
      <w:pPr>
        <w:pStyle w:val="Heading3"/>
      </w:pPr>
      <w:r>
        <w:rPr>
          <w:b w:val="0"/>
          <w:i w:val="0"/>
        </w:rPr>
        <w:t>8 个行动短句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短句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挖什么样的用户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Cursor 太贵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已用 Cursor, 卡在成本焦虑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Claude 限额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已用 Claude, 遇到配额限制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token 花完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真实使用者, 有具体数字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AI 代码跑不通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已动手但遇到 bug 的用户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AI 写的不能用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真实抱怨, 往往有具体场景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AI 编程 踩坑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已经上路但在交学费的用户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一人公司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solopreneur 身份, 人群 B 最核心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副业 AI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变现意愿最明确</w:t>
            </w:r>
          </w:p>
        </w:tc>
      </w:tr>
    </w:tbl>
    <w:p/>
    <w:p>
      <w:r>
        <w:rPr>
          <w:b/>
          <w:i w:val="0"/>
        </w:rPr>
        <w:t>注意</w:t>
      </w:r>
      <w:r>
        <w:rPr>
          <w:b w:val="0"/>
          <w:i w:val="0"/>
        </w:rPr>
        <w:t>:</w:t>
      </w:r>
    </w:p>
    <w:p>
      <w:pPr>
        <w:pStyle w:val="ListBullet"/>
        <w:ind w:left="360"/>
      </w:pPr>
      <w:r>
        <w:rPr>
          <w:b w:val="0"/>
          <w:i w:val="0"/>
        </w:rPr>
        <w:t>这些短句</w:t>
      </w:r>
      <w:r>
        <w:rPr>
          <w:b/>
          <w:i w:val="0"/>
        </w:rPr>
        <w:t>在 B 站搜索结果可能较少</w:t>
      </w:r>
      <w:r>
        <w:rPr>
          <w:b w:val="0"/>
          <w:i w:val="0"/>
        </w:rPr>
        <w:t xml:space="preserve"> (因为大多数视频标题不会写这种"负面"词)</w:t>
      </w:r>
    </w:p>
    <w:p>
      <w:pPr>
        <w:pStyle w:val="ListBullet"/>
        <w:ind w:left="360"/>
      </w:pPr>
      <w:r>
        <w:rPr>
          <w:b w:val="0"/>
          <w:i w:val="0"/>
        </w:rPr>
        <w:t>但</w:t>
      </w:r>
      <w:r>
        <w:rPr>
          <w:b/>
          <w:i w:val="0"/>
        </w:rPr>
        <w:t>评论区</w:t>
      </w:r>
      <w:r>
        <w:rPr>
          <w:b w:val="0"/>
          <w:i w:val="0"/>
        </w:rPr>
        <w:t>里会大量出现这些词, 所以我们还会做"评论内全文搜索"作为补充 (脚本里实现)</w:t>
      </w:r>
    </w:p>
    <w:p>
      <w:r>
        <w:rPr>
          <w:b/>
          <w:i w:val="0"/>
        </w:rPr>
        <w:t>要不要加/删?</w:t>
      </w:r>
    </w:p>
    <w:p>
      <w:pPr>
        <w:pStyle w:val="ListBullet"/>
        <w:ind w:left="360"/>
      </w:pPr>
      <w:r>
        <w:rPr>
          <w:b w:val="0"/>
          <w:i w:val="0"/>
        </w:rPr>
        <w:t>☐ 加"35 岁 失业" (人群 B 最焦虑词)</w:t>
      </w:r>
    </w:p>
    <w:p>
      <w:pPr>
        <w:pStyle w:val="ListBullet"/>
        <w:ind w:left="360"/>
      </w:pPr>
      <w:r>
        <w:rPr>
          <w:b w:val="0"/>
          <w:i w:val="0"/>
        </w:rPr>
        <w:t>☐ 加"副业 月入" (验证真实收入数字)</w:t>
      </w:r>
    </w:p>
    <w:p>
      <w:pPr>
        <w:pStyle w:val="ListBullet"/>
        <w:ind w:left="360"/>
      </w:pPr>
      <w:r>
        <w:rPr>
          <w:b w:val="0"/>
          <w:i w:val="0"/>
        </w:rPr>
        <w:t>☐ 加"独立开发 亏"</w:t>
      </w:r>
    </w:p>
    <w:p>
      <w:pPr>
        <w:pStyle w:val="ListBullet"/>
        <w:ind w:left="360"/>
      </w:pPr>
      <w:r>
        <w:rPr>
          <w:b w:val="0"/>
          <w:i w:val="0"/>
        </w:rPr>
        <w:t>☐ 加"AI 工具 白给"</w:t>
      </w:r>
    </w:p>
    <w:p>
      <w:pPr>
        <w:pStyle w:val="ListBullet"/>
        <w:ind w:left="360"/>
      </w:pPr>
      <w:r>
        <w:rPr>
          <w:b w:val="0"/>
          <w:i w:val="0"/>
        </w:rPr>
        <w:t>☐ 删"一人公司" (昨天已爬过)</w:t>
      </w:r>
    </w:p>
    <w:p>
      <w:pPr>
        <w:pStyle w:val="ListBullet"/>
        <w:ind w:left="360"/>
      </w:pPr>
      <w:r>
        <w:rPr>
          <w:b w:val="0"/>
          <w:i w:val="0"/>
        </w:rPr>
        <w:t>☐ 你想加/删: _____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5 条路径汇总表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6"/>
              </w:rPr>
              <w:t>路径</w:t>
            </w:r>
          </w:p>
        </w:tc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6"/>
              </w:rPr>
              <w:t>对象</w:t>
            </w:r>
          </w:p>
        </w:tc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6"/>
              </w:rPr>
              <w:t>搜索词/账号数</w:t>
            </w:r>
          </w:p>
        </w:tc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6"/>
              </w:rPr>
              <w:t>视频数</w:t>
            </w:r>
          </w:p>
        </w:tc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6"/>
              </w:rPr>
              <w:t>每视频评论</w:t>
            </w:r>
          </w:p>
        </w:tc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6"/>
              </w:rPr>
              <w:t>总请求</w:t>
            </w:r>
          </w:p>
        </w:tc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6"/>
              </w:rPr>
              <w:t>时间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1</w:t>
            </w:r>
            <w:r>
              <w:rPr>
                <w:b w:val="0"/>
                <w:i w:val="0"/>
                <w:sz w:val="14"/>
              </w:rPr>
              <w:t xml:space="preserve"> 品牌反推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 品牌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~900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25-40 min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2</w:t>
            </w:r>
            <w:r>
              <w:rPr>
                <w:b w:val="0"/>
                <w:i w:val="0"/>
                <w:sz w:val="14"/>
              </w:rPr>
              <w:t xml:space="preserve"> 新关键词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12 新词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180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25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~1800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1-1.5 h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3</w:t>
            </w:r>
            <w:r>
              <w:rPr>
                <w:b w:val="0"/>
                <w:i w:val="0"/>
                <w:sz w:val="14"/>
              </w:rPr>
              <w:t xml:space="preserve"> 4 竞品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 账号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228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25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~2300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1.5-2.5 h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3b</w:t>
            </w:r>
            <w:r>
              <w:rPr>
                <w:b w:val="0"/>
                <w:i w:val="0"/>
                <w:sz w:val="14"/>
              </w:rPr>
              <w:t xml:space="preserve"> Genji 新号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 账号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77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50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~800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20-30 min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4</w:t>
            </w:r>
            <w:r>
              <w:rPr>
                <w:b w:val="0"/>
                <w:i w:val="0"/>
                <w:sz w:val="14"/>
              </w:rPr>
              <w:t xml:space="preserve"> 行动短句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8 短句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~600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15-25 min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总计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645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avg 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~6400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3.2-5.5 h</w:t>
            </w:r>
          </w:p>
        </w:tc>
      </w:tr>
    </w:tbl>
    <w:p/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限速和错误处理策略</w:t>
      </w:r>
    </w:p>
    <w:p>
      <w:pPr>
        <w:pStyle w:val="Heading3"/>
      </w:pPr>
      <w:r>
        <w:rPr>
          <w:b w:val="0"/>
          <w:i w:val="0"/>
        </w:rPr>
        <w:t>基本规则</w:t>
      </w:r>
    </w:p>
    <w:p>
      <w:pPr>
        <w:pStyle w:val="ListBullet"/>
        <w:ind w:left="360"/>
      </w:pPr>
      <w:r>
        <w:rPr>
          <w:b w:val="0"/>
          <w:i w:val="0"/>
        </w:rPr>
        <w:t>每请求 sleep 1.5-2.5s (随机)</w:t>
      </w:r>
    </w:p>
    <w:p>
      <w:pPr>
        <w:pStyle w:val="ListBullet"/>
        <w:ind w:left="360"/>
      </w:pPr>
      <w:r>
        <w:rPr>
          <w:b w:val="0"/>
          <w:i w:val="0"/>
        </w:rPr>
        <w:t>遇到 HTTP 412 或 code=-412 → 立即停止该路径, 等待 10 分钟后 resume</w:t>
      </w:r>
    </w:p>
    <w:p>
      <w:pPr>
        <w:pStyle w:val="ListBullet"/>
        <w:ind w:left="360"/>
      </w:pPr>
      <w:r>
        <w:rPr>
          <w:b w:val="0"/>
          <w:i w:val="0"/>
        </w:rPr>
        <w:t>遇到 HTTP 403 → 指数退避 (20s → 40s → 80s)</w:t>
      </w:r>
    </w:p>
    <w:p>
      <w:pPr>
        <w:pStyle w:val="ListBullet"/>
        <w:ind w:left="360"/>
      </w:pPr>
      <w:r>
        <w:rPr>
          <w:b w:val="0"/>
          <w:i w:val="0"/>
        </w:rPr>
        <w:t xml:space="preserve">每 50 个视频写一次 </w:t>
      </w:r>
      <w:r>
        <w:rPr>
          <w:rFonts w:ascii="Consolas" w:hAnsi="Consolas"/>
          <w:b w:val="0"/>
          <w:i w:val="0"/>
          <w:sz w:val="18"/>
        </w:rPr>
        <w:t>_progress.json</w:t>
      </w:r>
      <w:r>
        <w:rPr>
          <w:b w:val="0"/>
          <w:i w:val="0"/>
        </w:rPr>
        <w:t>, 方便 resume</w:t>
      </w:r>
    </w:p>
    <w:p>
      <w:pPr>
        <w:pStyle w:val="Heading3"/>
      </w:pPr>
      <w:r>
        <w:rPr>
          <w:b w:val="0"/>
          <w:i w:val="0"/>
        </w:rPr>
        <w:t>输出结构</w:t>
      </w:r>
    </w:p>
    <w:p>
      <w:pPr>
        <w:ind w:left="432"/>
      </w:pPr>
      <w:r>
        <w:rPr>
          <w:rFonts w:ascii="Consolas" w:hAnsi="Consolas"/>
          <w:sz w:val="18"/>
        </w:rPr>
        <w:t>evidence-2026-04-08/</w:t>
        <w:br/>
        <w:t>├── path1_brand/</w:t>
        <w:br/>
        <w:t>│   ├── _keywords.json</w:t>
        <w:br/>
        <w:t>│   ├── search_results.json</w:t>
        <w:br/>
        <w:t>│   ├── comments/BV*.json  (每 BV 一个)</w:t>
        <w:br/>
        <w:t>│   └── _progress.json</w:t>
        <w:br/>
        <w:t>├── path2_keywords/</w:t>
        <w:br/>
        <w:t>│   └── ... (同上)</w:t>
        <w:br/>
        <w:t>├── path3_competitor/</w:t>
        <w:br/>
        <w:t>│   ├── yupi/comments/</w:t>
        <w:br/>
        <w:t>│   ├── ezindie/comments/</w:t>
        <w:br/>
        <w:t>│   ├── xiaolin/comments/</w:t>
        <w:br/>
        <w:t>│   ├── wushi/comments/</w:t>
        <w:br/>
        <w:t>│   └── _progress.json</w:t>
        <w:br/>
        <w:t>├── path3b_genji/</w:t>
        <w:br/>
        <w:t>│   ├── video_list.json     # 77 BV + metadata (title/view/reply)</w:t>
        <w:br/>
        <w:t>│   ├── comments/</w:t>
        <w:br/>
        <w:t>│   └── _progress.json</w:t>
        <w:br/>
        <w:t>├── path4_action_verbs/</w:t>
        <w:br/>
        <w:t>│   └── ... (同上)</w:t>
        <w:br/>
        <w:t>└── _summary.json           # 所有路径跑完后的总汇</w:t>
      </w:r>
    </w:p>
    <w:p>
      <w:pPr>
        <w:pStyle w:val="Heading3"/>
      </w:pPr>
      <w:r>
        <w:rPr>
          <w:b w:val="0"/>
          <w:i w:val="0"/>
        </w:rPr>
        <w:t>断点续跑</w:t>
      </w:r>
    </w:p>
    <w:p>
      <w:pPr>
        <w:pStyle w:val="ListBullet"/>
        <w:ind w:left="360"/>
      </w:pPr>
      <w:r>
        <w:rPr>
          <w:b w:val="0"/>
          <w:i w:val="0"/>
        </w:rPr>
        <w:t>每条路径独立 progress</w:t>
      </w:r>
    </w:p>
    <w:p>
      <w:pPr>
        <w:pStyle w:val="ListBullet"/>
        <w:ind w:left="360"/>
      </w:pPr>
      <w:r>
        <w:rPr>
          <w:b w:val="0"/>
          <w:i w:val="0"/>
        </w:rPr>
        <w:t xml:space="preserve">挂了之后重跑 </w:t>
      </w:r>
      <w:r>
        <w:rPr>
          <w:rFonts w:ascii="Consolas" w:hAnsi="Consolas"/>
          <w:b w:val="0"/>
          <w:i w:val="0"/>
          <w:sz w:val="18"/>
        </w:rPr>
        <w:t>python mine_evidence.py --resume</w:t>
      </w:r>
      <w:r>
        <w:rPr>
          <w:b w:val="0"/>
          <w:i w:val="0"/>
        </w:rPr>
        <w:t xml:space="preserve"> 会自动跳过已完成的</w:t>
      </w:r>
    </w:p>
    <w:p>
      <w:pPr>
        <w:pStyle w:val="ListBullet"/>
        <w:ind w:left="360"/>
      </w:pPr>
      <w:r>
        <w:rPr>
          <w:b w:val="0"/>
          <w:i w:val="0"/>
        </w:rPr>
        <w:t>每条评论独立 json 文件, 不会因为中断丢数据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Mason 需要做的 5 个决策</w:t>
      </w:r>
    </w:p>
    <w:p>
      <w:pPr>
        <w:pStyle w:val="Heading3"/>
      </w:pPr>
      <w:r>
        <w:rPr>
          <w:b w:val="0"/>
          <w:i w:val="0"/>
        </w:rPr>
        <w:t>决策 1: Path 1 品牌清单 OK 吗?</w:t>
      </w:r>
    </w:p>
    <w:p>
      <w:r>
        <w:rPr>
          <w:b/>
          <w:i w:val="0"/>
        </w:rPr>
        <w:t>当前</w:t>
      </w:r>
      <w:r>
        <w:rPr>
          <w:b w:val="0"/>
          <w:i w:val="0"/>
        </w:rPr>
        <w:t>: Cursor / Claude Code / Notion AI / GitHub Copilot</w:t>
      </w:r>
    </w:p>
    <w:p>
      <w:pPr>
        <w:pStyle w:val="ListBullet"/>
        <w:ind w:left="360"/>
      </w:pPr>
      <w:r>
        <w:rPr>
          <w:b w:val="0"/>
          <w:i w:val="0"/>
        </w:rPr>
        <w:t>☐ OK, 保持 4 个</w:t>
      </w:r>
    </w:p>
    <w:p>
      <w:pPr>
        <w:pStyle w:val="ListBullet"/>
        <w:ind w:left="360"/>
      </w:pPr>
      <w:r>
        <w:rPr>
          <w:b w:val="0"/>
          <w:i w:val="0"/>
        </w:rPr>
        <w:t>☐ 加 _____</w:t>
      </w:r>
    </w:p>
    <w:p>
      <w:pPr>
        <w:pStyle w:val="ListBullet"/>
        <w:ind w:left="360"/>
      </w:pPr>
      <w:r>
        <w:rPr>
          <w:b w:val="0"/>
          <w:i w:val="0"/>
        </w:rPr>
        <w:t>☐ 删 _____</w:t>
      </w:r>
    </w:p>
    <w:p>
      <w:r>
        <w:rPr>
          <w:i/>
        </w:rPr>
        <w:t>____________________________________________________________</w:t>
      </w:r>
    </w:p>
    <w:p>
      <w:pPr>
        <w:pStyle w:val="Heading3"/>
      </w:pPr>
      <w:r>
        <w:rPr>
          <w:b w:val="0"/>
          <w:i w:val="0"/>
        </w:rPr>
        <w:t>决策 2: Path 2 新关键词清单 OK 吗?</w:t>
      </w:r>
    </w:p>
    <w:p>
      <w:r>
        <w:rPr>
          <w:b/>
          <w:i w:val="0"/>
        </w:rPr>
        <w:t>当前</w:t>
      </w:r>
      <w:r>
        <w:rPr>
          <w:b w:val="0"/>
          <w:i w:val="0"/>
        </w:rPr>
        <w:t>: 12 个词 (成本焦虑 3 + 工程实践 4 + 方法论 5)</w:t>
      </w:r>
    </w:p>
    <w:p>
      <w:pPr>
        <w:pStyle w:val="ListBullet"/>
        <w:ind w:left="360"/>
      </w:pPr>
      <w:r>
        <w:rPr>
          <w:b w:val="0"/>
          <w:i w:val="0"/>
        </w:rPr>
        <w:t>☐ OK, 保持 12 个</w:t>
      </w:r>
    </w:p>
    <w:p>
      <w:pPr>
        <w:pStyle w:val="ListBullet"/>
        <w:ind w:left="360"/>
      </w:pPr>
      <w:r>
        <w:rPr>
          <w:b w:val="0"/>
          <w:i w:val="0"/>
        </w:rPr>
        <w:t>☐ 加 _____</w:t>
      </w:r>
    </w:p>
    <w:p>
      <w:pPr>
        <w:pStyle w:val="ListBullet"/>
        <w:ind w:left="360"/>
      </w:pPr>
      <w:r>
        <w:rPr>
          <w:b w:val="0"/>
          <w:i w:val="0"/>
        </w:rPr>
        <w:t>☐ 删 _____</w:t>
      </w:r>
    </w:p>
    <w:p>
      <w:r>
        <w:rPr>
          <w:i/>
        </w:rPr>
        <w:t>____________________________________________________________</w:t>
      </w:r>
    </w:p>
    <w:p>
      <w:pPr>
        <w:pStyle w:val="Heading3"/>
      </w:pPr>
      <w:r>
        <w:rPr>
          <w:b w:val="0"/>
          <w:i w:val="0"/>
        </w:rPr>
        <w:t>决策 3: Path 3 竞品账号 OK 吗?</w:t>
      </w:r>
    </w:p>
    <w:p>
      <w:r>
        <w:rPr>
          <w:b/>
          <w:i w:val="0"/>
        </w:rPr>
        <w:t>当前</w:t>
      </w:r>
      <w:r>
        <w:rPr>
          <w:b w:val="0"/>
          <w:i w:val="0"/>
        </w:rPr>
        <w:t>: 4 账号 (鱼皮 + ezindie + 小Lin 说 + 巫师财经)</w:t>
      </w:r>
    </w:p>
    <w:p>
      <w:pPr>
        <w:pStyle w:val="ListBullet"/>
        <w:ind w:left="360"/>
      </w:pPr>
      <w:r>
        <w:rPr>
          <w:b w:val="0"/>
          <w:i w:val="0"/>
        </w:rPr>
        <w:t>☐ OK, 保持 4 个 (推荐)</w:t>
      </w:r>
    </w:p>
    <w:p>
      <w:pPr>
        <w:pStyle w:val="ListBullet"/>
        <w:ind w:left="360"/>
      </w:pPr>
      <w:r>
        <w:rPr>
          <w:b w:val="0"/>
          <w:i w:val="0"/>
        </w:rPr>
        <w:t>☐ 砍到 2 个 (鱼皮 + ezindie), 省 1 小时</w:t>
      </w:r>
    </w:p>
    <w:p>
      <w:pPr>
        <w:pStyle w:val="ListBullet"/>
        <w:ind w:left="360"/>
      </w:pPr>
      <w:r>
        <w:rPr>
          <w:b w:val="0"/>
          <w:i w:val="0"/>
        </w:rPr>
        <w:t>☐ 加 Genji 老号</w:t>
      </w:r>
    </w:p>
    <w:p>
      <w:pPr>
        <w:pStyle w:val="ListBullet"/>
        <w:ind w:left="360"/>
      </w:pPr>
      <w:r>
        <w:rPr>
          <w:b w:val="0"/>
          <w:i w:val="0"/>
        </w:rPr>
        <w:t>☐ 其他: _____</w:t>
      </w:r>
    </w:p>
    <w:p>
      <w:r>
        <w:rPr>
          <w:i/>
        </w:rPr>
        <w:t>____________________________________________________________</w:t>
      </w:r>
    </w:p>
    <w:p>
      <w:pPr>
        <w:pStyle w:val="Heading3"/>
      </w:pPr>
      <w:r>
        <w:rPr>
          <w:b w:val="0"/>
          <w:i w:val="0"/>
        </w:rPr>
        <w:t>决策 4: Path 4 行动短句 OK 吗?</w:t>
      </w:r>
    </w:p>
    <w:p>
      <w:r>
        <w:rPr>
          <w:b/>
          <w:i w:val="0"/>
        </w:rPr>
        <w:t>当前</w:t>
      </w:r>
      <w:r>
        <w:rPr>
          <w:b w:val="0"/>
          <w:i w:val="0"/>
        </w:rPr>
        <w:t>: 8 个短句 (成本 3 + 实操失败 3 + 身份 2)</w:t>
      </w:r>
    </w:p>
    <w:p>
      <w:pPr>
        <w:pStyle w:val="ListBullet"/>
        <w:ind w:left="360"/>
      </w:pPr>
      <w:r>
        <w:rPr>
          <w:b w:val="0"/>
          <w:i w:val="0"/>
        </w:rPr>
        <w:t>☐ OK, 保持 8 个</w:t>
      </w:r>
    </w:p>
    <w:p>
      <w:pPr>
        <w:pStyle w:val="ListBullet"/>
        <w:ind w:left="360"/>
      </w:pPr>
      <w:r>
        <w:rPr>
          <w:b w:val="0"/>
          <w:i w:val="0"/>
        </w:rPr>
        <w:t>☐ 加 _____</w:t>
      </w:r>
    </w:p>
    <w:p>
      <w:pPr>
        <w:pStyle w:val="ListBullet"/>
        <w:ind w:left="360"/>
      </w:pPr>
      <w:r>
        <w:rPr>
          <w:b w:val="0"/>
          <w:i w:val="0"/>
        </w:rPr>
        <w:t>☐ 删 _____</w:t>
      </w:r>
    </w:p>
    <w:p>
      <w:r>
        <w:rPr>
          <w:i/>
        </w:rPr>
        <w:t>____________________________________________________________</w:t>
      </w:r>
    </w:p>
    <w:p>
      <w:pPr>
        <w:pStyle w:val="Heading3"/>
      </w:pPr>
      <w:r>
        <w:rPr>
          <w:b w:val="0"/>
          <w:i w:val="0"/>
        </w:rPr>
        <w:t>决策 5: 总预算 OK 吗?</w:t>
      </w:r>
    </w:p>
    <w:p>
      <w:r>
        <w:rPr>
          <w:b/>
          <w:i w:val="0"/>
        </w:rPr>
        <w:t>当前</w:t>
      </w:r>
      <w:r>
        <w:rPr>
          <w:b w:val="0"/>
          <w:i w:val="0"/>
        </w:rPr>
        <w:t>: 645 视频 / ~6400 请求 / 3.2-5.5 小时</w:t>
      </w:r>
    </w:p>
    <w:p>
      <w:pPr>
        <w:pStyle w:val="ListBullet"/>
        <w:ind w:left="360"/>
      </w:pPr>
      <w:r>
        <w:rPr>
          <w:b w:val="0"/>
          <w:i w:val="0"/>
        </w:rPr>
        <w:t>☐ OK, 全量跑 (推荐)</w:t>
      </w:r>
    </w:p>
    <w:p>
      <w:pPr>
        <w:pStyle w:val="ListBullet"/>
        <w:ind w:left="360"/>
      </w:pPr>
      <w:r>
        <w:rPr>
          <w:b w:val="0"/>
          <w:i w:val="0"/>
        </w:rPr>
        <w:t>☐ 砍到 3 路径 (Path 3 + 3b + 4), 约 1.8-3 小时</w:t>
      </w:r>
    </w:p>
    <w:p>
      <w:pPr>
        <w:pStyle w:val="ListBullet"/>
        <w:ind w:left="360"/>
      </w:pPr>
      <w:r>
        <w:rPr>
          <w:b w:val="0"/>
          <w:i w:val="0"/>
        </w:rPr>
        <w:t>☐ 只跑 Genji + 短句 (Path 3b + 4), 约 35-55 分钟 (最快验证)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决策完成后下一步</w:t>
      </w:r>
    </w:p>
    <w:p>
      <w:pPr>
        <w:pStyle w:val="ListNumber"/>
        <w:ind w:left="360"/>
      </w:pPr>
      <w:r>
        <w:rPr>
          <w:b/>
          <w:i w:val="0"/>
        </w:rPr>
        <w:t>你回复 5 个决策的选择</w:t>
      </w:r>
    </w:p>
    <w:p>
      <w:pPr>
        <w:pStyle w:val="ListNumber"/>
        <w:ind w:left="360"/>
      </w:pPr>
      <w:r>
        <w:rPr>
          <w:b/>
          <w:i w:val="0"/>
        </w:rPr>
        <w:t>我根据决策更新参数</w:t>
      </w:r>
      <w:r>
        <w:rPr>
          <w:b w:val="0"/>
          <w:i w:val="0"/>
        </w:rPr>
        <w:t xml:space="preserve">, 开始写 </w:t>
      </w:r>
      <w:r>
        <w:rPr>
          <w:rFonts w:ascii="Consolas" w:hAnsi="Consolas"/>
          <w:b w:val="0"/>
          <w:i w:val="0"/>
          <w:sz w:val="18"/>
        </w:rPr>
        <w:t>mine_evidence.py</w:t>
      </w:r>
      <w:r>
        <w:rPr>
          <w:b w:val="0"/>
          <w:i w:val="0"/>
        </w:rPr>
        <w:t xml:space="preserve"> (预计 20-30 min)</w:t>
      </w:r>
    </w:p>
    <w:p>
      <w:pPr>
        <w:pStyle w:val="ListNumber"/>
        <w:ind w:left="360"/>
      </w:pPr>
      <w:r>
        <w:rPr>
          <w:b/>
          <w:i w:val="0"/>
        </w:rPr>
        <w:t>脚本写好后</w:t>
      </w:r>
      <w:r>
        <w:rPr>
          <w:b w:val="0"/>
          <w:i w:val="0"/>
        </w:rPr>
        <w:t>, 跑一个 mini test (1 条关键词 × 2 视频, 5 分钟, 验证无误)</w:t>
      </w:r>
    </w:p>
    <w:p>
      <w:pPr>
        <w:pStyle w:val="ListNumber"/>
        <w:ind w:left="360"/>
      </w:pPr>
      <w:r>
        <w:rPr>
          <w:b/>
          <w:i w:val="0"/>
        </w:rPr>
        <w:t>Mini test 通过后</w:t>
      </w:r>
      <w:r>
        <w:rPr>
          <w:b w:val="0"/>
          <w:i w:val="0"/>
        </w:rPr>
        <w:t>, 交给你在终端 background 跑完整挖掘</w:t>
      </w:r>
    </w:p>
    <w:p>
      <w:pPr>
        <w:pStyle w:val="ListNumber"/>
        <w:ind w:left="360"/>
      </w:pPr>
      <w:r>
        <w:rPr>
          <w:b/>
          <w:i w:val="0"/>
        </w:rPr>
        <w:t>跑完你 ping 我</w:t>
      </w:r>
      <w:r>
        <w:rPr>
          <w:b w:val="0"/>
          <w:i w:val="0"/>
        </w:rPr>
        <w:t>, 我读数据做聚类 + 写 AUDIENCE_PERSONAS v2.0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版本</w:t>
      </w:r>
    </w:p>
    <w:p>
      <w:pPr>
        <w:pStyle w:val="ListBullet"/>
        <w:ind w:left="360"/>
      </w:pPr>
      <w:r>
        <w:rPr>
          <w:b/>
          <w:i w:val="0"/>
        </w:rPr>
        <w:t>v0.1</w:t>
      </w:r>
      <w:r>
        <w:rPr>
          <w:b w:val="0"/>
          <w:i w:val="0"/>
        </w:rPr>
        <w:t xml:space="preserve"> (2026-04-08) — 首次 5 路径挖掘计划, 等待 Mason approval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