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sz w:val="48"/>
        </w:rPr>
        <w:t>Growth Memo 战略影响报告</w:t>
      </w:r>
    </w:p>
    <w:p>
      <w:pPr>
        <w:jc w:val="center"/>
      </w:pPr>
      <w:r>
        <w:rPr>
          <w:i/>
          <w:color w:val="555555"/>
          <w:sz w:val="28"/>
        </w:rPr>
        <w:t>三层数据汇总与决策建议</w:t>
      </w:r>
    </w:p>
    <w:p/>
    <w:p>
      <w:pPr>
        <w:jc w:val="center"/>
      </w:pPr>
      <w:r>
        <w:rPr>
          <w:i/>
          <w:color w:val="808080"/>
          <w:sz w:val="20"/>
        </w:rPr>
        <w:t>生成日期: 2026-04-08 | 版本: v0.1</w:t>
      </w:r>
    </w:p>
    <w:p/>
    <w:p>
      <w:r>
        <w:rPr>
          <w:b/>
          <w:sz w:val="24"/>
        </w:rPr>
        <w:t>数据基础</w:t>
      </w:r>
    </w:p>
    <w:p>
      <w:pPr>
        <w:pStyle w:val="ListBullet"/>
        <w:ind w:left="576"/>
      </w:pPr>
      <w:r>
        <w:rPr>
          <w:sz w:val="20"/>
        </w:rPr>
        <w:t>AUDIENCE_PERSONAS: 272 条 B 站评论 + 5 人群画像</w:t>
      </w:r>
    </w:p>
    <w:p>
      <w:pPr>
        <w:pStyle w:val="ListBullet"/>
        <w:ind w:left="576"/>
      </w:pPr>
      <w:r>
        <w:rPr>
          <w:sz w:val="20"/>
        </w:rPr>
        <w:t>官方行业报告: 克劳锐 / 新榜 / 千瓜 / 益普索 / 36氪 / 澎湃 (2024-2025)</w:t>
      </w:r>
    </w:p>
    <w:p>
      <w:pPr>
        <w:pStyle w:val="ListBullet"/>
        <w:ind w:left="576"/>
      </w:pPr>
      <w:r>
        <w:rPr>
          <w:sz w:val="20"/>
        </w:rPr>
        <w:t>赛道侦察报告: 16 关键词 / 301 视频 / 272 评论 / 8 需求板块</w:t>
      </w:r>
    </w:p>
    <w:p>
      <w:pPr>
        <w:pStyle w:val="ListBullet"/>
        <w:ind w:left="576"/>
      </w:pPr>
      <w:r>
        <w:rPr>
          <w:sz w:val="20"/>
        </w:rPr>
        <w:t>今日 4 账号 Grid: 4 × 57 = 228 视频 × 9 check = 2052 格分析</w:t>
      </w:r>
    </w:p>
    <w:p/>
    <w:p>
      <w:r>
        <w:rPr>
          <w:b/>
          <w:sz w:val="24"/>
        </w:rPr>
        <w:t>文档目的 — 回答两个元问题</w:t>
      </w:r>
    </w:p>
    <w:p>
      <w:pPr>
        <w:pStyle w:val="ListNumber"/>
        <w:ind w:left="576"/>
      </w:pPr>
      <w:r>
        <w:rPr>
          <w:sz w:val="21"/>
        </w:rPr>
        <w:t>AUDIENCE_PERSONAS 是怎么分析出来的? 数据基础是什么?</w:t>
      </w:r>
    </w:p>
    <w:p>
      <w:pPr>
        <w:pStyle w:val="ListNumber"/>
        <w:ind w:left="576"/>
      </w:pPr>
      <w:r>
        <w:rPr>
          <w:sz w:val="21"/>
        </w:rPr>
        <w:t>之前的行业/赛道报告 + 今日 4 账号 Grid 合起来, 对 Growth Memo 路线到底意味着什么?</w:t>
      </w:r>
    </w:p>
    <w:p>
      <w:r>
        <w:br w:type="page"/>
      </w:r>
    </w:p>
    <w:p>
      <w:pPr>
        <w:pStyle w:val="Heading2"/>
      </w:pPr>
      <w:r>
        <w:rPr>
          <w:b w:val="0"/>
          <w:i w:val="0"/>
        </w:rPr>
        <w:t>第一部分: AUDIENCE_PERSONAS 的数据溯源</w:t>
      </w:r>
    </w:p>
    <w:p>
      <w:pPr>
        <w:pStyle w:val="Heading3"/>
      </w:pPr>
      <w:r>
        <w:rPr>
          <w:b w:val="0"/>
          <w:i w:val="0"/>
        </w:rPr>
        <w:t>1.1 数据采集流程</w:t>
      </w:r>
    </w:p>
    <w:p>
      <w:r>
        <w:rPr>
          <w:b w:val="0"/>
          <w:i w:val="0"/>
        </w:rPr>
        <w:t>AUDIENCE_PERSONAS.md 不是凭空猜出来的, 是从 B 站真实评论区一层层挖出来的。完整链路:</w:t>
      </w:r>
    </w:p>
    <w:p>
      <w:pPr>
        <w:ind w:left="432"/>
      </w:pPr>
      <w:r>
        <w:rPr>
          <w:rFonts w:ascii="Consolas" w:hAnsi="Consolas"/>
          <w:sz w:val="18"/>
        </w:rPr>
        <w:t>Step 1 — 关键词池 (16 个)</w:t>
        <w:br/>
        <w:t xml:space="preserve">  独立开发者 / 独立开发 / 个人项目 / 一人公司 / AI 副业 / 副业 程序员</w:t>
        <w:br/>
        <w:t xml:space="preserve">  AI 编程 / AI 产品 / AI 应用 开发 / AI 创业</w:t>
        <w:br/>
        <w:t xml:space="preserve">  Cursor 编程 / Vibe Coding / Claude Code</w:t>
        <w:br/>
        <w:t xml:space="preserve">  SaaS 副业 / 出海 SaaS / indie hacker</w:t>
        <w:br/>
        <w:br/>
        <w:t>Step 2 — B 站全站搜索</w:t>
        <w:br/>
        <w:t xml:space="preserve">  → 301 个独立视频 (去重后)</w:t>
        <w:br/>
        <w:br/>
        <w:t>Step 3 — 过滤筛选</w:t>
        <w:br/>
        <w:t xml:space="preserve">  → 122 个目标视频 (标题/描述匹配独立开发/AI 编程主题)</w:t>
        <w:br/>
        <w:br/>
        <w:t>Step 4 — TOP 抽取</w:t>
        <w:br/>
        <w:t xml:space="preserve">  → 15 个 TOP 视频 (按播放量排序)</w:t>
        <w:br/>
        <w:br/>
        <w:t>Step 5 — 评论区爬取</w:t>
        <w:br/>
        <w:t xml:space="preserve">  → 450 条原始评论</w:t>
        <w:br/>
        <w:br/>
        <w:t>Step 6 — 去重合并</w:t>
        <w:br/>
        <w:t xml:space="preserve">  → 272 条去重评论</w:t>
        <w:br/>
        <w:br/>
        <w:t>Step 7 — 人群聚类 (按画像特征)</w:t>
        <w:br/>
        <w:t xml:space="preserve">  → 5 类人群画像 (A 在职程序员 / B 35+ 转型者 / C Vibe Coder / D 行动力 0 观望者 / E 精英开发者)</w:t>
      </w:r>
    </w:p>
    <w:p>
      <w:pPr>
        <w:pStyle w:val="Heading3"/>
      </w:pPr>
      <w:r>
        <w:rPr>
          <w:b w:val="0"/>
          <w:i w:val="0"/>
        </w:rPr>
        <w:t>1.2 每个人群的证据基础</w:t>
      </w:r>
    </w:p>
    <w:p>
      <w:r>
        <w:rPr>
          <w:b w:val="0"/>
          <w:i w:val="0"/>
        </w:rPr>
        <w:t>AUDIENCE_PERSONAS 里 5 个人群不是主观想象, 每一类都有</w:t>
      </w:r>
      <w:r>
        <w:rPr>
          <w:b/>
          <w:i w:val="0"/>
        </w:rPr>
        <w:t>具体的评论原文 + 点赞数</w:t>
      </w:r>
      <w:r>
        <w:rPr>
          <w:b w:val="0"/>
          <w:i w:val="0"/>
        </w:rPr>
        <w:t>作为证据: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人群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估算占比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最硬的证据 (评论点赞)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 在职程序员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~40%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[550 赞] "适合有经验的程序员偷懒, 反倒不适合新人"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B 35+ 转型者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~20%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[119 赞] "之前失业好久找不到工作, 现在靠这个也能养活自己了"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 Vibe Coder / 非程序员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~15%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[231 赞] "起码我现在就是不会编程就靠问 gpt 写了几个能用的代码"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D 行动力 0 观望者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~20%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[1156 赞]</w:t>
            </w:r>
            <w:r>
              <w:rPr>
                <w:b w:val="0"/>
                <w:i w:val="0"/>
                <w:sz w:val="14"/>
              </w:rPr>
              <w:t xml:space="preserve"> "看完视频, 我的副业清单又多了 10 个, 但行动力依旧为 0" ← 全场最高赞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E 精英开发者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~5%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[214 赞] "1. 先做好 PRD 2. 执行完后保存完成记录 3. 节省 token 消耗 4. 给做好的东西设置类似 index 的东西"</w:t>
            </w:r>
          </w:p>
        </w:tc>
      </w:tr>
    </w:tbl>
    <w:p/>
    <w:p>
      <w:r>
        <w:rPr>
          <w:b/>
          <w:i w:val="0"/>
        </w:rPr>
        <w:t>关键方法论:</w:t>
      </w:r>
      <w:r>
        <w:rPr>
          <w:b w:val="0"/>
          <w:i w:val="0"/>
        </w:rPr>
        <w:t xml:space="preserve"> 人群 B 和 D 是"Mason 应该主攻"的两组,</w:t>
      </w:r>
      <w:r>
        <w:rPr>
          <w:b/>
          <w:i w:val="0"/>
        </w:rPr>
        <w:t>不是因为他们数量最大</w:t>
      </w:r>
      <w:r>
        <w:rPr>
          <w:b w:val="0"/>
          <w:i w:val="0"/>
        </w:rPr>
        <w:t>,而是因为:</w:t>
      </w:r>
    </w:p>
    <w:p>
      <w:pPr>
        <w:pStyle w:val="ListBullet"/>
        <w:ind w:left="360"/>
      </w:pPr>
      <w:r>
        <w:rPr>
          <w:b/>
          <w:i w:val="0"/>
        </w:rPr>
        <w:t>B 付费意愿最强</w:t>
      </w:r>
      <w:r>
        <w:rPr>
          <w:b w:val="0"/>
          <w:i w:val="0"/>
        </w:rPr>
        <w:t xml:space="preserve"> (焦虑深 + 有积蓄 + 明确需求)</w:t>
      </w:r>
    </w:p>
    <w:p>
      <w:pPr>
        <w:pStyle w:val="ListBullet"/>
        <w:ind w:left="360"/>
      </w:pPr>
      <w:r>
        <w:rPr>
          <w:b/>
          <w:i w:val="0"/>
        </w:rPr>
        <w:t>D 数量最大 + 门槛最低</w:t>
      </w:r>
      <w:r>
        <w:rPr>
          <w:b w:val="0"/>
          <w:i w:val="0"/>
        </w:rPr>
        <w:t xml:space="preserve"> (1156 赞是全场最高赞, 代表了最广泛的需求共鸣)</w:t>
      </w:r>
    </w:p>
    <w:p>
      <w:pPr>
        <w:pStyle w:val="ListBullet"/>
        <w:ind w:left="360"/>
      </w:pPr>
      <w:r>
        <w:rPr>
          <w:b w:val="0"/>
          <w:i w:val="0"/>
        </w:rPr>
        <w:t>两群人的</w:t>
      </w:r>
      <w:r>
        <w:rPr>
          <w:b/>
          <w:i w:val="0"/>
        </w:rPr>
        <w:t>共同特征</w:t>
      </w:r>
      <w:r>
        <w:rPr>
          <w:b w:val="0"/>
          <w:i w:val="0"/>
        </w:rPr>
        <w:t>是: "需要一个真实可信的同路人" — 而 Mason 的"成长备忘录"形态恰好是这个角色的天然内容</w:t>
      </w:r>
    </w:p>
    <w:p>
      <w:pPr>
        <w:pStyle w:val="Heading3"/>
      </w:pPr>
      <w:r>
        <w:rPr>
          <w:b w:val="0"/>
          <w:i w:val="0"/>
        </w:rPr>
        <w:t>1.3 "求资料"需求的原始证据链 (重点验证)</w:t>
      </w:r>
    </w:p>
    <w:p>
      <w:r>
        <w:rPr>
          <w:b w:val="0"/>
          <w:i w:val="0"/>
        </w:rPr>
        <w:t>Mason 的差异化定位 C5 可抄作业的</w:t>
      </w:r>
      <w:r>
        <w:rPr>
          <w:b/>
          <w:i w:val="0"/>
        </w:rPr>
        <w:t>核心依据</w:t>
      </w:r>
      <w:r>
        <w:rPr>
          <w:b w:val="0"/>
          <w:i w:val="0"/>
        </w:rPr>
        <w:t>就是这批评论。这些不是孤立的 4-5 条, 是贯穿多个视频、多个人群的系统性信号: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评论原文 (含点赞数)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来源视频类型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人群归属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[197 赞] "需要系统教程!"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Cursor 相关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D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[91 赞] "通过你视频入门的 cursor, 顺带着成功写了几个项目"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AI 编程教程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[36 赞] "希望可以出一个建议的跟学教程, 比如从 0-1 做一个简易需求"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AI 编程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D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[37 赞] "前端被秒了, 感觉 cursor 能提效很多! 求资料"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Cursor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D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[35 赞] "三连且投币了, 求资料, cursor 设置好了"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Cursor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D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[40 赞] "想做, 怎么入"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独立开发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[54 赞] "35 岁大叔, 除了参加计算机二级考试, 基本没写过程序, 想入行 AI 工程师"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AI 编程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</w:t>
            </w:r>
          </w:p>
        </w:tc>
      </w:tr>
    </w:tbl>
    <w:p/>
    <w:p>
      <w:r>
        <w:rPr>
          <w:b/>
          <w:i w:val="0"/>
        </w:rPr>
        <w:t>这批评论的共同特征:</w:t>
      </w:r>
    </w:p>
    <w:p>
      <w:pPr>
        <w:pStyle w:val="ListBullet"/>
        <w:ind w:left="360"/>
      </w:pPr>
      <w:r>
        <w:rPr>
          <w:b w:val="0"/>
          <w:i w:val="0"/>
        </w:rPr>
        <w:t>出现在头部 UP 主视频的评论区 (说明这批用户是头部观众)</w:t>
      </w:r>
    </w:p>
    <w:p>
      <w:pPr>
        <w:pStyle w:val="ListBullet"/>
        <w:ind w:left="360"/>
      </w:pPr>
      <w:r>
        <w:rPr>
          <w:b w:val="0"/>
          <w:i w:val="0"/>
        </w:rPr>
        <w:t>高赞 (说明不是个例, 是大面积需求)</w:t>
      </w:r>
    </w:p>
    <w:p>
      <w:pPr>
        <w:pStyle w:val="ListBullet"/>
        <w:ind w:left="360"/>
      </w:pPr>
      <w:r>
        <w:rPr>
          <w:b w:val="0"/>
          <w:i w:val="0"/>
        </w:rPr>
        <w:t>没有被任何 UP 主在视频里系统回应 (说明供给缺失)</w:t>
      </w:r>
    </w:p>
    <w:p>
      <w:pPr>
        <w:pStyle w:val="Heading3"/>
      </w:pPr>
      <w:r>
        <w:rPr>
          <w:b w:val="0"/>
          <w:i w:val="0"/>
        </w:rPr>
        <w:t>1.4 AUDIENCE_PERSONAS 的方法论局限 (诚实承认)</w:t>
      </w:r>
    </w:p>
    <w:p>
      <w:r>
        <w:rPr>
          <w:b w:val="0"/>
          <w:i w:val="0"/>
        </w:rPr>
        <w:t>这份画像</w:t>
      </w:r>
      <w:r>
        <w:rPr>
          <w:b/>
          <w:i w:val="0"/>
        </w:rPr>
        <w:t>不是市场调研金标准</w:t>
      </w:r>
      <w:r>
        <w:rPr>
          <w:b w:val="0"/>
          <w:i w:val="0"/>
        </w:rPr>
        <w:t>, 有两个边界需要注意:</w:t>
      </w:r>
    </w:p>
    <w:p>
      <w:r>
        <w:rPr>
          <w:b/>
          <w:i w:val="0"/>
        </w:rPr>
        <w:t>局限 1 — N=272 的样本代表性</w:t>
      </w:r>
    </w:p>
    <w:p>
      <w:pPr>
        <w:pStyle w:val="ListBullet"/>
        <w:ind w:left="360"/>
      </w:pPr>
      <w:r>
        <w:rPr>
          <w:b w:val="0"/>
          <w:i w:val="0"/>
        </w:rPr>
        <w:t>272 条评论来自 15 个 TOP 视频, 自带"幸存者偏差" (Bot 视频的评论没被采样)</w:t>
      </w:r>
    </w:p>
    <w:p>
      <w:pPr>
        <w:pStyle w:val="ListBullet"/>
        <w:ind w:left="360"/>
      </w:pPr>
      <w:r>
        <w:rPr>
          <w:b w:val="0"/>
          <w:i w:val="0"/>
        </w:rPr>
        <w:t>B 站评论只代表"愿意留言的用户", 不代表"沉默看完就划走的用户" (后者可能才是大多数)</w:t>
      </w:r>
    </w:p>
    <w:p>
      <w:pPr>
        <w:pStyle w:val="ListBullet"/>
        <w:ind w:left="360"/>
      </w:pPr>
      <w:r>
        <w:rPr>
          <w:b w:val="0"/>
          <w:i w:val="0"/>
        </w:rPr>
        <w:t>没有考虑用户的地域 / 收入 / 职业等人口学维度 (B 站本身不提供这类数据)</w:t>
      </w:r>
    </w:p>
    <w:p>
      <w:r>
        <w:rPr>
          <w:b/>
          <w:i w:val="0"/>
        </w:rPr>
        <w:t>局限 2 — 人群比例是估算</w:t>
      </w:r>
    </w:p>
    <w:p>
      <w:pPr>
        <w:pStyle w:val="ListBullet"/>
        <w:ind w:left="360"/>
      </w:pPr>
      <w:r>
        <w:rPr>
          <w:b w:val="0"/>
          <w:i w:val="0"/>
        </w:rPr>
        <w:t>"40% / 20% / 15% / 20% / 5%" 是基于评论风格归类, 不是严格统计</w:t>
      </w:r>
    </w:p>
    <w:p>
      <w:pPr>
        <w:pStyle w:val="ListBullet"/>
        <w:ind w:left="360"/>
      </w:pPr>
      <w:r>
        <w:rPr>
          <w:b w:val="0"/>
          <w:i w:val="0"/>
        </w:rPr>
        <w:t>真实人群比例可能偏差 ±10%</w:t>
      </w:r>
    </w:p>
    <w:p>
      <w:r>
        <w:rPr>
          <w:b/>
          <w:i w:val="0"/>
        </w:rPr>
        <w:t>但即便有这些局限,</w:t>
      </w:r>
      <w:r>
        <w:rPr>
          <w:b w:val="0"/>
          <w:i w:val="0"/>
        </w:rPr>
        <w:t xml:space="preserve"> 人群 B + D 的"求资料"需求信号是</w:t>
      </w:r>
      <w:r>
        <w:rPr>
          <w:b/>
          <w:i w:val="0"/>
        </w:rPr>
        <w:t>重复出现、高赞、跨视频一致</w:t>
      </w:r>
      <w:r>
        <w:rPr>
          <w:b w:val="0"/>
          <w:i w:val="0"/>
        </w:rPr>
        <w:t>的, 这是即便样本有偏差也很难解释掉的强信号。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第二部分: 所有相关报告的核心数据汇总</w:t>
      </w:r>
    </w:p>
    <w:p>
      <w:r>
        <w:rPr>
          <w:b w:val="0"/>
          <w:i w:val="0"/>
        </w:rPr>
        <w:t>这部分把过去 session 积累的 B 站投流报告 / 官方数据 / 赛道侦察报告的硬数据全部列出来。每个数据都标注了来源, 方便 Mason 回溯。</w:t>
      </w:r>
    </w:p>
    <w:p>
      <w:pPr>
        <w:pStyle w:val="Heading3"/>
      </w:pPr>
      <w:r>
        <w:rPr>
          <w:b w:val="0"/>
          <w:i w:val="0"/>
        </w:rPr>
        <w:t>2.1 B 站 + 小红书 的 KOL 投流结构 (克劳锐, 2024-2025)</w:t>
      </w:r>
    </w:p>
    <w:p>
      <w:pPr>
        <w:pStyle w:val="Heading4"/>
      </w:pPr>
      <w:r>
        <w:rPr>
          <w:b w:val="0"/>
          <w:i w:val="0"/>
        </w:rPr>
        <w:t>🔥 核心发现: 头部预算在萎缩, 尾部预算在暴涨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层级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2023 占比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2024 占比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变化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头部 KOL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20.5%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13.1%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-7.4 ppt</w:t>
            </w:r>
            <w:r>
              <w:rPr>
                <w:b w:val="0"/>
                <w:i w:val="0"/>
                <w:sz w:val="14"/>
              </w:rPr>
              <w:t xml:space="preserve"> ⬇️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腰部 KOL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38.0%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34.8%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-3.2 ppt ⬇️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尾部 KOL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36.3%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52.0%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+15.7 ppt</w:t>
            </w:r>
            <w:r>
              <w:rPr>
                <w:b w:val="0"/>
                <w:i w:val="0"/>
                <w:sz w:val="14"/>
              </w:rPr>
              <w:t xml:space="preserve"> ⬆️</w:t>
            </w:r>
          </w:p>
        </w:tc>
      </w:tr>
    </w:tbl>
    <w:p/>
    <w:p>
      <w:r>
        <w:rPr>
          <w:b/>
          <w:i w:val="0"/>
        </w:rPr>
        <w:t>翻译:</w:t>
      </w:r>
      <w:r>
        <w:rPr>
          <w:b w:val="0"/>
          <w:i w:val="0"/>
        </w:rPr>
        <w:t xml:space="preserve"> 金主已经把超过一半的预算给了尾部博主。这意味着新账号 (Mason) 拿到品牌投放的概率</w:t>
      </w:r>
      <w:r>
        <w:rPr>
          <w:b/>
          <w:i w:val="0"/>
        </w:rPr>
        <w:t>历史最高</w:t>
      </w:r>
      <w:r>
        <w:rPr>
          <w:b w:val="0"/>
          <w:i w:val="0"/>
        </w:rPr>
        <w:t>。</w:t>
      </w:r>
    </w:p>
    <w:p>
      <w:r>
        <w:rPr>
          <w:b/>
          <w:i w:val="0"/>
        </w:rPr>
        <w:t>小红书具体定价:</w:t>
      </w:r>
    </w:p>
    <w:p>
      <w:pPr>
        <w:pStyle w:val="ListBullet"/>
        <w:ind w:left="360"/>
      </w:pPr>
      <w:r>
        <w:rPr>
          <w:b w:val="0"/>
          <w:i w:val="0"/>
        </w:rPr>
        <w:t>5000 粉以下的素人占比 60% (品牌主动找)</w:t>
      </w:r>
    </w:p>
    <w:p>
      <w:pPr>
        <w:pStyle w:val="ListBullet"/>
        <w:ind w:left="360"/>
      </w:pPr>
      <w:r>
        <w:rPr>
          <w:b w:val="0"/>
          <w:i w:val="0"/>
        </w:rPr>
        <w:t>1 万 - 10 万尾部达人占 27%</w:t>
      </w:r>
    </w:p>
    <w:p>
      <w:pPr>
        <w:pStyle w:val="ListBullet"/>
        <w:ind w:left="360"/>
      </w:pPr>
      <w:r>
        <w:rPr>
          <w:b w:val="0"/>
          <w:i w:val="0"/>
        </w:rPr>
        <w:t xml:space="preserve">头部 (10 万+) 只占 </w:t>
      </w:r>
      <w:r>
        <w:rPr>
          <w:b/>
          <w:i w:val="0"/>
        </w:rPr>
        <w:t>0.6%</w:t>
      </w:r>
    </w:p>
    <w:p>
      <w:pPr>
        <w:pStyle w:val="ListBullet"/>
        <w:ind w:left="360"/>
      </w:pPr>
      <w:r>
        <w:rPr>
          <w:b w:val="0"/>
          <w:i w:val="0"/>
        </w:rPr>
        <w:t>狗勾原话: "1500 块钱可以找到互动好的博主,3 万块钱可以找到 50 万粉的达人"</w:t>
      </w:r>
    </w:p>
    <w:p>
      <w:r>
        <w:rPr>
          <w:b/>
          <w:i w:val="0"/>
        </w:rPr>
        <w:t>品牌真正看什么数据 (非播放量):</w:t>
      </w:r>
    </w:p>
    <w:p>
      <w:pPr>
        <w:pStyle w:val="ListNumber"/>
        <w:ind w:left="360"/>
      </w:pPr>
      <w:r>
        <w:rPr>
          <w:b/>
          <w:i w:val="0"/>
        </w:rPr>
        <w:t>点击率、播放比、互动率、优质评论比例</w:t>
      </w:r>
      <w:r>
        <w:rPr>
          <w:b w:val="0"/>
          <w:i w:val="0"/>
        </w:rPr>
        <w:t xml:space="preserve"> (B 站)</w:t>
      </w:r>
    </w:p>
    <w:p>
      <w:pPr>
        <w:pStyle w:val="ListNumber"/>
        <w:ind w:left="360"/>
      </w:pPr>
      <w:r>
        <w:rPr>
          <w:b/>
          <w:i w:val="0"/>
        </w:rPr>
        <w:t>粉丝画像是否匹配品牌消费人群</w:t>
      </w:r>
    </w:p>
    <w:p>
      <w:pPr>
        <w:pStyle w:val="ListNumber"/>
        <w:ind w:left="360"/>
      </w:pPr>
      <w:r>
        <w:rPr>
          <w:b/>
          <w:i w:val="0"/>
        </w:rPr>
        <w:t>账号历史商业化表现</w:t>
      </w:r>
    </w:p>
    <w:p>
      <w:pPr>
        <w:pStyle w:val="ListNumber"/>
        <w:ind w:left="360"/>
      </w:pPr>
      <w:r>
        <w:rPr>
          <w:b/>
          <w:i w:val="0"/>
        </w:rPr>
        <w:t>长尾效应</w:t>
      </w:r>
      <w:r>
        <w:rPr>
          <w:b w:val="0"/>
          <w:i w:val="0"/>
        </w:rPr>
        <w:t xml:space="preserve"> (3 个月前的视频还在涨粉 = 高价值)</w:t>
      </w:r>
    </w:p>
    <w:p>
      <w:pPr>
        <w:pStyle w:val="Heading3"/>
      </w:pPr>
      <w:r>
        <w:rPr>
          <w:b w:val="0"/>
          <w:i w:val="0"/>
        </w:rPr>
        <w:t>2.2 增长最快的行业 = Mason 的赛道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行业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2023 占比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2024 占比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增长率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3C 数码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13.5%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17.4%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+28.8%</w:t>
            </w:r>
            <w:r>
              <w:rPr>
                <w:b w:val="0"/>
                <w:i w:val="0"/>
                <w:sz w:val="14"/>
              </w:rPr>
              <w:t xml:space="preserve"> ⬆️⬆️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汽车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9.8%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13.1%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+32.9%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家居家电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3.4%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4.5%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+32.7%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美妆个护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持续收缩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</w:rPr>
        <w:t>对 Mason 的直接含义:</w:t>
      </w:r>
    </w:p>
    <w:p>
      <w:pPr>
        <w:pStyle w:val="ListBullet"/>
        <w:ind w:left="360"/>
      </w:pPr>
      <w:r>
        <w:rPr>
          <w:b w:val="0"/>
          <w:i w:val="0"/>
        </w:rPr>
        <w:t xml:space="preserve">AI 工具 / 开发者工具 / Cursor / Claude Code </w:t>
      </w:r>
      <w:r>
        <w:rPr>
          <w:b/>
          <w:i w:val="0"/>
        </w:rPr>
        <w:t>全部属于 3C 数码子集</w:t>
      </w:r>
    </w:p>
    <w:p>
      <w:pPr>
        <w:pStyle w:val="ListBullet"/>
        <w:ind w:left="360"/>
      </w:pPr>
      <w:r>
        <w:rPr>
          <w:b w:val="0"/>
          <w:i w:val="0"/>
        </w:rPr>
        <w:t>这是 2024 年增长最快的品类之一 (+28.8%)</w:t>
      </w:r>
    </w:p>
    <w:p>
      <w:pPr>
        <w:pStyle w:val="ListBullet"/>
        <w:ind w:left="360"/>
      </w:pPr>
      <w:r>
        <w:rPr>
          <w:b w:val="0"/>
          <w:i w:val="0"/>
        </w:rPr>
        <w:t>金主</w:t>
      </w:r>
      <w:r>
        <w:rPr>
          <w:b/>
          <w:i w:val="0"/>
        </w:rPr>
        <w:t>有钱 + 有意愿 + 正在加大预算</w:t>
      </w:r>
      <w:r>
        <w:rPr>
          <w:b w:val="0"/>
          <w:i w:val="0"/>
        </w:rPr>
        <w:t xml:space="preserve"> 进这个池子</w:t>
      </w:r>
    </w:p>
    <w:p>
      <w:pPr>
        <w:pStyle w:val="Heading3"/>
      </w:pPr>
      <w:r>
        <w:rPr>
          <w:b w:val="0"/>
          <w:i w:val="0"/>
        </w:rPr>
        <w:t>2.3 B 站 2024 涨粉百万 UP 主分区结构 (新榜数据)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分区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涨粉百万 UP 主数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趋势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知识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38 位</w:t>
            </w:r>
            <w:r>
              <w:rPr>
                <w:b w:val="0"/>
                <w:i w:val="0"/>
                <w:sz w:val="14"/>
              </w:rPr>
              <w:t xml:space="preserve"> ⭐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领跑所有分区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游戏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20 位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减少 5 位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生活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20 位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减少 7 位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美食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12 位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稳定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科技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4 位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新兴,但严重供给不足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资讯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 位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稳定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影视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 位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下降 5 位</w:t>
            </w:r>
          </w:p>
        </w:tc>
      </w:tr>
    </w:tbl>
    <w:p/>
    <w:p>
      <w:r>
        <w:rPr>
          <w:b/>
          <w:i w:val="0"/>
        </w:rPr>
        <w:t>翻译:</w:t>
      </w:r>
    </w:p>
    <w:p>
      <w:pPr>
        <w:pStyle w:val="ListBullet"/>
        <w:ind w:left="360"/>
      </w:pPr>
      <w:r>
        <w:rPr>
          <w:b/>
          <w:i w:val="0"/>
        </w:rPr>
        <w:t>知识区是 B 站最大的涨粉机器</w:t>
      </w:r>
      <w:r>
        <w:rPr>
          <w:b w:val="0"/>
          <w:i w:val="0"/>
        </w:rPr>
        <w:t xml:space="preserve"> (38 位百万级 UP 主,全平台第一)</w:t>
      </w:r>
    </w:p>
    <w:p>
      <w:pPr>
        <w:pStyle w:val="ListBullet"/>
        <w:ind w:left="360"/>
      </w:pPr>
      <w:r>
        <w:rPr>
          <w:b/>
          <w:i w:val="0"/>
        </w:rPr>
        <w:t>科技区供给严重不足</w:t>
      </w:r>
      <w:r>
        <w:rPr>
          <w:b w:val="0"/>
          <w:i w:val="0"/>
        </w:rPr>
        <w:t xml:space="preserve"> (只有 4 位百万)</w:t>
      </w:r>
    </w:p>
    <w:p>
      <w:pPr>
        <w:pStyle w:val="ListBullet"/>
        <w:ind w:left="360"/>
      </w:pPr>
      <w:r>
        <w:rPr>
          <w:b w:val="0"/>
          <w:i w:val="0"/>
        </w:rPr>
        <w:t xml:space="preserve">Mason 的 "AI 编程 + 独立开发" </w:t>
      </w:r>
      <w:r>
        <w:rPr>
          <w:b/>
          <w:i w:val="0"/>
        </w:rPr>
        <w:t>横跨知识区 + 科技区, 两个池子都能取</w:t>
      </w:r>
    </w:p>
    <w:p>
      <w:pPr>
        <w:pStyle w:val="Heading3"/>
      </w:pPr>
      <w:r>
        <w:rPr>
          <w:b w:val="0"/>
          <w:i w:val="0"/>
        </w:rPr>
        <w:t>2.4 B 站充电变现的天花板 (食贫道标杆案例)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指标</w:t>
            </w:r>
          </w:p>
        </w:tc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年充电量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198.8 万次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充电视频期数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12 期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单期最高播放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2103 万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充电预估年收入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2385.6 万元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B 站分成后 UP 主拿到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~1670 万元</w:t>
            </w:r>
          </w:p>
        </w:tc>
      </w:tr>
    </w:tbl>
    <w:p/>
    <w:p>
      <w:r>
        <w:rPr>
          <w:b/>
          <w:i w:val="0"/>
        </w:rPr>
        <w:t>Mason 可以复用的公式:</w:t>
      </w:r>
    </w:p>
    <w:p>
      <w:pPr>
        <w:pStyle w:val="ListBullet"/>
        <w:ind w:left="360"/>
      </w:pPr>
      <w:r>
        <w:rPr>
          <w:b w:val="0"/>
          <w:i w:val="0"/>
        </w:rPr>
        <w:t>食贫道: 198.8 万次 × 12 元 = 2386 万/年 (天花板, 不可复制)</w:t>
      </w:r>
    </w:p>
    <w:p>
      <w:pPr>
        <w:pStyle w:val="ListBullet"/>
        <w:ind w:left="360"/>
      </w:pPr>
      <w:r>
        <w:rPr>
          <w:b w:val="0"/>
          <w:i w:val="0"/>
        </w:rPr>
        <w:t xml:space="preserve">Mason 目标: </w:t>
      </w:r>
      <w:r>
        <w:rPr>
          <w:b/>
          <w:i w:val="0"/>
        </w:rPr>
        <w:t>30 元/月 × 1000 人 = 30 万/年</w:t>
      </w:r>
      <w:r>
        <w:rPr>
          <w:b w:val="0"/>
          <w:i w:val="0"/>
        </w:rPr>
        <w:t xml:space="preserve"> (可行)</w:t>
      </w:r>
    </w:p>
    <w:p>
      <w:pPr>
        <w:pStyle w:val="ListBullet"/>
        <w:ind w:left="360"/>
      </w:pPr>
      <w:r>
        <w:rPr>
          <w:b w:val="0"/>
          <w:i w:val="0"/>
        </w:rPr>
        <w:t xml:space="preserve">不需要 200 万用户, 需要的是 </w:t>
      </w:r>
      <w:r>
        <w:rPr>
          <w:b/>
          <w:i w:val="0"/>
        </w:rPr>
        <w:t>1000 个真正愿意为你付 30 块的死忠</w:t>
      </w:r>
    </w:p>
    <w:p>
      <w:pPr>
        <w:pStyle w:val="Heading3"/>
      </w:pPr>
      <w:r>
        <w:rPr>
          <w:b w:val="0"/>
          <w:i w:val="0"/>
        </w:rPr>
        <w:t>2.5 小红书对独立开发者的明确战略信号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指标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数据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来源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小红书月活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3 亿</w:t>
            </w:r>
            <w:r>
              <w:rPr>
                <w:b w:val="0"/>
                <w:i w:val="0"/>
                <w:sz w:val="14"/>
              </w:rPr>
              <w:t xml:space="preserve"> (已超 B 站 2.23 亿)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千瓜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男性占比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30% (连续 2 年增长)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艾媒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独立开发者数量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 万+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量子位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"独立开发"内容增长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同比 +146%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量子位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相关话题阅读量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 亿+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量子位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首届独立开发大赛参赛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1355 个项目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证券时报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商业产品矩阵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专门有"应用下载"产品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小红书 2025</w:t>
            </w:r>
          </w:p>
        </w:tc>
      </w:tr>
    </w:tbl>
    <w:p/>
    <w:p>
      <w:r>
        <w:rPr>
          <w:b/>
          <w:i w:val="0"/>
        </w:rPr>
        <w:t>小红书标杆案例 (独立开发者):</w:t>
      </w:r>
    </w:p>
    <w:p>
      <w:pPr>
        <w:pStyle w:val="ListBullet"/>
        <w:ind w:left="360"/>
      </w:pPr>
      <w:r>
        <w:rPr>
          <w:b/>
          <w:i w:val="0"/>
        </w:rPr>
        <w:t>Plan Coach</w:t>
      </w:r>
      <w:r>
        <w:rPr>
          <w:b w:val="0"/>
          <w:i w:val="0"/>
        </w:rPr>
        <w:t>: 一条笔记 24h 获得 3000+ 真实用户反馈</w:t>
      </w:r>
    </w:p>
    <w:p>
      <w:pPr>
        <w:pStyle w:val="ListBullet"/>
        <w:ind w:left="360"/>
      </w:pPr>
      <w:r>
        <w:rPr>
          <w:b/>
          <w:i w:val="0"/>
        </w:rPr>
        <w:t>Peak Watch</w:t>
      </w:r>
      <w:r>
        <w:rPr>
          <w:b w:val="0"/>
          <w:i w:val="0"/>
        </w:rPr>
        <w:t>: 通过小红书获得 400 万用户</w:t>
      </w:r>
    </w:p>
    <w:p>
      <w:pPr>
        <w:pStyle w:val="ListBullet"/>
        <w:ind w:left="360"/>
      </w:pPr>
      <w:r>
        <w:rPr>
          <w:b/>
          <w:i w:val="0"/>
        </w:rPr>
        <w:t>Focus Flight</w:t>
      </w:r>
      <w:r>
        <w:rPr>
          <w:b w:val="0"/>
          <w:i w:val="0"/>
        </w:rPr>
        <w:t xml:space="preserve">: 首条笔记 2.2 万赞 + 上千评论, 原计划 1 个月达月入 1000 美元, </w:t>
      </w:r>
      <w:r>
        <w:rPr>
          <w:b/>
          <w:i w:val="0"/>
        </w:rPr>
        <w:t>3 天达成</w:t>
      </w:r>
    </w:p>
    <w:p>
      <w:r>
        <w:rPr>
          <w:b/>
          <w:i w:val="0"/>
        </w:rPr>
        <w:t>翻译:</w:t>
      </w:r>
      <w:r>
        <w:rPr>
          <w:b w:val="0"/>
          <w:i w:val="0"/>
        </w:rPr>
        <w:t xml:space="preserve"> 小红书是</w:t>
      </w:r>
      <w:r>
        <w:rPr>
          <w:b/>
          <w:i w:val="0"/>
        </w:rPr>
        <w:t>平台级主动</w:t>
      </w:r>
      <w:r>
        <w:rPr>
          <w:b w:val="0"/>
          <w:i w:val="0"/>
        </w:rPr>
        <w:t>给独立开发者流量的唯一平台。B 站是被动生长, 小红书是官方扶持。</w:t>
      </w:r>
    </w:p>
    <w:p>
      <w:pPr>
        <w:pStyle w:val="Heading3"/>
      </w:pPr>
      <w:r>
        <w:rPr>
          <w:b w:val="0"/>
          <w:i w:val="0"/>
        </w:rPr>
        <w:t>2.6 标杆账号 ezindie 的"破绽" (赛道侦察结论)</w:t>
      </w:r>
    </w:p>
    <w:p>
      <w:r>
        <w:rPr>
          <w:b w:val="0"/>
          <w:i w:val="0"/>
        </w:rPr>
        <w:t>ezindie (独立开发变现周刊) 是 B 站独立开发赛道的唯一头部, 但他留下了 4 个可乘之机: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ezindie 的弱点</w:t>
            </w:r>
          </w:p>
        </w:tc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Mason 的差异化空间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全是国外案例编译, 几乎没有自己的产品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"中国独立开发者亲历"</w:t>
            </w:r>
            <w:r>
              <w:rPr>
                <w:b w:val="0"/>
                <w:i w:val="0"/>
                <w:sz w:val="14"/>
              </w:rPr>
              <w:t xml:space="preserve"> 是完全空缺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没有 AI 时代的实操方法论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只讲"赚了多少钱", 不讲"怎么用 Cursor/Claude Code 做"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更新慢, 单期信息密度低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重复性高, 一期讲一个案例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没有 1V1 互动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评论区大量"想做但不知道怎么入门"无人回复</w:t>
            </w:r>
          </w:p>
        </w:tc>
      </w:tr>
    </w:tbl>
    <w:p/>
    <w:p>
      <w:r>
        <w:rPr>
          <w:b/>
          <w:i w:val="0"/>
        </w:rPr>
        <w:t>今日 Grid 数据进一步确认:</w:t>
      </w:r>
      <w:r>
        <w:rPr>
          <w:b w:val="0"/>
          <w:i w:val="0"/>
        </w:rPr>
        <w:t xml:space="preserve"> ezindie 的红利已过</w:t>
      </w:r>
    </w:p>
    <w:p>
      <w:pPr>
        <w:pStyle w:val="ListBullet"/>
        <w:ind w:left="360"/>
      </w:pPr>
      <w:r>
        <w:rPr>
          <w:b w:val="0"/>
          <w:i w:val="0"/>
        </w:rPr>
        <w:t>2026 年 7 条新视频里 6 条在 Bot 12 段</w:t>
      </w:r>
    </w:p>
    <w:p>
      <w:pPr>
        <w:pStyle w:val="ListBullet"/>
        <w:ind w:left="360"/>
      </w:pPr>
      <w:r>
        <w:rPr>
          <w:b w:val="0"/>
          <w:i w:val="0"/>
        </w:rPr>
        <w:t>周刊模板已经衰减</w:t>
      </w:r>
    </w:p>
    <w:p>
      <w:pPr>
        <w:pStyle w:val="ListBullet"/>
        <w:ind w:left="360"/>
      </w:pPr>
      <w:r>
        <w:rPr>
          <w:b w:val="0"/>
          <w:i w:val="0"/>
        </w:rPr>
        <w:t>单路径依赖 (只靠"主角独白美金 tagline") 导致脱敏后塌陷</w:t>
      </w:r>
    </w:p>
    <w:p>
      <w:pPr>
        <w:pStyle w:val="Heading3"/>
      </w:pPr>
      <w:r>
        <w:rPr>
          <w:b w:val="0"/>
          <w:i w:val="0"/>
        </w:rPr>
        <w:t>2.7 8 个评论区需求板块 (来自 272 条评论的聚类)</w:t>
      </w:r>
    </w:p>
    <w:p>
      <w:r>
        <w:rPr>
          <w:b w:val="0"/>
          <w:i w:val="0"/>
        </w:rPr>
        <w:t>按商业化价值排序 (三看原则: 看广告 + 看带货 + 看模式, 满分 15):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排名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需求板块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商业化总分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推荐平台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🥇 1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AI 编程实操痛点</w:t>
            </w:r>
            <w:r>
              <w:rPr>
                <w:b w:val="0"/>
                <w:i w:val="0"/>
                <w:sz w:val="14"/>
              </w:rPr>
              <w:t xml:space="preserve"> (代码不能直接用 / debug 困难)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14/15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 站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🥈 2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工具选型 + 成本焦虑</w:t>
            </w:r>
            <w:r>
              <w:rPr>
                <w:b w:val="0"/>
                <w:i w:val="0"/>
                <w:sz w:val="14"/>
              </w:rPr>
              <w:t xml:space="preserve"> (Cursor 太贵 / 工具太多)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13/15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 站 + 小红书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🥉 2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工程实践 (高级)</w:t>
            </w:r>
            <w:r>
              <w:rPr>
                <w:b w:val="0"/>
                <w:i w:val="0"/>
                <w:sz w:val="14"/>
              </w:rPr>
              <w:t xml:space="preserve"> (如何让 AI 代码工程化)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13/15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 站 (精英用户高客单)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实操案例 + 求资料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10/15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 站 (长尾内容池)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变现案例 + 国内外差异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9/15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 站 (高客单咨询)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副业故事 + 真实收入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9/15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 站 + 小红书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新手入门焦虑 (35+ 转型)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8/15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小红书 (低门槛)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AI vs 人类争议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5/15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小红书 (流量品)</w:t>
            </w:r>
          </w:p>
        </w:tc>
      </w:tr>
    </w:tbl>
    <w:p/>
    <w:p>
      <w:r>
        <w:rPr>
          <w:b/>
          <w:i w:val="0"/>
        </w:rPr>
        <w:t>Top 3 商业化板块 (排名 1-3) 全部在 B 站</w:t>
      </w:r>
      <w:r>
        <w:rPr>
          <w:b w:val="0"/>
          <w:i w:val="0"/>
        </w:rPr>
        <w:t>, 这是 Mason 应该主攻 B 站的最硬数据依据。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第三部分: 今日 4 账号 Grid 分析的核心发现</w:t>
      </w:r>
    </w:p>
    <w:p>
      <w:pPr>
        <w:pStyle w:val="Heading3"/>
      </w:pPr>
      <w:r>
        <w:rPr>
          <w:b w:val="0"/>
          <w:i w:val="0"/>
        </w:rPr>
        <w:t>3.1 4 账号基本画像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账号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赛道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粉丝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P50 播放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爆款机制 (今日结论)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可抄性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程序员鱼皮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独立开发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877k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13 万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账号资产 + 热点响应 + 个人故事 + 老 SEO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❌ 不可抄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ezindie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独立开发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53k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4.7k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国外主角独白 + 美金 tagline + 周刊 (红利已过)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❌ 不可抄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小Lin 说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财经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7.1M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241 万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"一口气了解 XX" 品牌化长视频 + 宏观降级科普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❌ 不可抄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巫师财经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财经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4.18M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125 万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全民话题出圈 + 具名锚点 + 数字密度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❌ 不可抄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3.2 4 账号 × 9 Check 交叉矩阵 (最硬数据)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Check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鱼皮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ezindie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小Lin说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巫师</w:t>
            </w:r>
          </w:p>
        </w:tc>
        <w:tc>
          <w:tcPr>
            <w:tcW w:type="dxa" w:w="1560"/>
            <w:shd w:val="clear" w:color="auto" w:fill="D9E2F3"/>
          </w:tcPr>
          <w:p>
            <w:r/>
            <w:r>
              <w:rPr>
                <w:b/>
                <w:sz w:val="16"/>
              </w:rPr>
              <w:t>跨账号结论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C1 反差极端开场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-17%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+75%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账号依赖, 非通用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C2 具名主角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-8%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+25% 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+33% 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+33% 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4/4 入场券 (Top 普遍 &gt;80%)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C3 系列索引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样本极低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54/57 格式常量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+42%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-17% 反向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小Lin 专属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C4 常青长尾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-8%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+17%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4/4 不通用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C5 故事/事件开场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0%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+25%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-8%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+92%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巫师专属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C6 真实数据 ≥3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0%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+58%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+58%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2/4 强 + 0/4 反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C7 实操产出标题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-25%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-33%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-25%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-25%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 xml:space="preserve">🔥 </w:t>
            </w:r>
            <w:r>
              <w:rPr>
                <w:b/>
                <w:i w:val="0"/>
                <w:sz w:val="14"/>
              </w:rPr>
              <w:t>4/4 全反向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C8 你/我代词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-8%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+100%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弱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ezindie 专属 (伪相关)</w:t>
            </w:r>
          </w:p>
        </w:tc>
      </w:tr>
      <w:tr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C9 可抄作业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-8% (8%)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0/57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0/57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0/57</w:t>
            </w:r>
          </w:p>
        </w:tc>
        <w:tc>
          <w:tcPr>
            <w:tcW w:type="dxa" w:w="156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 xml:space="preserve">🔥 </w:t>
            </w:r>
            <w:r>
              <w:rPr>
                <w:b/>
                <w:i w:val="0"/>
                <w:sz w:val="14"/>
              </w:rPr>
              <w:t>4/4 全空白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3.3 3 个跨账号硬发现</w:t>
      </w:r>
    </w:p>
    <w:p>
      <w:pPr>
        <w:pStyle w:val="Heading4"/>
      </w:pPr>
      <w:r>
        <w:rPr>
          <w:b w:val="0"/>
          <w:i w:val="0"/>
        </w:rPr>
        <w:t>🔥 发现 1: C9 可抄作业 — 228/228 视频空白</w:t>
      </w:r>
    </w:p>
    <w:p>
      <w:pPr>
        <w:pStyle w:val="ListBullet"/>
        <w:ind w:left="360"/>
      </w:pPr>
      <w:r>
        <w:rPr>
          <w:b w:val="0"/>
          <w:i w:val="0"/>
        </w:rPr>
        <w:t>鱼皮 8%, ezindie 0%, 小Lin 说 0%, 巫师 0%</w:t>
      </w:r>
    </w:p>
    <w:p>
      <w:pPr>
        <w:pStyle w:val="ListBullet"/>
        <w:ind w:left="360"/>
      </w:pPr>
      <w:r>
        <w:rPr>
          <w:b w:val="0"/>
          <w:i w:val="0"/>
        </w:rPr>
        <w:t xml:space="preserve">4 个头部账号 × 57 视频 = 228 条, </w:t>
      </w:r>
      <w:r>
        <w:rPr>
          <w:b/>
          <w:i w:val="0"/>
        </w:rPr>
        <w:t>只有 5 条真正做了可抄作业 (几乎全是鱼皮偶尔给的福利)</w:t>
      </w:r>
    </w:p>
    <w:p>
      <w:pPr>
        <w:pStyle w:val="ListBullet"/>
        <w:ind w:left="360"/>
      </w:pPr>
      <w:r>
        <w:rPr>
          <w:b w:val="0"/>
          <w:i w:val="0"/>
        </w:rPr>
        <w:t>同时 AUDIENCE_PERSONAS 有 [197/91/37/35 赞] 多条"求资料"评论</w:t>
      </w:r>
    </w:p>
    <w:p>
      <w:pPr>
        <w:pStyle w:val="ListBullet"/>
        <w:ind w:left="360"/>
      </w:pPr>
      <w:r>
        <w:rPr>
          <w:b/>
          <w:i w:val="0"/>
        </w:rPr>
        <w:t>供给端 ≈ 0,需求端明确在求 → 完美的市场空白</w:t>
      </w:r>
    </w:p>
    <w:p>
      <w:pPr>
        <w:pStyle w:val="Heading4"/>
      </w:pPr>
      <w:r>
        <w:rPr>
          <w:b w:val="0"/>
          <w:i w:val="0"/>
        </w:rPr>
        <w:t>🔥 发现 2: C7 实操产出标题 — 4/4 账号全反向</w:t>
      </w:r>
    </w:p>
    <w:p>
      <w:pPr>
        <w:pStyle w:val="ListBullet"/>
        <w:ind w:left="360"/>
      </w:pPr>
      <w:r>
        <w:rPr>
          <w:b w:val="0"/>
          <w:i w:val="0"/>
        </w:rPr>
        <w:t>鱼皮 -25% / ezindie -33% / 小Lin -25% / 巫师 -25%</w:t>
      </w:r>
    </w:p>
    <w:p>
      <w:pPr>
        <w:pStyle w:val="ListBullet"/>
        <w:ind w:left="360"/>
      </w:pPr>
      <w:r>
        <w:rPr>
          <w:b w:val="0"/>
          <w:i w:val="0"/>
        </w:rPr>
        <w:t xml:space="preserve">意思: </w:t>
      </w:r>
      <w:r>
        <w:rPr>
          <w:b/>
          <w:i w:val="0"/>
        </w:rPr>
        <w:t>头部账号的 Top 视频比 Bot 更少使用"我用/我做了/踩坑/手把手"类标题</w:t>
      </w:r>
    </w:p>
    <w:p>
      <w:pPr>
        <w:pStyle w:val="ListBullet"/>
        <w:ind w:left="360"/>
      </w:pPr>
      <w:r>
        <w:rPr>
          <w:b/>
          <w:i w:val="0"/>
        </w:rPr>
        <w:t>关键解读:</w:t>
      </w:r>
      <w:r>
        <w:rPr>
          <w:b w:val="0"/>
          <w:i w:val="0"/>
        </w:rPr>
        <w:t xml:space="preserve"> 不是"实操标题会扑",是"头部账号已经主动退出实操赛道" — 实操标题只出现在他们的中腰和 Bot 段</w:t>
      </w:r>
    </w:p>
    <w:p>
      <w:pPr>
        <w:pStyle w:val="ListBullet"/>
        <w:ind w:left="360"/>
      </w:pPr>
      <w:r>
        <w:rPr>
          <w:b w:val="0"/>
          <w:i w:val="0"/>
        </w:rPr>
        <w:t>鱼皮的 Bot 段具体例子: "用 Claude Code+Kimi 开发文档助手网站" (24K) / "我做了个程序员面试刷题工具" (19K) / "99% 网站死在这件事上 (网站开发经验分享)" (28K)</w:t>
      </w:r>
    </w:p>
    <w:p>
      <w:pPr>
        <w:pStyle w:val="ListBullet"/>
        <w:ind w:left="360"/>
      </w:pPr>
      <w:r>
        <w:rPr>
          <w:b w:val="0"/>
          <w:i w:val="0"/>
        </w:rPr>
        <w:t>这些视频的机制不是"内容扑街", 是"鱼皮的观众群被热点吸引来, 不是为实操来的" → 错配</w:t>
      </w:r>
    </w:p>
    <w:p>
      <w:pPr>
        <w:pStyle w:val="Heading4"/>
      </w:pPr>
      <w:r>
        <w:rPr>
          <w:b w:val="0"/>
          <w:i w:val="0"/>
        </w:rPr>
        <w:t>✅ 发现 3: C6 真实数据密度 — 2/4 强支持</w:t>
      </w:r>
    </w:p>
    <w:p>
      <w:pPr>
        <w:pStyle w:val="ListBullet"/>
        <w:ind w:left="360"/>
      </w:pPr>
      <w:r>
        <w:rPr>
          <w:b w:val="0"/>
          <w:i w:val="0"/>
        </w:rPr>
        <w:t>ezindie +58% / 巫师 +58% / 鱼皮 0% / 小Lin 弱</w:t>
      </w:r>
    </w:p>
    <w:p>
      <w:pPr>
        <w:pStyle w:val="ListBullet"/>
        <w:ind w:left="360"/>
      </w:pPr>
      <w:r>
        <w:rPr>
          <w:b w:val="0"/>
          <w:i w:val="0"/>
        </w:rPr>
        <w:t>不是 4/4 全通, 但 2/4 强 + 0/4 反 = 可以安全采纳</w:t>
      </w:r>
    </w:p>
    <w:p>
      <w:pPr>
        <w:pStyle w:val="ListBullet"/>
        <w:ind w:left="360"/>
      </w:pPr>
      <w:r>
        <w:rPr>
          <w:b w:val="0"/>
          <w:i w:val="0"/>
        </w:rPr>
        <w:t>这是 9 个 check 里</w:t>
      </w:r>
      <w:r>
        <w:rPr>
          <w:b/>
          <w:i w:val="0"/>
        </w:rPr>
        <w:t>唯一能在多账号上有区分力的正向通用信号</w:t>
      </w:r>
    </w:p>
    <w:p>
      <w:pPr>
        <w:pStyle w:val="ListBullet"/>
        <w:ind w:left="360"/>
      </w:pPr>
      <w:r>
        <w:rPr>
          <w:b w:val="0"/>
          <w:i w:val="0"/>
        </w:rPr>
        <w:t>Mason 天然有这个 — token 账单 / 项目数 / 天数 / 美金成本都是现成数字</w:t>
      </w:r>
    </w:p>
    <w:p>
      <w:pPr>
        <w:pStyle w:val="Heading3"/>
      </w:pPr>
      <w:r>
        <w:rPr>
          <w:b w:val="0"/>
          <w:i w:val="0"/>
        </w:rPr>
        <w:t>3.4 4 个元规律 (从 patterns 读出来的)</w:t>
      </w:r>
    </w:p>
    <w:p>
      <w:pPr>
        <w:pStyle w:val="Heading4"/>
      </w:pPr>
      <w:r>
        <w:rPr>
          <w:b w:val="0"/>
          <w:i w:val="0"/>
        </w:rPr>
        <w:t>元规律 1: "第三种规律现象"</w:t>
      </w:r>
    </w:p>
    <w:p>
      <w:pPr>
        <w:pStyle w:val="ListBullet"/>
        <w:ind w:left="360"/>
      </w:pPr>
      <w:r>
        <w:rPr>
          <w:b w:val="0"/>
          <w:i w:val="0"/>
        </w:rPr>
        <w:t xml:space="preserve">4 个账号里 </w:t>
      </w:r>
      <w:r>
        <w:rPr>
          <w:b/>
          <w:i w:val="0"/>
        </w:rPr>
        <w:t>3/4 被两套主流 preset (伦巴型 + 狗勾型) 都判定为"第三种规律"</w:t>
      </w:r>
    </w:p>
    <w:p>
      <w:pPr>
        <w:pStyle w:val="ListBullet"/>
        <w:ind w:left="360"/>
      </w:pPr>
      <w:r>
        <w:rPr>
          <w:b w:val="0"/>
          <w:i w:val="0"/>
        </w:rPr>
        <w:t>只有巫师勉强算"放大版伦巴" (边界 case)</w:t>
      </w:r>
    </w:p>
    <w:p>
      <w:pPr>
        <w:pStyle w:val="ListBullet"/>
        <w:ind w:left="360"/>
      </w:pPr>
      <w:r>
        <w:rPr>
          <w:b/>
          <w:i w:val="0"/>
        </w:rPr>
        <w:t>含义:</w:t>
      </w:r>
      <w:r>
        <w:rPr>
          <w:b w:val="0"/>
          <w:i w:val="0"/>
        </w:rPr>
        <w:t xml:space="preserve"> 没有通用爆款公式。B 站头部账号都是 account-specific 的独立机制</w:t>
      </w:r>
    </w:p>
    <w:p>
      <w:pPr>
        <w:pStyle w:val="Heading4"/>
      </w:pPr>
      <w:r>
        <w:rPr>
          <w:b w:val="0"/>
          <w:i w:val="0"/>
        </w:rPr>
        <w:t>元规律 2: "伪多规律陷阱"</w:t>
      </w:r>
    </w:p>
    <w:p>
      <w:pPr>
        <w:pStyle w:val="ListBullet"/>
        <w:ind w:left="360"/>
      </w:pPr>
      <w:r>
        <w:rPr>
          <w:b w:val="0"/>
          <w:i w:val="0"/>
        </w:rPr>
        <w:t>ezindie C1+C6+C8 三条"强规律"实际是同一个机制 (主角独白美金 tagline)</w:t>
      </w:r>
    </w:p>
    <w:p>
      <w:pPr>
        <w:pStyle w:val="ListBullet"/>
        <w:ind w:left="360"/>
      </w:pPr>
      <w:r>
        <w:rPr>
          <w:b w:val="0"/>
          <w:i w:val="0"/>
        </w:rPr>
        <w:t>巫师 C2+C5+C6 三条"强规律"实际是同一个机制 (全民话题 + 数字 + 具名)</w:t>
      </w:r>
    </w:p>
    <w:p>
      <w:pPr>
        <w:pStyle w:val="ListBullet"/>
        <w:ind w:left="360"/>
      </w:pPr>
      <w:r>
        <w:rPr>
          <w:b/>
          <w:i w:val="0"/>
        </w:rPr>
        <w:t>9/12 的 Top 视频同时三连 PASS</w:t>
      </w:r>
      <w:r>
        <w:rPr>
          <w:b w:val="0"/>
          <w:i w:val="0"/>
        </w:rPr>
        <w:t xml:space="preserve"> 证明它们不是独立的</w:t>
      </w:r>
    </w:p>
    <w:p>
      <w:pPr>
        <w:pStyle w:val="ListBullet"/>
        <w:ind w:left="360"/>
      </w:pPr>
      <w:r>
        <w:rPr>
          <w:b/>
          <w:i w:val="0"/>
        </w:rPr>
        <w:t>含义:</w:t>
      </w:r>
      <w:r>
        <w:rPr>
          <w:b w:val="0"/>
          <w:i w:val="0"/>
        </w:rPr>
        <w:t xml:space="preserve"> Grid 分析必须做去相关化, 否则把 1 当 3 学</w:t>
      </w:r>
    </w:p>
    <w:p>
      <w:pPr>
        <w:pStyle w:val="Heading4"/>
      </w:pPr>
      <w:r>
        <w:rPr>
          <w:b w:val="0"/>
          <w:i w:val="0"/>
        </w:rPr>
        <w:t>元规律 3: "格式常量陷阱"</w:t>
      </w:r>
    </w:p>
    <w:p>
      <w:pPr>
        <w:pStyle w:val="ListBullet"/>
        <w:ind w:left="360"/>
      </w:pPr>
      <w:r>
        <w:rPr>
          <w:b w:val="0"/>
          <w:i w:val="0"/>
        </w:rPr>
        <w:t>ezindie 的 C3 系列索引 54/57 PASS = 区分度归零</w:t>
      </w:r>
    </w:p>
    <w:p>
      <w:pPr>
        <w:pStyle w:val="ListBullet"/>
        <w:ind w:left="360"/>
      </w:pPr>
      <w:r>
        <w:rPr>
          <w:b w:val="0"/>
          <w:i w:val="0"/>
        </w:rPr>
        <w:t>鱼皮的 C8 你/我代词 83-97% 全账号高 = 区分度归零</w:t>
      </w:r>
    </w:p>
    <w:p>
      <w:pPr>
        <w:pStyle w:val="ListBullet"/>
        <w:ind w:left="360"/>
      </w:pPr>
      <w:r>
        <w:rPr>
          <w:b w:val="0"/>
          <w:i w:val="0"/>
        </w:rPr>
        <w:t>巫师的 C2 具名几乎 100% = 区分度归零</w:t>
      </w:r>
    </w:p>
    <w:p>
      <w:pPr>
        <w:pStyle w:val="ListBullet"/>
        <w:ind w:left="360"/>
      </w:pPr>
      <w:r>
        <w:rPr>
          <w:b/>
          <w:i w:val="0"/>
        </w:rPr>
        <w:t>含义:</w:t>
      </w:r>
      <w:r>
        <w:rPr>
          <w:b w:val="0"/>
          <w:i w:val="0"/>
        </w:rPr>
        <w:t xml:space="preserve"> 任何 check 在某账号上 &gt;90% 或 &lt;10% PASS 就失去区分力</w:t>
      </w:r>
    </w:p>
    <w:p>
      <w:pPr>
        <w:pStyle w:val="Heading4"/>
      </w:pPr>
      <w:r>
        <w:rPr>
          <w:b w:val="0"/>
          <w:i w:val="0"/>
        </w:rPr>
        <w:t>元规律 4: "单路径依赖死穴"</w:t>
      </w:r>
    </w:p>
    <w:p>
      <w:pPr>
        <w:pStyle w:val="ListBullet"/>
        <w:ind w:left="360"/>
      </w:pPr>
      <w:r>
        <w:rPr>
          <w:b w:val="0"/>
          <w:i w:val="0"/>
        </w:rPr>
        <w:t>ezindie 157 期押一个机制 → 受众脱敏 → 2026 年 6/7 新视频扑街</w:t>
      </w:r>
    </w:p>
    <w:p>
      <w:pPr>
        <w:pStyle w:val="ListBullet"/>
        <w:ind w:left="360"/>
      </w:pPr>
      <w:r>
        <w:rPr>
          <w:b/>
          <w:i w:val="0"/>
        </w:rPr>
        <w:t>含义:</w:t>
      </w:r>
      <w:r>
        <w:rPr>
          <w:b w:val="0"/>
          <w:i w:val="0"/>
        </w:rPr>
        <w:t xml:space="preserve"> 任何内容账号都应该有 2+ 独立爆款路径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第四部分: 三层数据的交汇点 — 战略影响</w:t>
      </w:r>
    </w:p>
    <w:p>
      <w:r>
        <w:rPr>
          <w:b w:val="0"/>
          <w:i w:val="0"/>
        </w:rPr>
        <w:t>这是今天最重要的部分。把 AUDIENCE_PERSONAS + 行业报告 + 今日 Grid 三层数据</w:t>
      </w:r>
      <w:r>
        <w:rPr>
          <w:b/>
          <w:i w:val="0"/>
        </w:rPr>
        <w:t>叠在一起</w:t>
      </w:r>
      <w:r>
        <w:rPr>
          <w:b w:val="0"/>
          <w:i w:val="0"/>
        </w:rPr>
        <w:t>,会出现之前任何一层单独看不到的洞察。</w:t>
      </w:r>
    </w:p>
    <w:p>
      <w:pPr>
        <w:pStyle w:val="Heading3"/>
      </w:pPr>
      <w:r>
        <w:rPr>
          <w:b w:val="0"/>
          <w:i w:val="0"/>
        </w:rPr>
        <w:t>4.1 三层数据的交汇验证 (5 个重大一致性)</w:t>
      </w:r>
    </w:p>
    <w:p>
      <w:pPr>
        <w:pStyle w:val="Heading4"/>
      </w:pPr>
      <w:r>
        <w:rPr>
          <w:b w:val="0"/>
          <w:i w:val="0"/>
        </w:rPr>
        <w:t>一致性 1: "尾部博主才是主战场" (3 层验证)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数据来源</w:t>
            </w:r>
          </w:p>
        </w:tc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验证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行业报告</w:t>
            </w:r>
            <w:r>
              <w:rPr>
                <w:b w:val="0"/>
                <w:i w:val="0"/>
                <w:sz w:val="14"/>
              </w:rPr>
              <w:t xml:space="preserve"> (克劳锐)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金主预算: 尾部博主从 36.3% → 52.0% (+15.7 ppt)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AUDIENCE_PERSONAS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用户评论区最高赞 [1156] 是给"行动力 0 观望者"的共鸣, 不是给头部炫技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今日 Grid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 个头部账号都有"不可抄壁垒" (权重/题材/成本), 说明头部是护城河, 不是赛道</w:t>
            </w:r>
          </w:p>
        </w:tc>
      </w:tr>
    </w:tbl>
    <w:p/>
    <w:p>
      <w:r>
        <w:rPr>
          <w:b/>
          <w:i w:val="0"/>
        </w:rPr>
        <w:t>战略含义:</w:t>
      </w:r>
      <w:r>
        <w:rPr>
          <w:b w:val="0"/>
          <w:i w:val="0"/>
        </w:rPr>
        <w:t xml:space="preserve"> Mason 的定位不是"成为下一个头部", 而是"成为品牌投放的首选尾部". 这和你之前的直觉一致, 但现在有</w:t>
      </w:r>
      <w:r>
        <w:rPr>
          <w:b/>
          <w:i w:val="0"/>
        </w:rPr>
        <w:t>三层数据</w:t>
      </w:r>
      <w:r>
        <w:rPr>
          <w:b w:val="0"/>
          <w:i w:val="0"/>
        </w:rPr>
        <w:t>共同支撑。</w:t>
      </w:r>
    </w:p>
    <w:p>
      <w:pPr>
        <w:pStyle w:val="Heading4"/>
      </w:pPr>
      <w:r>
        <w:rPr>
          <w:b w:val="0"/>
          <w:i w:val="0"/>
        </w:rPr>
        <w:t>一致性 2: "知识区 + 科技区 = Mason 的双池子" (3 层验证)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数据来源</w:t>
            </w:r>
          </w:p>
        </w:tc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验证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行业报告</w:t>
            </w:r>
            <w:r>
              <w:rPr>
                <w:b w:val="0"/>
                <w:i w:val="0"/>
                <w:sz w:val="14"/>
              </w:rPr>
              <w:t xml:space="preserve"> (新榜)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知识区 38 位百万 UP 主领跑全平台; 科技区只有 4 位 (供给严重不足)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AUDIENCE_PERSONAS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 类人群里 80% 是"想转型/想入门/想看案例"的知识需求 (不是娱乐需求)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今日 Grid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鱼皮 / ezindie 都在这个池子里, 但他们的爆款机制</w:t>
            </w:r>
            <w:r>
              <w:rPr>
                <w:b/>
                <w:i w:val="0"/>
                <w:sz w:val="14"/>
              </w:rPr>
              <w:t>留下了实操+可抄作业的空白</w:t>
            </w:r>
          </w:p>
        </w:tc>
      </w:tr>
    </w:tbl>
    <w:p/>
    <w:p>
      <w:r>
        <w:rPr>
          <w:b/>
          <w:i w:val="0"/>
        </w:rPr>
        <w:t>战略含义:</w:t>
      </w:r>
      <w:r>
        <w:rPr>
          <w:b w:val="0"/>
          <w:i w:val="0"/>
        </w:rPr>
        <w:t xml:space="preserve"> 你不需要在"是 B 站还是小红书"之间纠结。你的赛道定位 (AI 编程 + 独立开发) </w:t>
      </w:r>
      <w:r>
        <w:rPr>
          <w:b/>
          <w:i w:val="0"/>
        </w:rPr>
        <w:t>天然跨在 B 站最大的涨粉池 + 供给不足池上</w:t>
      </w:r>
      <w:r>
        <w:rPr>
          <w:b w:val="0"/>
          <w:i w:val="0"/>
        </w:rPr>
        <w:t>, 这是结构性红利。</w:t>
      </w:r>
    </w:p>
    <w:p>
      <w:pPr>
        <w:pStyle w:val="Heading4"/>
      </w:pPr>
      <w:r>
        <w:rPr>
          <w:b w:val="0"/>
          <w:i w:val="0"/>
        </w:rPr>
        <w:t>一致性 3: "可抄作业是市场空白" (3 层严格验证) 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数据来源</w:t>
            </w:r>
          </w:p>
        </w:tc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验证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AUDIENCE_PERSONAS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[197/91/37/35 赞] 多条"求资料"评论, 跨视频跨人群一致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行业报告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3C 数码 +28.8% 增长, 品牌投放需要"能转化的差异化账号", 可抄作业天然匹配品牌需求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今日 Grid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 xml:space="preserve">4 个头部账号 × 228 视频 = </w:t>
            </w:r>
            <w:r>
              <w:rPr>
                <w:b/>
                <w:i w:val="0"/>
                <w:sz w:val="14"/>
              </w:rPr>
              <w:t>5/228 (~2%) 提供可抄作业</w:t>
            </w:r>
            <w:r>
              <w:rPr>
                <w:b w:val="0"/>
                <w:i w:val="0"/>
                <w:sz w:val="14"/>
              </w:rPr>
              <w:t>, 供给端接近 0</w:t>
            </w:r>
          </w:p>
        </w:tc>
      </w:tr>
    </w:tbl>
    <w:p/>
    <w:p>
      <w:r>
        <w:rPr>
          <w:b/>
          <w:i w:val="0"/>
        </w:rPr>
        <w:t>战略含义:</w:t>
      </w:r>
      <w:r>
        <w:rPr>
          <w:b w:val="0"/>
          <w:i w:val="0"/>
        </w:rPr>
        <w:t xml:space="preserve"> 这是三层数据</w:t>
      </w:r>
      <w:r>
        <w:rPr>
          <w:b/>
          <w:i w:val="0"/>
        </w:rPr>
        <w:t>最严格的交汇</w:t>
      </w:r>
      <w:r>
        <w:rPr>
          <w:b w:val="0"/>
          <w:i w:val="0"/>
        </w:rPr>
        <w:t>, 也是本报告最重要的发现。</w:t>
      </w:r>
      <w:r>
        <w:rPr>
          <w:b/>
          <w:i w:val="0"/>
        </w:rPr>
        <w:t>不是"可能有机会", 是"供给缺口+需求信号+商业化偏好"三件套同时成立</w:t>
      </w:r>
      <w:r>
        <w:rPr>
          <w:b w:val="0"/>
          <w:i w:val="0"/>
        </w:rPr>
        <w:t>。</w:t>
      </w:r>
    </w:p>
    <w:p>
      <w:r>
        <w:rPr>
          <w:b/>
          <w:i w:val="0"/>
        </w:rPr>
        <w:t>这是 Mason v0.2 preset 的第一根支柱, 绝对不可妥协。</w:t>
      </w:r>
    </w:p>
    <w:p>
      <w:pPr>
        <w:pStyle w:val="Heading4"/>
      </w:pPr>
      <w:r>
        <w:rPr>
          <w:b w:val="0"/>
          <w:i w:val="0"/>
        </w:rPr>
        <w:t>一致性 4: "35+ 转型者是最高付费意愿人群" (3 层验证)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数据来源</w:t>
            </w:r>
          </w:p>
        </w:tc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验证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AUDIENCE_PERSONAS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[54/119/130/35/91 赞] 多条 35+ 转型者评论, 有失业 + 想转型 + 已获收入的完整故事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行业报告</w:t>
            </w:r>
            <w:r>
              <w:rPr>
                <w:b w:val="0"/>
                <w:i w:val="0"/>
                <w:sz w:val="14"/>
              </w:rPr>
              <w:t xml:space="preserve"> (克劳锐)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金主指标转向"长效内容心智建设 + 圈层用户渗透" (不是短期爆款) → 35+ 用户的决策周期长但客单高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今日 Grid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 个头部账号</w:t>
            </w:r>
            <w:r>
              <w:rPr>
                <w:b/>
                <w:i w:val="0"/>
                <w:sz w:val="14"/>
              </w:rPr>
              <w:t>全部不服务这个人群</w:t>
            </w:r>
            <w:r>
              <w:rPr>
                <w:b w:val="0"/>
                <w:i w:val="0"/>
                <w:sz w:val="14"/>
              </w:rPr>
              <w:t xml:space="preserve"> (鱼皮是程序员老粉, ezindie 是国外故事, 小Lin 是宏观, 巫师是全民话题)</w:t>
            </w:r>
          </w:p>
        </w:tc>
      </w:tr>
    </w:tbl>
    <w:p/>
    <w:p>
      <w:r>
        <w:rPr>
          <w:b/>
          <w:i w:val="0"/>
        </w:rPr>
        <w:t>战略含义:</w:t>
      </w:r>
      <w:r>
        <w:rPr>
          <w:b w:val="0"/>
          <w:i w:val="0"/>
        </w:rPr>
        <w:t xml:space="preserve"> 35+ 转型者是一个</w:t>
      </w:r>
      <w:r>
        <w:rPr>
          <w:b/>
          <w:i w:val="0"/>
        </w:rPr>
        <w:t>有需求 + 有付费能力 + 无人认领</w:t>
      </w:r>
      <w:r>
        <w:rPr>
          <w:b w:val="0"/>
          <w:i w:val="0"/>
        </w:rPr>
        <w:t xml:space="preserve">的黄金客群. Mason 本人正在走他们想走的路, </w:t>
      </w:r>
      <w:r>
        <w:rPr>
          <w:b/>
          <w:i w:val="0"/>
        </w:rPr>
        <w:t>身份本身就是最大的资产</w:t>
      </w:r>
      <w:r>
        <w:rPr>
          <w:b w:val="0"/>
          <w:i w:val="0"/>
        </w:rPr>
        <w:t>。</w:t>
      </w:r>
    </w:p>
    <w:p>
      <w:pPr>
        <w:pStyle w:val="Heading4"/>
      </w:pPr>
      <w:r>
        <w:rPr>
          <w:b w:val="0"/>
          <w:i w:val="0"/>
        </w:rPr>
        <w:t>一致性 5: "充电模式 + 社群 + 课程 = 最优变现路径" (3 层验证)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数据来源</w:t>
            </w:r>
          </w:p>
        </w:tc>
        <w:tc>
          <w:tcPr>
            <w:tcW w:type="dxa" w:w="4680"/>
            <w:shd w:val="clear" w:color="auto" w:fill="D9E2F3"/>
          </w:tcPr>
          <w:p>
            <w:r/>
            <w:r>
              <w:rPr>
                <w:b/>
                <w:sz w:val="16"/>
              </w:rPr>
              <w:t>验证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行业报告</w:t>
            </w:r>
            <w:r>
              <w:rPr>
                <w:b w:val="0"/>
                <w:i w:val="0"/>
                <w:sz w:val="14"/>
              </w:rPr>
              <w:t xml:space="preserve"> (新榜)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食贫道 1670 万/年充电收入证明天花板存在; Mason 目标 30 万/年 (1000 × 30 元) 可行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AUDIENCE_PERSONAS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人群 B 付费意愿强 (年费 500-1000 的社群), 人群 D 低价多次 (30-50 元模板/课程)</w:t>
            </w:r>
          </w:p>
        </w:tc>
      </w:tr>
      <w:tr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今日 Grid</w:t>
            </w:r>
          </w:p>
        </w:tc>
        <w:tc>
          <w:tcPr>
            <w:tcW w:type="dxa" w:w="468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 个头部账号全部没有"可抄作业-充电-社群"闭环, Mason 第一个做</w:t>
            </w:r>
          </w:p>
        </w:tc>
      </w:tr>
    </w:tbl>
    <w:p/>
    <w:p>
      <w:r>
        <w:rPr>
          <w:b/>
          <w:i w:val="0"/>
        </w:rPr>
        <w:t>战略含义:</w:t>
      </w:r>
      <w:r>
        <w:rPr>
          <w:b w:val="0"/>
          <w:i w:val="0"/>
        </w:rPr>
        <w:t xml:space="preserve"> Mason 的变现路径</w:t>
      </w:r>
      <w:r>
        <w:rPr>
          <w:b/>
          <w:i w:val="0"/>
        </w:rPr>
        <w:t>不是发明新东西, 是把已验证的充电模型 + 未被服务的人群 + 空白的可抄作业</w:t>
      </w:r>
      <w:r>
        <w:rPr>
          <w:b w:val="0"/>
          <w:i w:val="0"/>
        </w:rPr>
        <w:t xml:space="preserve"> 三样拼起来。</w:t>
      </w:r>
    </w:p>
    <w:p>
      <w:pPr>
        <w:pStyle w:val="Heading3"/>
      </w:pPr>
      <w:r>
        <w:rPr>
          <w:b w:val="0"/>
          <w:i w:val="0"/>
        </w:rPr>
        <w:t>4.2 三层数据揭示的 3 个致命陷阱</w:t>
      </w:r>
    </w:p>
    <w:p>
      <w:r>
        <w:rPr>
          <w:b w:val="0"/>
          <w:i w:val="0"/>
        </w:rPr>
        <w:t>这些是 Mason 必须</w:t>
      </w:r>
      <w:r>
        <w:rPr>
          <w:b/>
          <w:i w:val="0"/>
        </w:rPr>
        <w:t>避免</w:t>
      </w:r>
      <w:r>
        <w:rPr>
          <w:b w:val="0"/>
          <w:i w:val="0"/>
        </w:rPr>
        <w:t>的操作,三层数据都在警告:</w:t>
      </w:r>
    </w:p>
    <w:p>
      <w:pPr>
        <w:pStyle w:val="Heading4"/>
      </w:pPr>
      <w:r>
        <w:rPr>
          <w:b w:val="0"/>
          <w:i w:val="0"/>
        </w:rPr>
        <w:t>陷阱 1: "追头部播放量"</w:t>
      </w:r>
    </w:p>
    <w:p>
      <w:pPr>
        <w:pStyle w:val="ListBullet"/>
        <w:ind w:left="360"/>
      </w:pPr>
      <w:r>
        <w:rPr>
          <w:b/>
          <w:i w:val="0"/>
        </w:rPr>
        <w:t>行业报告警告:</w:t>
      </w:r>
      <w:r>
        <w:rPr>
          <w:b w:val="0"/>
          <w:i w:val="0"/>
        </w:rPr>
        <w:t xml:space="preserve"> 金主已经不看播放量了, 看"点击率/播放比/互动率/优质评论比例"</w:t>
      </w:r>
    </w:p>
    <w:p>
      <w:pPr>
        <w:pStyle w:val="ListBullet"/>
        <w:ind w:left="360"/>
      </w:pPr>
      <w:r>
        <w:rPr>
          <w:b/>
          <w:i w:val="0"/>
        </w:rPr>
        <w:t>AUDIENCE_PERSONAS 警告:</w:t>
      </w:r>
      <w:r>
        <w:rPr>
          <w:b w:val="0"/>
          <w:i w:val="0"/>
        </w:rPr>
        <w:t xml:space="preserve"> 最高赞评论 [1156] 是在头部视频下产生的, 说明头部账号的</w:t>
      </w:r>
      <w:r>
        <w:rPr>
          <w:b/>
          <w:i w:val="0"/>
        </w:rPr>
        <w:t>观众想要"和我一样的同路人", 而不是"比我强的神"</w:t>
      </w:r>
    </w:p>
    <w:p>
      <w:pPr>
        <w:pStyle w:val="ListBullet"/>
        <w:ind w:left="360"/>
      </w:pPr>
      <w:r>
        <w:rPr>
          <w:b/>
          <w:i w:val="0"/>
        </w:rPr>
        <w:t>Grid 警告:</w:t>
      </w:r>
      <w:r>
        <w:rPr>
          <w:b w:val="0"/>
          <w:i w:val="0"/>
        </w:rPr>
        <w:t xml:space="preserve"> 头部的 Top 视频 4/4 都依赖"不可复制壁垒" (鱼皮靠老账号权重, ezindie 靠国外信源, 小Lin 靠长视频深度, 巫师靠全民话题敏感度)</w:t>
      </w:r>
    </w:p>
    <w:p>
      <w:pPr>
        <w:pStyle w:val="ListBullet"/>
        <w:ind w:left="360"/>
      </w:pPr>
      <w:r>
        <w:rPr>
          <w:b/>
          <w:i w:val="0"/>
        </w:rPr>
        <w:t>如果 Mason 去追头部:</w:t>
      </w:r>
      <w:r>
        <w:rPr>
          <w:b w:val="0"/>
          <w:i w:val="0"/>
        </w:rPr>
        <w:t xml:space="preserve"> 播放低 + 金主不看 + 观众嫌不接地气 → 三输</w:t>
      </w:r>
    </w:p>
    <w:p>
      <w:pPr>
        <w:pStyle w:val="Heading4"/>
      </w:pPr>
      <w:r>
        <w:rPr>
          <w:b w:val="0"/>
          <w:i w:val="0"/>
        </w:rPr>
        <w:t>陷阱 2: "模仿头部爆款题材"</w:t>
      </w:r>
    </w:p>
    <w:p>
      <w:pPr>
        <w:pStyle w:val="ListBullet"/>
        <w:ind w:left="360"/>
      </w:pPr>
      <w:r>
        <w:rPr>
          <w:b/>
          <w:i w:val="0"/>
        </w:rPr>
        <w:t>行业报告警告:</w:t>
      </w:r>
      <w:r>
        <w:rPr>
          <w:b w:val="0"/>
          <w:i w:val="0"/>
        </w:rPr>
        <w:t xml:space="preserve"> 长尾效应比单条爆款更值钱 (3 个月前视频还在涨粉 &gt; 发完就死的爆款)</w:t>
      </w:r>
    </w:p>
    <w:p>
      <w:pPr>
        <w:pStyle w:val="ListBullet"/>
        <w:ind w:left="360"/>
      </w:pPr>
      <w:r>
        <w:rPr>
          <w:b/>
          <w:i w:val="0"/>
        </w:rPr>
        <w:t>AUDIENCE_PERSONAS 警告:</w:t>
      </w:r>
      <w:r>
        <w:rPr>
          <w:b w:val="0"/>
          <w:i w:val="0"/>
        </w:rPr>
        <w:t xml:space="preserve"> 人群 B + D 要的是"连载感 + 陪伴感", 不是"单期神作"</w:t>
      </w:r>
    </w:p>
    <w:p>
      <w:pPr>
        <w:pStyle w:val="ListBullet"/>
        <w:ind w:left="360"/>
      </w:pPr>
      <w:r>
        <w:rPr>
          <w:b/>
          <w:i w:val="0"/>
        </w:rPr>
        <w:t>Grid 警告:</w:t>
      </w:r>
      <w:r>
        <w:rPr>
          <w:b w:val="0"/>
          <w:i w:val="0"/>
        </w:rPr>
        <w:t xml:space="preserve"> 小Lin 的 25 分钟长视频 / 巫师的全民话题 / 鱼皮的热点响应 / ezindie 的国外故事, 4/4 都是"需要长期积累才能复制的东西"</w:t>
      </w:r>
    </w:p>
    <w:p>
      <w:pPr>
        <w:pStyle w:val="ListBullet"/>
        <w:ind w:left="360"/>
      </w:pPr>
      <w:r>
        <w:rPr>
          <w:b/>
          <w:i w:val="0"/>
        </w:rPr>
        <w:t>如果 Mason 去模仿:</w:t>
      </w:r>
      <w:r>
        <w:rPr>
          <w:b w:val="0"/>
          <w:i w:val="0"/>
        </w:rPr>
        <w:t xml:space="preserve"> 做不出来 / 做出来也和主人设冲突 / 浪费 30 天只做 1 条视频</w:t>
      </w:r>
    </w:p>
    <w:p>
      <w:pPr>
        <w:pStyle w:val="Heading4"/>
      </w:pPr>
      <w:r>
        <w:rPr>
          <w:b w:val="0"/>
          <w:i w:val="0"/>
        </w:rPr>
        <w:t>陷阱 3: "做"实操教程"但没有可抄作业"</w:t>
      </w:r>
    </w:p>
    <w:p>
      <w:pPr>
        <w:pStyle w:val="ListBullet"/>
        <w:ind w:left="360"/>
      </w:pPr>
      <w:r>
        <w:rPr>
          <w:b/>
          <w:i w:val="0"/>
        </w:rPr>
        <w:t>行业报告警告:</w:t>
      </w:r>
      <w:r>
        <w:rPr>
          <w:b w:val="0"/>
          <w:i w:val="0"/>
        </w:rPr>
        <w:t xml:space="preserve"> 品牌要的是"你能不能持续把精准用户教育成品牌粉丝",不是"你能不能讲清楚"</w:t>
      </w:r>
    </w:p>
    <w:p>
      <w:pPr>
        <w:pStyle w:val="ListBullet"/>
        <w:ind w:left="360"/>
      </w:pPr>
      <w:r>
        <w:rPr>
          <w:b/>
          <w:i w:val="0"/>
        </w:rPr>
        <w:t>AUDIENCE_PERSONAS 警告:</w:t>
      </w:r>
      <w:r>
        <w:rPr>
          <w:b w:val="0"/>
          <w:i w:val="0"/>
        </w:rPr>
        <w:t xml:space="preserve"> [197 赞] 直接说"需要系统教程!" — 系统 = 连载 + 可抄作业, 单期教程不叫系统</w:t>
      </w:r>
    </w:p>
    <w:p>
      <w:pPr>
        <w:pStyle w:val="ListBullet"/>
        <w:ind w:left="360"/>
      </w:pPr>
      <w:r>
        <w:rPr>
          <w:b/>
          <w:i w:val="0"/>
        </w:rPr>
        <w:t>Grid 警告:</w:t>
      </w:r>
      <w:r>
        <w:rPr>
          <w:b w:val="0"/>
          <w:i w:val="0"/>
        </w:rPr>
        <w:t xml:space="preserve"> 鱼皮的 Bot 段有一批"我做了个 X / 手把手教程"视频, 播放 19k-28k 对比 Top 300 万 → </w:t>
      </w:r>
      <w:r>
        <w:rPr>
          <w:b/>
          <w:i w:val="0"/>
        </w:rPr>
        <w:t>没有可抄作业的实操视频在头部账号上就是 Bot 形态</w:t>
      </w:r>
    </w:p>
    <w:p>
      <w:pPr>
        <w:pStyle w:val="ListBullet"/>
        <w:ind w:left="360"/>
      </w:pPr>
      <w:r>
        <w:rPr>
          <w:b/>
          <w:i w:val="0"/>
        </w:rPr>
        <w:t>如果 Mason 只讲不给:</w:t>
      </w:r>
      <w:r>
        <w:rPr>
          <w:b w:val="0"/>
          <w:i w:val="0"/>
        </w:rPr>
        <w:t xml:space="preserve"> 和鱼皮 Bot 段同命, 播放几千扑街</w:t>
      </w:r>
    </w:p>
    <w:p>
      <w:pPr>
        <w:pStyle w:val="Heading3"/>
      </w:pPr>
      <w:r>
        <w:rPr>
          <w:b w:val="0"/>
          <w:i w:val="0"/>
        </w:rPr>
        <w:t>4.3 三层数据揭示的 4 个"你以为"和"实际"</w:t>
      </w:r>
    </w:p>
    <w:p>
      <w:r>
        <w:rPr>
          <w:b w:val="0"/>
          <w:i w:val="0"/>
        </w:rPr>
        <w:t>这部分拆解一些可能的常识误区: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你以为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实际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数据依据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头部数据才值得参考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头部数据是</w:t>
            </w:r>
            <w:r>
              <w:rPr>
                <w:b/>
                <w:i w:val="0"/>
                <w:sz w:val="14"/>
              </w:rPr>
              <w:t>反面教材</w:t>
            </w:r>
            <w:r>
              <w:rPr>
                <w:b w:val="0"/>
                <w:i w:val="0"/>
                <w:sz w:val="14"/>
              </w:rPr>
              <w:t xml:space="preserve"> + 警告你不要走哪些路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4/4 Tier 1 都不可抄 + 金主投放向尾部倾斜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 站还是红海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B 站科技区</w:t>
            </w:r>
            <w:r>
              <w:rPr>
                <w:b/>
                <w:i w:val="0"/>
                <w:sz w:val="14"/>
              </w:rPr>
              <w:t>严重供给不足</w:t>
            </w:r>
            <w:r>
              <w:rPr>
                <w:b w:val="0"/>
                <w:i w:val="0"/>
                <w:sz w:val="14"/>
              </w:rPr>
              <w:t xml:space="preserve"> (只有 4 位百万)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新榜数据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AI 编程已经卷死了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教程级别卷, 但"实操+可抄作业"几乎没人做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4/4 × 228 视频 ≈ 0 供给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尾部博主没商业价值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尾部博主是 2024 年金主投放的</w:t>
            </w:r>
            <w:r>
              <w:rPr>
                <w:b/>
                <w:i w:val="0"/>
                <w:sz w:val="14"/>
              </w:rPr>
              <w:t>主流 (52%)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克劳锐报告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小红书是女性市场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小红书男性</w:t>
            </w:r>
            <w:r>
              <w:rPr>
                <w:b/>
                <w:i w:val="0"/>
                <w:sz w:val="14"/>
              </w:rPr>
              <w:t>连续 2 年增长至 30%</w:t>
            </w:r>
            <w:r>
              <w:rPr>
                <w:b w:val="0"/>
                <w:i w:val="0"/>
                <w:sz w:val="14"/>
              </w:rPr>
              <w:t>, 科技数码是高互动垂类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艾媒 + 量子位 + 千瓜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要爆款才能赚钱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食贫道模式可缩放: 1000 人 × 30 元/月 = 30 万/年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新榜 + 狗勾复盘</w:t>
            </w:r>
          </w:p>
        </w:tc>
      </w:tr>
    </w:tbl>
    <w:p/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第五部分: 对 Mason 路线的 7 个具体影响</w:t>
      </w:r>
    </w:p>
    <w:p>
      <w:pPr>
        <w:pStyle w:val="Heading3"/>
      </w:pPr>
      <w:r>
        <w:rPr>
          <w:b w:val="0"/>
          <w:i w:val="0"/>
        </w:rPr>
        <w:t>影响 1: Growth Memo preset v0.2 的三根支柱</w:t>
      </w:r>
      <w:r>
        <w:rPr>
          <w:b/>
          <w:i w:val="0"/>
        </w:rPr>
        <w:t>被数据坐实</w:t>
      </w:r>
    </w:p>
    <w:p>
      <w:r>
        <w:rPr>
          <w:b w:val="0"/>
          <w:i w:val="0"/>
        </w:rPr>
        <w:t>昨天的 mason-target preset v0.1 只是基于 4/4 共性反推, 今天加上 AUDIENCE_PERSONAS + 行业报告的</w:t>
      </w:r>
      <w:r>
        <w:rPr>
          <w:b/>
          <w:i w:val="0"/>
        </w:rPr>
        <w:t>三层验证</w:t>
      </w:r>
      <w:r>
        <w:rPr>
          <w:b w:val="0"/>
          <w:i w:val="0"/>
        </w:rPr>
        <w:t>, 三根支柱升级为硬结论: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支柱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昨天的依据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今天的依据 (三层)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C3 真实数据 ≥3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4/4 F 对比发现 C6 是 3/4 强信号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Grid 2/4 强背书 + 人群 E 评论证据 (PRD 流程/token 节约) + 品牌看比率指标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C4 实操产出标题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4/4 头部反向 = 直觉空白带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Grid 4/4 反向 228 样本 + 人群 B/D 的"求教程"评论 + 品牌要"长效内容"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C5 可抄作业承诺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4/4 头部 ≈ 0 = 直觉空白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Grid 5/228 ≈ 0 + 7 条高赞"求资料"评论 + 品牌要"圈层用户渗透"</w:t>
            </w:r>
          </w:p>
        </w:tc>
      </w:tr>
    </w:tbl>
    <w:p/>
    <w:p>
      <w:r>
        <w:rPr>
          <w:b/>
          <w:i w:val="0"/>
        </w:rPr>
        <w:t>这三根支柱不是假设, 是实证.</w:t>
      </w:r>
      <w:r>
        <w:rPr>
          <w:b w:val="0"/>
          <w:i w:val="0"/>
        </w:rPr>
        <w:t xml:space="preserve"> 任何一期 Growth Memo 的 8/8 自审中, C3/C4/C5 这三条 FAIL 就不能发.</w:t>
      </w:r>
    </w:p>
    <w:p>
      <w:pPr>
        <w:pStyle w:val="Heading3"/>
      </w:pPr>
      <w:r>
        <w:rPr>
          <w:b w:val="0"/>
          <w:i w:val="0"/>
        </w:rPr>
        <w:t>影响 2: 平台权重需要调整 (B 站 + 小红书双主战场)</w:t>
      </w:r>
    </w:p>
    <w:p>
      <w:r>
        <w:rPr>
          <w:b w:val="0"/>
          <w:i w:val="0"/>
        </w:rPr>
        <w:t xml:space="preserve">之前可能默认"B 站为主, 小红书为辅". </w:t>
      </w:r>
      <w:r>
        <w:rPr>
          <w:b/>
          <w:i w:val="0"/>
        </w:rPr>
        <w:t>行业报告证明这个判断需要修正</w:t>
      </w:r>
      <w:r>
        <w:rPr>
          <w:b w:val="0"/>
          <w:i w:val="0"/>
        </w:rPr>
        <w:t>:</w:t>
      </w:r>
    </w:p>
    <w:p>
      <w:r>
        <w:rPr>
          <w:b/>
          <w:i w:val="0"/>
        </w:rPr>
        <w:t>新的权重分配: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平台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权重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核心任务</w:t>
            </w:r>
          </w:p>
        </w:tc>
        <w:tc>
          <w:tcPr>
            <w:tcW w:type="dxa" w:w="2340"/>
            <w:shd w:val="clear" w:color="auto" w:fill="D9E2F3"/>
          </w:tcPr>
          <w:p>
            <w:r/>
            <w:r>
              <w:rPr>
                <w:b/>
                <w:sz w:val="16"/>
              </w:rPr>
              <w:t>内容形态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B 站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50%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深度内容沉淀 + 充电变现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3-10 分钟短钩子 × 每周 1-2 期</w:t>
            </w:r>
          </w:p>
        </w:tc>
      </w:tr>
      <w:tr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小红书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50%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流量破圈 + 种子用户 + 品牌商单</w:t>
            </w:r>
          </w:p>
        </w:tc>
        <w:tc>
          <w:tcPr>
            <w:tcW w:type="dxa" w:w="234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每日 1 条图文 / 短视频</w:t>
            </w:r>
          </w:p>
        </w:tc>
      </w:tr>
    </w:tbl>
    <w:p/>
    <w:p>
      <w:r>
        <w:rPr>
          <w:b/>
          <w:i w:val="0"/>
        </w:rPr>
        <w:t>理由 (3 层支撑):</w:t>
      </w:r>
    </w:p>
    <w:p>
      <w:pPr>
        <w:pStyle w:val="ListBullet"/>
        <w:ind w:left="360"/>
      </w:pPr>
      <w:r>
        <w:rPr>
          <w:b/>
          <w:i w:val="0"/>
        </w:rPr>
        <w:t>B 站:</w:t>
      </w:r>
      <w:r>
        <w:rPr>
          <w:b w:val="0"/>
          <w:i w:val="0"/>
        </w:rPr>
        <w:t xml:space="preserve"> 科技区供给不足 + 知识区涨粉池 + 充电变现成熟</w:t>
      </w:r>
    </w:p>
    <w:p>
      <w:pPr>
        <w:pStyle w:val="ListBullet"/>
        <w:ind w:left="360"/>
      </w:pPr>
      <w:r>
        <w:rPr>
          <w:b/>
          <w:i w:val="0"/>
        </w:rPr>
        <w:t>小红书:</w:t>
      </w:r>
      <w:r>
        <w:rPr>
          <w:b w:val="0"/>
          <w:i w:val="0"/>
        </w:rPr>
        <w:t xml:space="preserve"> 男性 +30% 增长 + 科技数码高互动 + 独立开发大赛 + 应用下载商业产品 + 平权流量</w:t>
      </w:r>
    </w:p>
    <w:p>
      <w:pPr>
        <w:pStyle w:val="ListBullet"/>
        <w:ind w:left="360"/>
      </w:pPr>
      <w:r>
        <w:rPr>
          <w:b/>
          <w:i w:val="0"/>
        </w:rPr>
        <w:t>为什么 50/50 而不是 70/30:</w:t>
      </w:r>
      <w:r>
        <w:rPr>
          <w:b w:val="0"/>
          <w:i w:val="0"/>
        </w:rPr>
        <w:t xml:space="preserve"> 小红书的红利窗口期 (连续 2 年增长) 可能比 B 站窗口更短, 不占就过期</w:t>
      </w:r>
    </w:p>
    <w:p>
      <w:pPr>
        <w:pStyle w:val="Heading3"/>
      </w:pPr>
      <w:r>
        <w:rPr>
          <w:b w:val="0"/>
          <w:i w:val="0"/>
        </w:rPr>
        <w:t xml:space="preserve">影响 3: 目标人群 </w:t>
      </w:r>
      <w:r>
        <w:rPr>
          <w:b/>
          <w:i w:val="0"/>
        </w:rPr>
        <w:t>从 5 个收窄到 2 个 + 1 个捎带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主攻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人群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为什么 (三层叠加)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主攻 1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B 35+ 转型者</w:t>
            </w:r>
            <w:r>
              <w:rPr>
                <w:b w:val="0"/>
                <w:i w:val="0"/>
                <w:sz w:val="14"/>
              </w:rPr>
              <w:t xml:space="preserve"> (~20%)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付费意愿最强 + Mason 身份天然匹配 + 4 头部无人服务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主攻 2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D 行动力 0 观望者</w:t>
            </w:r>
            <w:r>
              <w:rPr>
                <w:b w:val="0"/>
                <w:i w:val="0"/>
                <w:sz w:val="14"/>
              </w:rPr>
              <w:t xml:space="preserve"> (~20%)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数量最大 ([1156 赞]) + 陪伴式连载天然匹配 + 低门槛高粘性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捎带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C Vibe Coder</w:t>
            </w:r>
            <w:r>
              <w:rPr>
                <w:b w:val="0"/>
                <w:i w:val="0"/>
                <w:sz w:val="14"/>
              </w:rPr>
              <w:t xml:space="preserve"> (~15%)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门槛低易吸引 + 可以作为 D 到 B 的过渡</w:t>
            </w:r>
          </w:p>
        </w:tc>
      </w:tr>
    </w:tbl>
    <w:p/>
    <w:p>
      <w:r>
        <w:rPr>
          <w:b/>
          <w:i w:val="0"/>
        </w:rPr>
        <w:t>明确放弃:</w:t>
      </w:r>
    </w:p>
    <w:p>
      <w:pPr>
        <w:pStyle w:val="ListBullet"/>
        <w:ind w:left="360"/>
      </w:pPr>
      <w:r>
        <w:rPr>
          <w:b w:val="0"/>
          <w:i w:val="0"/>
        </w:rPr>
        <w:t xml:space="preserve">❌ </w:t>
      </w:r>
      <w:r>
        <w:rPr>
          <w:b/>
          <w:i w:val="0"/>
        </w:rPr>
        <w:t>A 在职程序员</w:t>
      </w:r>
      <w:r>
        <w:rPr>
          <w:b w:val="0"/>
          <w:i w:val="0"/>
        </w:rPr>
        <w:t xml:space="preserve"> — 已经有大量 UP 主服务, 卷死; 他们不为"陪伴感"付费</w:t>
      </w:r>
    </w:p>
    <w:p>
      <w:pPr>
        <w:pStyle w:val="ListBullet"/>
        <w:ind w:left="360"/>
      </w:pPr>
      <w:r>
        <w:rPr>
          <w:b w:val="0"/>
          <w:i w:val="0"/>
        </w:rPr>
        <w:t xml:space="preserve">❌ </w:t>
      </w:r>
      <w:r>
        <w:rPr>
          <w:b/>
          <w:i w:val="0"/>
        </w:rPr>
        <w:t>E 精英开发者</w:t>
      </w:r>
      <w:r>
        <w:rPr>
          <w:b w:val="0"/>
          <w:i w:val="0"/>
        </w:rPr>
        <w:t xml:space="preserve"> — 水平可能比你高, 班门弄斧; 单价最高但门槛也最高</w:t>
      </w:r>
    </w:p>
    <w:p>
      <w:pPr>
        <w:pStyle w:val="Heading3"/>
      </w:pPr>
      <w:r>
        <w:rPr>
          <w:b w:val="0"/>
          <w:i w:val="0"/>
        </w:rPr>
        <w:t>影响 4: 内容节奏需要从"精雕细琢"转向"高频连载"</w:t>
      </w:r>
    </w:p>
    <w:p>
      <w:r>
        <w:rPr>
          <w:b/>
          <w:i w:val="0"/>
        </w:rPr>
        <w:t>原因:</w:t>
      </w:r>
    </w:p>
    <w:p>
      <w:pPr>
        <w:pStyle w:val="ListBullet"/>
        <w:ind w:left="360"/>
      </w:pPr>
      <w:r>
        <w:rPr>
          <w:b/>
          <w:i w:val="0"/>
        </w:rPr>
        <w:t>行业报告:</w:t>
      </w:r>
      <w:r>
        <w:rPr>
          <w:b w:val="0"/>
          <w:i w:val="0"/>
        </w:rPr>
        <w:t xml:space="preserve"> 品牌看"长效内容心智建设", 不看单条爆款</w:t>
      </w:r>
    </w:p>
    <w:p>
      <w:pPr>
        <w:pStyle w:val="ListBullet"/>
        <w:ind w:left="360"/>
      </w:pPr>
      <w:r>
        <w:rPr>
          <w:b/>
          <w:i w:val="0"/>
        </w:rPr>
        <w:t>AUDIENCE_PERSONAS:</w:t>
      </w:r>
      <w:r>
        <w:rPr>
          <w:b w:val="0"/>
          <w:i w:val="0"/>
        </w:rPr>
        <w:t xml:space="preserve"> 人群 D 要"连载陪伴感", 人群 B 要"真实可复制的路径图"</w:t>
      </w:r>
    </w:p>
    <w:p>
      <w:pPr>
        <w:pStyle w:val="ListBullet"/>
        <w:ind w:left="360"/>
      </w:pPr>
      <w:r>
        <w:rPr>
          <w:b/>
          <w:i w:val="0"/>
        </w:rPr>
        <w:t>Grid:</w:t>
      </w:r>
      <w:r>
        <w:rPr>
          <w:b w:val="0"/>
          <w:i w:val="0"/>
        </w:rPr>
        <w:t xml:space="preserve"> ezindie 的 157 期教训说明"单机制高频输出"才能建立认知</w:t>
      </w:r>
    </w:p>
    <w:p>
      <w:r>
        <w:rPr>
          <w:b/>
          <w:i w:val="0"/>
        </w:rPr>
        <w:t>新的节奏表: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频次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内容</w:t>
            </w:r>
          </w:p>
        </w:tc>
        <w:tc>
          <w:tcPr>
            <w:tcW w:type="dxa" w:w="3120"/>
            <w:shd w:val="clear" w:color="auto" w:fill="D9E2F3"/>
          </w:tcPr>
          <w:p>
            <w:r/>
            <w:r>
              <w:rPr>
                <w:b/>
                <w:sz w:val="16"/>
              </w:rPr>
              <w:t>目的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每周 1-2 期</w:t>
            </w:r>
            <w:r>
              <w:rPr>
                <w:b w:val="0"/>
                <w:i w:val="0"/>
                <w:sz w:val="14"/>
              </w:rPr>
              <w:t xml:space="preserve"> (B 站 3-10 min)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深度实战复盘 + 可抄作业承诺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建立品牌认知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每天 1 条</w:t>
            </w:r>
            <w:r>
              <w:rPr>
                <w:b w:val="0"/>
                <w:i w:val="0"/>
                <w:sz w:val="14"/>
              </w:rPr>
              <w:t xml:space="preserve"> (小红书图文)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碎片日记 + 工具笔记 + 数据快照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流量引流 + 种子用户</w:t>
            </w:r>
          </w:p>
        </w:tc>
      </w:tr>
      <w:tr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每月 1 次</w:t>
            </w:r>
            <w:r>
              <w:rPr>
                <w:b w:val="0"/>
                <w:i w:val="0"/>
                <w:sz w:val="14"/>
              </w:rPr>
              <w:t xml:space="preserve"> (B 站长视频 15 min)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月度总结 + 真实账单 + 用户成果秀</w:t>
            </w:r>
          </w:p>
        </w:tc>
        <w:tc>
          <w:tcPr>
            <w:tcW w:type="dxa" w:w="3120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充电钩子 + 社群转化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影响 5: 变现路径需要从"充电单打"升级为"四层漏斗"</w:t>
      </w:r>
    </w:p>
    <w:p>
      <w:r>
        <w:rPr>
          <w:b w:val="0"/>
          <w:i w:val="0"/>
        </w:rPr>
        <w:t>狗勾原创的"内容分层四步法",今天的数据证明可以直接套用:</w:t>
      </w:r>
    </w:p>
    <w:p>
      <w:pPr>
        <w:ind w:left="432"/>
      </w:pPr>
      <w:r>
        <w:rPr>
          <w:rFonts w:ascii="Consolas" w:hAnsi="Consolas"/>
          <w:sz w:val="18"/>
        </w:rPr>
        <w:t>Layer 1: B 站正片 (免费) — 建立信任</w:t>
        <w:br/>
        <w:t xml:space="preserve">   ↓ 每期 C3+C4+C5 全 PASS, 带可抄作业承诺</w:t>
        <w:br/>
        <w:t>Layer 2: 充电视频 (月费 30 元) — 引流品</w:t>
        <w:br/>
        <w:t xml:space="preserve">   ↓ 完整版 Notion 模板 + Prompt 配置 + 工具清单</w:t>
        <w:br/>
        <w:t>Layer 3: 付费社群 (年费 500-1000 元) — 转化主力</w:t>
        <w:br/>
        <w:t xml:space="preserve">   ↓ 针对 35+ 转型者的"同路人互助圈"</w:t>
        <w:br/>
        <w:t>Layer 4: 1V1 咨询 (单次 500-2000 元) — 最高客单</w:t>
        <w:br/>
        <w:t xml:space="preserve">   ↓ 针对真正想系统转型的深度用户</w:t>
      </w:r>
    </w:p>
    <w:p>
      <w:r>
        <w:rPr>
          <w:b/>
          <w:i w:val="0"/>
        </w:rPr>
        <w:t>Mason 的目标漏斗数:</w:t>
      </w:r>
    </w:p>
    <w:p>
      <w:pPr>
        <w:pStyle w:val="ListBullet"/>
        <w:ind w:left="360"/>
      </w:pPr>
      <w:r>
        <w:rPr>
          <w:b w:val="0"/>
          <w:i w:val="0"/>
        </w:rPr>
        <w:t>Layer 1: 月 10 万播放 (10 个作品 × 1 万)</w:t>
      </w:r>
    </w:p>
    <w:p>
      <w:pPr>
        <w:pStyle w:val="ListBullet"/>
        <w:ind w:left="360"/>
      </w:pPr>
      <w:r>
        <w:rPr>
          <w:b w:val="0"/>
          <w:i w:val="0"/>
        </w:rPr>
        <w:t>Layer 2: 1000 个充电用户 = 30 万/年</w:t>
      </w:r>
    </w:p>
    <w:p>
      <w:pPr>
        <w:pStyle w:val="ListBullet"/>
        <w:ind w:left="360"/>
      </w:pPr>
      <w:r>
        <w:rPr>
          <w:b w:val="0"/>
          <w:i w:val="0"/>
        </w:rPr>
        <w:t>Layer 3: 100 个社群用户 × 年 800 = 8 万/年</w:t>
      </w:r>
    </w:p>
    <w:p>
      <w:pPr>
        <w:pStyle w:val="ListBullet"/>
        <w:ind w:left="360"/>
      </w:pPr>
      <w:r>
        <w:rPr>
          <w:b w:val="0"/>
          <w:i w:val="0"/>
        </w:rPr>
        <w:t>Layer 4: 20 个咨询用户 × 1500 = 3 万/年</w:t>
      </w:r>
    </w:p>
    <w:p>
      <w:r>
        <w:rPr>
          <w:b/>
          <w:i w:val="0"/>
        </w:rPr>
        <w:t>总目标:</w:t>
      </w:r>
      <w:r>
        <w:rPr>
          <w:b w:val="0"/>
          <w:i w:val="0"/>
        </w:rPr>
        <w:t xml:space="preserve"> 第 12 个月达到月收入 3-4 万 (= 食贫道单条天花板的 1/600, 完全可行)</w:t>
      </w:r>
    </w:p>
    <w:p>
      <w:pPr>
        <w:pStyle w:val="Heading3"/>
      </w:pPr>
      <w:r>
        <w:rPr>
          <w:b w:val="0"/>
          <w:i w:val="0"/>
        </w:rPr>
        <w:t>影响 6: 第一期 Growth Memo 的主题选择有了</w:t>
      </w:r>
      <w:r>
        <w:rPr>
          <w:b/>
          <w:i w:val="0"/>
        </w:rPr>
        <w:t>客观依据</w:t>
      </w:r>
    </w:p>
    <w:p>
      <w:r>
        <w:rPr>
          <w:b w:val="0"/>
          <w:i w:val="0"/>
        </w:rPr>
        <w:t xml:space="preserve">昨天 mason_track_decision 推荐了 3 个候选题材, 今天三层数据叠加后, </w:t>
      </w:r>
      <w:r>
        <w:rPr>
          <w:b/>
          <w:i w:val="0"/>
        </w:rPr>
        <w:t>#2 "30 天用 Claude Code 做 9 个项目" 胜出</w:t>
      </w:r>
      <w:r>
        <w:rPr>
          <w:b w:val="0"/>
          <w:i w:val="0"/>
        </w:rPr>
        <w:t>:</w:t>
      </w:r>
    </w:p>
    <w:p>
      <w:r>
        <w:rPr>
          <w:b/>
          <w:i w:val="0"/>
        </w:rPr>
        <w:t>评分 (三层数据打分):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候选题材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AUDIENCE 需求匹配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行业报告匹配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Grid 检查 PASS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6"/>
              </w:rPr>
              <w:t>总分</w:t>
            </w:r>
          </w:p>
        </w:tc>
      </w:tr>
      <w:tr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#1 "Cursor 一周吃我 1000 万 token"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板块 #1 AI 编程实操痛点 + #2 成本焦虑 (14+13 分)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3C 数码增长 + 工具品牌投放</w:t>
            </w:r>
          </w:p>
        </w:tc>
        <w:tc>
          <w:tcPr>
            <w:tcW w:type="dxa" w:w="1872"/>
          </w:tcPr>
          <w:p>
            <w:r/>
            <w:r>
              <w:rPr>
                <w:color w:val="0B6A0B"/>
                <w:sz w:val="14"/>
              </w:rPr>
              <w:t>C1+C2+C3+C4+C5 全可 PASS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9/10</w:t>
            </w:r>
          </w:p>
        </w:tc>
      </w:tr>
      <w:tr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#2 "30 天用 Claude Code 做 9 个项目, 收入 3.2 万"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板块 #1 + #7 副业故事 (14+9 分) + 人群 B 最核心需求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金主要"长效 + 连载" + 小红书大赛</w:t>
            </w:r>
          </w:p>
        </w:tc>
        <w:tc>
          <w:tcPr>
            <w:tcW w:type="dxa" w:w="1872"/>
          </w:tcPr>
          <w:p>
            <w:r/>
            <w:r>
              <w:rPr>
                <w:color w:val="0B6A0B"/>
                <w:sz w:val="14"/>
              </w:rPr>
              <w:t>C1-C5 全可 PASS **+ 天然多期内容**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/>
                <w:i w:val="0"/>
                <w:sz w:val="14"/>
              </w:rPr>
              <w:t>10/10</w:t>
            </w:r>
          </w:p>
        </w:tc>
      </w:tr>
      <w:tr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#3 "12 个 AI 工具替代 3 个员工"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板块 #2 (13 分)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Solopreneur 工具栈</w:t>
            </w:r>
          </w:p>
        </w:tc>
        <w:tc>
          <w:tcPr>
            <w:tcW w:type="dxa" w:w="1872"/>
          </w:tcPr>
          <w:p>
            <w:r/>
            <w:r>
              <w:rPr>
                <w:color w:val="0B6A0B"/>
                <w:sz w:val="14"/>
              </w:rPr>
              <w:t>C1-C5 全可 PASS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8/10</w:t>
            </w:r>
          </w:p>
        </w:tc>
      </w:tr>
    </w:tbl>
    <w:p/>
    <w:p>
      <w:r>
        <w:rPr>
          <w:b/>
          <w:i w:val="0"/>
        </w:rPr>
        <w:t>#2 胜出的额外理由:</w:t>
      </w:r>
    </w:p>
    <w:p>
      <w:pPr>
        <w:pStyle w:val="ListBullet"/>
        <w:ind w:left="360"/>
      </w:pPr>
      <w:r>
        <w:rPr>
          <w:b/>
          <w:i w:val="0"/>
        </w:rPr>
        <w:t>#2 是"成长备忘录"格式最天然的起点</w:t>
      </w:r>
      <w:r>
        <w:rPr>
          <w:b w:val="0"/>
          <w:i w:val="0"/>
        </w:rPr>
        <w:t xml:space="preserve"> — "30 天做 9 个项目"本身就是一个可以</w:t>
      </w:r>
      <w:r>
        <w:rPr>
          <w:b/>
          <w:i w:val="0"/>
        </w:rPr>
        <w:t>持续延展</w:t>
      </w:r>
      <w:r>
        <w:rPr>
          <w:b w:val="0"/>
          <w:i w:val="0"/>
        </w:rPr>
        <w:t>的叙事 (每期 1 个项目 = 9 期视频 = 2 个月的稳定连载)</w:t>
      </w:r>
    </w:p>
    <w:p>
      <w:pPr>
        <w:pStyle w:val="ListBullet"/>
        <w:ind w:left="360"/>
      </w:pPr>
      <w:r>
        <w:rPr>
          <w:b/>
          <w:i w:val="0"/>
        </w:rPr>
        <w:t>#2 同时服务人群 B + D</w:t>
      </w:r>
      <w:r>
        <w:rPr>
          <w:b w:val="0"/>
          <w:i w:val="0"/>
        </w:rPr>
        <w:t xml:space="preserve"> — B 看"真实路径可行性", D 看"陪伴感连载"</w:t>
      </w:r>
    </w:p>
    <w:p>
      <w:pPr>
        <w:pStyle w:val="ListBullet"/>
        <w:ind w:left="360"/>
      </w:pPr>
      <w:r>
        <w:rPr>
          <w:b/>
          <w:i w:val="0"/>
        </w:rPr>
        <w:t>#2 是三层数据都正向叠加的唯一选项</w:t>
      </w:r>
    </w:p>
    <w:p>
      <w:pPr>
        <w:pStyle w:val="Heading3"/>
      </w:pPr>
      <w:r>
        <w:rPr>
          <w:b w:val="0"/>
          <w:i w:val="0"/>
        </w:rPr>
        <w:t>影响 7: 发布后 D7 review 要看的指标</w:t>
      </w:r>
      <w:r>
        <w:rPr>
          <w:b/>
          <w:i w:val="0"/>
        </w:rPr>
        <w:t>不是播放量</w:t>
      </w:r>
    </w:p>
    <w:p>
      <w:r>
        <w:rPr>
          <w:b/>
          <w:i w:val="0"/>
        </w:rPr>
        <w:t>行业报告明确告诉你品牌看什么:</w:t>
      </w:r>
    </w:p>
    <w:p>
      <w:pPr>
        <w:pStyle w:val="ListBullet"/>
        <w:ind w:left="360"/>
      </w:pPr>
      <w:r>
        <w:rPr>
          <w:b w:val="0"/>
          <w:i w:val="0"/>
        </w:rPr>
        <w:t>点击率 (关注不是播放量, 是标题吸引力)</w:t>
      </w:r>
    </w:p>
    <w:p>
      <w:pPr>
        <w:pStyle w:val="ListBullet"/>
        <w:ind w:left="360"/>
      </w:pPr>
      <w:r>
        <w:rPr>
          <w:b w:val="0"/>
          <w:i w:val="0"/>
        </w:rPr>
        <w:t>播放比 (有多少人完播, 不是多少人点进来)</w:t>
      </w:r>
    </w:p>
    <w:p>
      <w:pPr>
        <w:pStyle w:val="ListBullet"/>
        <w:ind w:left="360"/>
      </w:pPr>
      <w:r>
        <w:rPr>
          <w:b w:val="0"/>
          <w:i w:val="0"/>
        </w:rPr>
        <w:t>互动率 (点赞 + 投币 + 评论 / 播放量)</w:t>
      </w:r>
    </w:p>
    <w:p>
      <w:pPr>
        <w:pStyle w:val="ListBullet"/>
        <w:ind w:left="360"/>
      </w:pPr>
      <w:r>
        <w:rPr>
          <w:b/>
          <w:i w:val="0"/>
        </w:rPr>
        <w:t>优质评论比例</w:t>
      </w:r>
      <w:r>
        <w:rPr>
          <w:b w:val="0"/>
          <w:i w:val="0"/>
        </w:rPr>
        <w:t xml:space="preserve"> (有深度讨论 vs 表情包/灌水)</w:t>
      </w:r>
    </w:p>
    <w:p>
      <w:pPr>
        <w:pStyle w:val="ListBullet"/>
        <w:ind w:left="360"/>
      </w:pPr>
      <w:r>
        <w:rPr>
          <w:b w:val="0"/>
          <w:i w:val="0"/>
        </w:rPr>
        <w:t>长尾效应 (D7 vs D30 的涨粉曲线)</w:t>
      </w:r>
    </w:p>
    <w:p>
      <w:r>
        <w:rPr>
          <w:b/>
          <w:i w:val="0"/>
        </w:rPr>
        <w:t>Mason 自己的 D7 要额外看:</w:t>
      </w:r>
    </w:p>
    <w:p>
      <w:pPr>
        <w:pStyle w:val="ListBullet"/>
        <w:ind w:left="360"/>
      </w:pPr>
      <w:r>
        <w:rPr>
          <w:b/>
          <w:i w:val="0"/>
        </w:rPr>
        <w:t>可抄作业领取率</w:t>
      </w:r>
      <w:r>
        <w:rPr>
          <w:b w:val="0"/>
          <w:i w:val="0"/>
        </w:rPr>
        <w:t xml:space="preserve"> (评论区扣 1 / 领取链接点击) — C5 假设验证</w:t>
      </w:r>
    </w:p>
    <w:p>
      <w:pPr>
        <w:pStyle w:val="ListBullet"/>
        <w:ind w:left="360"/>
      </w:pPr>
      <w:r>
        <w:rPr>
          <w:b/>
          <w:i w:val="0"/>
        </w:rPr>
        <w:t>"求资料" 类评论出现次数</w:t>
      </w:r>
      <w:r>
        <w:rPr>
          <w:b w:val="0"/>
          <w:i w:val="0"/>
        </w:rPr>
        <w:t xml:space="preserve"> — 验证差异化定位是否击中</w:t>
      </w:r>
    </w:p>
    <w:p>
      <w:pPr>
        <w:pStyle w:val="ListBullet"/>
        <w:ind w:left="360"/>
      </w:pPr>
      <w:r>
        <w:rPr>
          <w:b/>
          <w:i w:val="0"/>
        </w:rPr>
        <w:t>35+ / 转型 / 副业 关键词评论占比</w:t>
      </w:r>
      <w:r>
        <w:rPr>
          <w:b w:val="0"/>
          <w:i w:val="0"/>
        </w:rPr>
        <w:t xml:space="preserve"> — 验证目标人群是否到位</w:t>
      </w:r>
    </w:p>
    <w:p>
      <w:r>
        <w:rPr>
          <w:b/>
          <w:i w:val="0"/>
        </w:rPr>
        <w:t>不要看:</w:t>
      </w:r>
    </w:p>
    <w:p>
      <w:pPr>
        <w:pStyle w:val="ListBullet"/>
        <w:ind w:left="360"/>
      </w:pPr>
      <w:r>
        <w:rPr>
          <w:b w:val="0"/>
          <w:i w:val="0"/>
        </w:rPr>
        <w:t>❌ 播放量本身 (和鱼皮比会崩溃)</w:t>
      </w:r>
    </w:p>
    <w:p>
      <w:pPr>
        <w:pStyle w:val="ListBullet"/>
        <w:ind w:left="360"/>
      </w:pPr>
      <w:r>
        <w:rPr>
          <w:b w:val="0"/>
          <w:i w:val="0"/>
        </w:rPr>
        <w:t>❌ 粉丝数 (品牌已经不看了)</w:t>
      </w:r>
    </w:p>
    <w:p>
      <w:pPr>
        <w:pStyle w:val="ListBullet"/>
        <w:ind w:left="360"/>
      </w:pPr>
      <w:r>
        <w:rPr>
          <w:b w:val="0"/>
          <w:i w:val="0"/>
        </w:rPr>
        <w:t>❌ 和头部 UP 主对比 (自虐)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第六部分: 剩余的 5 个真风险 (三层数据无法消除的)</w:t>
      </w:r>
    </w:p>
    <w:p>
      <w:r>
        <w:rPr>
          <w:b/>
          <w:i w:val="0"/>
        </w:rPr>
        <w:t>诚实承认: 即便三层数据都指向同一个方向, Mason 的路仍然有这 5 个真风险.</w:t>
      </w:r>
    </w:p>
    <w:p>
      <w:pPr>
        <w:pStyle w:val="Heading3"/>
      </w:pPr>
      <w:r>
        <w:rPr>
          <w:b w:val="0"/>
          <w:i w:val="0"/>
        </w:rPr>
        <w:t>风险 1: "可抄作业驱动爆款"本身仍然是假设</w:t>
      </w:r>
    </w:p>
    <w:p>
      <w:r>
        <w:rPr>
          <w:b/>
          <w:i w:val="0"/>
        </w:rPr>
        <w:t>事实:</w:t>
      </w:r>
      <w:r>
        <w:rPr>
          <w:b w:val="0"/>
          <w:i w:val="0"/>
        </w:rPr>
        <w:t xml:space="preserve"> 4 个头部不做, 用户在求, 但</w:t>
      </w:r>
      <w:r>
        <w:rPr>
          <w:b/>
          <w:i w:val="0"/>
        </w:rPr>
        <w:t>没有任何账号验证过"做了可抄作业后真的爆了"</w:t>
      </w:r>
      <w:r>
        <w:rPr>
          <w:b w:val="0"/>
          <w:i w:val="0"/>
        </w:rPr>
        <w:t>。</w:t>
      </w:r>
    </w:p>
    <w:p>
      <w:r>
        <w:rPr>
          <w:b/>
          <w:i w:val="0"/>
        </w:rPr>
        <w:t>为什么数据不能消除:</w:t>
      </w:r>
      <w:r>
        <w:rPr>
          <w:b w:val="0"/>
          <w:i w:val="0"/>
        </w:rPr>
        <w:t xml:space="preserve"> 因果链不完整. 可能是"不可抄作业的视频也能爆" (巫师 +0.917 就是反例, 他根本没给任何可抄作业也爆), 也可能是"可抄作业是加分项但不是主驱动".</w:t>
      </w:r>
    </w:p>
    <w:p>
      <w:r>
        <w:rPr>
          <w:b/>
          <w:i w:val="0"/>
        </w:rPr>
        <w:t>Mitigation:</w:t>
      </w:r>
    </w:p>
    <w:p>
      <w:pPr>
        <w:pStyle w:val="ListBullet"/>
        <w:ind w:left="360"/>
      </w:pPr>
      <w:r>
        <w:rPr>
          <w:b w:val="0"/>
          <w:i w:val="0"/>
        </w:rPr>
        <w:t xml:space="preserve">第一期 Growth Memo </w:t>
      </w:r>
      <w:r>
        <w:rPr>
          <w:b/>
          <w:i w:val="0"/>
        </w:rPr>
        <w:t>不要孤注一掷 C5</w:t>
      </w:r>
      <w:r>
        <w:rPr>
          <w:b w:val="0"/>
          <w:i w:val="0"/>
        </w:rPr>
        <w:t>, 要 C3+C4+C5 三根支柱</w:t>
      </w:r>
      <w:r>
        <w:rPr>
          <w:b/>
          <w:i w:val="0"/>
        </w:rPr>
        <w:t>同时 PASS</w:t>
      </w:r>
    </w:p>
    <w:p>
      <w:pPr>
        <w:pStyle w:val="ListBullet"/>
        <w:ind w:left="360"/>
      </w:pPr>
      <w:r>
        <w:rPr>
          <w:b w:val="0"/>
          <w:i w:val="0"/>
        </w:rPr>
        <w:t>C3 (数据) + C4 (实操标题) 是头部已经验证过的正向信号 (2/4 背书)</w:t>
      </w:r>
    </w:p>
    <w:p>
      <w:pPr>
        <w:pStyle w:val="ListBullet"/>
        <w:ind w:left="360"/>
      </w:pPr>
      <w:r>
        <w:rPr>
          <w:b w:val="0"/>
          <w:i w:val="0"/>
        </w:rPr>
        <w:t>C5 是额外加分项</w:t>
      </w:r>
    </w:p>
    <w:p>
      <w:pPr>
        <w:pStyle w:val="ListBullet"/>
        <w:ind w:left="360"/>
      </w:pPr>
      <w:r>
        <w:rPr>
          <w:b w:val="0"/>
          <w:i w:val="0"/>
        </w:rPr>
        <w:t>这样即便 C5 不驱动爆款, C3+C4 也能保证底线播放</w:t>
      </w:r>
    </w:p>
    <w:p>
      <w:pPr>
        <w:pStyle w:val="Heading3"/>
      </w:pPr>
      <w:r>
        <w:rPr>
          <w:b w:val="0"/>
          <w:i w:val="0"/>
        </w:rPr>
        <w:t>风险 2: "实操赛道可能真的撑不起头部"</w:t>
      </w:r>
    </w:p>
    <w:p>
      <w:r>
        <w:rPr>
          <w:b/>
          <w:i w:val="0"/>
        </w:rPr>
        <w:t>事实:</w:t>
      </w:r>
      <w:r>
        <w:rPr>
          <w:b w:val="0"/>
          <w:i w:val="0"/>
        </w:rPr>
        <w:t xml:space="preserve"> 4/4 头部反向 C7 的另一种解读是"实操内容本身就撑不起头部播放量".</w:t>
      </w:r>
    </w:p>
    <w:p>
      <w:r>
        <w:rPr>
          <w:b/>
          <w:i w:val="0"/>
        </w:rPr>
        <w:t>为什么数据不能消除:</w:t>
      </w:r>
      <w:r>
        <w:rPr>
          <w:b w:val="0"/>
          <w:i w:val="0"/>
        </w:rPr>
        <w:t xml:space="preserve"> 4/4 一致反向既可能是"机会", 也可能是"现实".</w:t>
      </w:r>
    </w:p>
    <w:p>
      <w:r>
        <w:rPr>
          <w:b/>
          <w:i w:val="0"/>
        </w:rPr>
        <w:t>Mitigation:</w:t>
      </w:r>
    </w:p>
    <w:p>
      <w:pPr>
        <w:pStyle w:val="ListBullet"/>
        <w:ind w:left="360"/>
      </w:pPr>
      <w:r>
        <w:rPr>
          <w:b w:val="0"/>
          <w:i w:val="0"/>
        </w:rPr>
        <w:t>接受 Mason 的天花板可能不是 100 万播放, 而是</w:t>
      </w:r>
      <w:r>
        <w:rPr>
          <w:b/>
          <w:i w:val="0"/>
        </w:rPr>
        <w:t>10-50 万中腰播放</w:t>
      </w:r>
    </w:p>
    <w:p>
      <w:pPr>
        <w:pStyle w:val="ListBullet"/>
        <w:ind w:left="360"/>
      </w:pPr>
      <w:r>
        <w:rPr>
          <w:b w:val="0"/>
          <w:i w:val="0"/>
        </w:rPr>
        <w:t xml:space="preserve">但中腰配合 </w:t>
      </w:r>
      <w:r>
        <w:rPr>
          <w:b/>
          <w:i w:val="0"/>
        </w:rPr>
        <w:t>高充电率 + 高社群转化率</w:t>
      </w:r>
      <w:r>
        <w:rPr>
          <w:b w:val="0"/>
          <w:i w:val="0"/>
        </w:rPr>
        <w:t xml:space="preserve"> 比头部播放量更有商业价值</w:t>
      </w:r>
    </w:p>
    <w:p>
      <w:pPr>
        <w:pStyle w:val="ListBullet"/>
        <w:ind w:left="360"/>
      </w:pPr>
      <w:r>
        <w:rPr>
          <w:b w:val="0"/>
          <w:i w:val="0"/>
        </w:rPr>
        <w:t>食贫道模式证明: 1000 个死忠 &gt; 100 万观光客</w:t>
      </w:r>
    </w:p>
    <w:p>
      <w:pPr>
        <w:pStyle w:val="Heading3"/>
      </w:pPr>
      <w:r>
        <w:rPr>
          <w:b w:val="0"/>
          <w:i w:val="0"/>
        </w:rPr>
        <w:t>风险 3: "新账号权重" 是隐藏变量</w:t>
      </w:r>
    </w:p>
    <w:p>
      <w:r>
        <w:rPr>
          <w:b/>
          <w:i w:val="0"/>
        </w:rPr>
        <w:t>事实:</w:t>
      </w:r>
      <w:r>
        <w:rPr>
          <w:b w:val="0"/>
          <w:i w:val="0"/>
        </w:rPr>
        <w:t xml:space="preserve"> 4 个头部全是多年积累的老账号, 账号权重是 Grid 无法捕捉的变量.</w:t>
      </w:r>
    </w:p>
    <w:p>
      <w:r>
        <w:rPr>
          <w:b/>
          <w:i w:val="0"/>
        </w:rPr>
        <w:t>为什么数据不能消除:</w:t>
      </w:r>
      <w:r>
        <w:rPr>
          <w:b w:val="0"/>
          <w:i w:val="0"/>
        </w:rPr>
        <w:t xml:space="preserve"> 新账号 (Mason N=0) 的爆款公式从未被验证过.</w:t>
      </w:r>
    </w:p>
    <w:p>
      <w:r>
        <w:rPr>
          <w:b/>
          <w:i w:val="0"/>
        </w:rPr>
        <w:t>Mitigation:</w:t>
      </w:r>
    </w:p>
    <w:p>
      <w:pPr>
        <w:pStyle w:val="ListBullet"/>
        <w:ind w:left="360"/>
      </w:pPr>
      <w:r>
        <w:rPr>
          <w:b/>
          <w:i w:val="0"/>
        </w:rPr>
        <w:t>第一期不追求爆款</w:t>
      </w:r>
      <w:r>
        <w:rPr>
          <w:b w:val="0"/>
          <w:i w:val="0"/>
        </w:rPr>
        <w:t>, 追求"评论区质量" (人群 B/D 的出现 = 定位成功)</w:t>
      </w:r>
    </w:p>
    <w:p>
      <w:pPr>
        <w:pStyle w:val="ListBullet"/>
        <w:ind w:left="360"/>
      </w:pPr>
      <w:r>
        <w:rPr>
          <w:b w:val="0"/>
          <w:i w:val="0"/>
        </w:rPr>
        <w:t>用前 3 期</w:t>
      </w:r>
      <w:r>
        <w:rPr>
          <w:b/>
          <w:i w:val="0"/>
        </w:rPr>
        <w:t>建立账号权重</w:t>
      </w:r>
      <w:r>
        <w:rPr>
          <w:b w:val="0"/>
          <w:i w:val="0"/>
        </w:rPr>
        <w:t xml:space="preserve"> (B 站算法对新号有冷启动期), 第 4-6 期才追求播放</w:t>
      </w:r>
    </w:p>
    <w:p>
      <w:pPr>
        <w:pStyle w:val="ListBullet"/>
        <w:ind w:left="360"/>
      </w:pPr>
      <w:r>
        <w:rPr>
          <w:b w:val="0"/>
          <w:i w:val="0"/>
        </w:rPr>
        <w:t>每一期都严格 C3+C4+C5 PASS, 建立"品类认知"</w:t>
      </w:r>
    </w:p>
    <w:p>
      <w:pPr>
        <w:pStyle w:val="Heading3"/>
      </w:pPr>
      <w:r>
        <w:rPr>
          <w:b w:val="0"/>
          <w:i w:val="0"/>
        </w:rPr>
        <w:t>风险 4: "35+ 转型者需求"可能是噪声</w:t>
      </w:r>
    </w:p>
    <w:p>
      <w:r>
        <w:rPr>
          <w:b/>
          <w:i w:val="0"/>
        </w:rPr>
        <w:t>事实:</w:t>
      </w:r>
      <w:r>
        <w:rPr>
          <w:b w:val="0"/>
          <w:i w:val="0"/>
        </w:rPr>
        <w:t xml:space="preserve"> AUDIENCE_PERSONAS 的 272 条评论自带幸存者偏差, 人群 B 只占 20% 估算.</w:t>
      </w:r>
    </w:p>
    <w:p>
      <w:r>
        <w:rPr>
          <w:b/>
          <w:i w:val="0"/>
        </w:rPr>
        <w:t>为什么数据不能消除:</w:t>
      </w:r>
      <w:r>
        <w:rPr>
          <w:b w:val="0"/>
          <w:i w:val="0"/>
        </w:rPr>
        <w:t xml:space="preserve"> 样本量不够大, 跨平台一致性未验证.</w:t>
      </w:r>
    </w:p>
    <w:p>
      <w:r>
        <w:rPr>
          <w:b/>
          <w:i w:val="0"/>
        </w:rPr>
        <w:t>Mitigation:</w:t>
      </w:r>
    </w:p>
    <w:p>
      <w:pPr>
        <w:pStyle w:val="ListBullet"/>
        <w:ind w:left="360"/>
      </w:pPr>
      <w:r>
        <w:rPr>
          <w:b w:val="0"/>
          <w:i w:val="0"/>
        </w:rPr>
        <w:t xml:space="preserve">第一期发布后, </w:t>
      </w:r>
      <w:r>
        <w:rPr>
          <w:b/>
          <w:i w:val="0"/>
        </w:rPr>
        <w:t>用 D7 评论区验证</w:t>
      </w:r>
      <w:r>
        <w:rPr>
          <w:b w:val="0"/>
          <w:i w:val="0"/>
        </w:rPr>
        <w:t xml:space="preserve"> (35+ / 转型 / 副业 关键词是否高频出现)</w:t>
      </w:r>
    </w:p>
    <w:p>
      <w:pPr>
        <w:pStyle w:val="ListBullet"/>
        <w:ind w:left="360"/>
      </w:pPr>
      <w:r>
        <w:rPr>
          <w:b w:val="0"/>
          <w:i w:val="0"/>
        </w:rPr>
        <w:t>如果 D7 评论区 35+ 关键词占比 &lt;5%, 考虑</w:t>
      </w:r>
      <w:r>
        <w:rPr>
          <w:b/>
          <w:i w:val="0"/>
        </w:rPr>
        <w:t>调整人群定位</w:t>
      </w:r>
      <w:r>
        <w:rPr>
          <w:b w:val="0"/>
          <w:i w:val="0"/>
        </w:rPr>
        <w:t>到 B+D 改成 D+C</w:t>
      </w:r>
    </w:p>
    <w:p>
      <w:pPr>
        <w:pStyle w:val="ListBullet"/>
        <w:ind w:left="360"/>
      </w:pPr>
      <w:r>
        <w:rPr>
          <w:b w:val="0"/>
          <w:i w:val="0"/>
        </w:rPr>
        <w:t>AUDIENCE_PERSONAS 是 v1.0, 需要随 Mason 自己视频的评论区持续迭代</w:t>
      </w:r>
    </w:p>
    <w:p>
      <w:pPr>
        <w:pStyle w:val="Heading3"/>
      </w:pPr>
      <w:r>
        <w:rPr>
          <w:b w:val="0"/>
          <w:i w:val="0"/>
        </w:rPr>
        <w:t>风险 5: "平台政策变化"</w:t>
      </w:r>
    </w:p>
    <w:p>
      <w:r>
        <w:rPr>
          <w:b/>
          <w:i w:val="0"/>
        </w:rPr>
        <w:t>事实:</w:t>
      </w:r>
      <w:r>
        <w:rPr>
          <w:b w:val="0"/>
          <w:i w:val="0"/>
        </w:rPr>
        <w:t xml:space="preserve"> B 站充电机制 / 小红书商业政策都可能变.</w:t>
      </w:r>
    </w:p>
    <w:p>
      <w:r>
        <w:rPr>
          <w:b/>
          <w:i w:val="0"/>
        </w:rPr>
        <w:t>为什么数据不能消除:</w:t>
      </w:r>
      <w:r>
        <w:rPr>
          <w:b w:val="0"/>
          <w:i w:val="0"/>
        </w:rPr>
        <w:t xml:space="preserve"> 不可预测.</w:t>
      </w:r>
    </w:p>
    <w:p>
      <w:r>
        <w:rPr>
          <w:b/>
          <w:i w:val="0"/>
        </w:rPr>
        <w:t>Mitigation:</w:t>
      </w:r>
    </w:p>
    <w:p>
      <w:pPr>
        <w:pStyle w:val="ListBullet"/>
        <w:ind w:left="360"/>
      </w:pPr>
      <w:r>
        <w:rPr>
          <w:b/>
          <w:i w:val="0"/>
        </w:rPr>
        <w:t>双平台分散</w:t>
      </w:r>
      <w:r>
        <w:rPr>
          <w:b w:val="0"/>
          <w:i w:val="0"/>
        </w:rPr>
        <w:t>: B 站 + 小红书, 不押单一</w:t>
      </w:r>
    </w:p>
    <w:p>
      <w:pPr>
        <w:pStyle w:val="ListBullet"/>
        <w:ind w:left="360"/>
      </w:pPr>
      <w:r>
        <w:rPr>
          <w:b/>
          <w:i w:val="0"/>
        </w:rPr>
        <w:t>私域沉淀</w:t>
      </w:r>
      <w:r>
        <w:rPr>
          <w:b w:val="0"/>
          <w:i w:val="0"/>
        </w:rPr>
        <w:t>: 每期引导到个人 Notion / 公众号 / 微信社群, 建立平台之外的资产</w:t>
      </w:r>
    </w:p>
    <w:p>
      <w:pPr>
        <w:pStyle w:val="ListBullet"/>
        <w:ind w:left="360"/>
      </w:pPr>
      <w:r>
        <w:rPr>
          <w:b/>
          <w:i w:val="0"/>
        </w:rPr>
        <w:t>不要 all in 某一个变现路径</w:t>
      </w:r>
      <w:r>
        <w:rPr>
          <w:b w:val="0"/>
          <w:i w:val="0"/>
        </w:rPr>
        <w:t>: 充电 + 社群 + 课程 + 咨询 + 商单, 多路径并行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第七部分: 立即可执行的 P0 清单</w:t>
      </w:r>
    </w:p>
    <w:p>
      <w:r>
        <w:rPr>
          <w:b/>
          <w:i w:val="0"/>
        </w:rPr>
        <w:t>基于上面所有分析, 接下来 14 天 Mason 应该做的具体动作:</w:t>
      </w:r>
    </w:p>
    <w:p>
      <w:pPr>
        <w:pStyle w:val="Heading3"/>
      </w:pPr>
      <w:r>
        <w:rPr>
          <w:b w:val="0"/>
          <w:i w:val="0"/>
        </w:rPr>
        <w:t>Day 1-2 (今明两天)</w:t>
      </w:r>
    </w:p>
    <w:p>
      <w:r>
        <w:rPr>
          <w:b/>
          <w:i w:val="0"/>
        </w:rPr>
        <w:t>必做: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确认第一期题材 = #2 "30 天用 Claude Code 做 9 个项目"</w:t>
      </w:r>
      <w:r>
        <w:rPr>
          <w:b w:val="0"/>
          <w:i w:val="0"/>
        </w:rPr>
        <w:t xml:space="preserve"> (三层数据背书最强)</w:t>
      </w:r>
    </w:p>
    <w:p>
      <w:pPr>
        <w:pStyle w:val="ListBullet"/>
        <w:ind w:left="360"/>
      </w:pPr>
      <w:r>
        <w:rPr>
          <w:b w:val="0"/>
          <w:i w:val="0"/>
        </w:rPr>
        <w:t>[ ] 翻 Claude Code 账单 / Notion / Git 记录, 凑齐以下数据:</w:t>
      </w:r>
    </w:p>
    <w:p>
      <w:pPr>
        <w:pStyle w:val="ListBullet"/>
        <w:ind w:left="720"/>
      </w:pPr>
      <w:r>
        <w:rPr>
          <w:b w:val="0"/>
          <w:i w:val="0"/>
        </w:rPr>
        <w:t>[ ] 9 个项目具体名称 + 一句话描述 + 跑通/废弃状态</w:t>
      </w:r>
    </w:p>
    <w:p>
      <w:pPr>
        <w:pStyle w:val="ListBullet"/>
        <w:ind w:left="720"/>
      </w:pPr>
      <w:r>
        <w:rPr>
          <w:b w:val="0"/>
          <w:i w:val="0"/>
        </w:rPr>
        <w:t>[ ] 30 天总 token 用量 + 美金账单</w:t>
      </w:r>
    </w:p>
    <w:p>
      <w:pPr>
        <w:pStyle w:val="ListBullet"/>
        <w:ind w:left="720"/>
      </w:pPr>
      <w:r>
        <w:rPr>
          <w:b w:val="0"/>
          <w:i w:val="0"/>
        </w:rPr>
        <w:t>[ ] 实际投入小时数 (估算也行)</w:t>
      </w:r>
    </w:p>
    <w:p>
      <w:pPr>
        <w:pStyle w:val="ListBullet"/>
        <w:ind w:left="720"/>
      </w:pPr>
      <w:r>
        <w:rPr>
          <w:b w:val="0"/>
          <w:i w:val="0"/>
        </w:rPr>
        <w:t>[ ] 最意外的 1 个发现 + 最蠢的 1 个坑</w:t>
      </w:r>
    </w:p>
    <w:p>
      <w:pPr>
        <w:pStyle w:val="ListBullet"/>
        <w:ind w:left="720"/>
      </w:pPr>
      <w:r>
        <w:rPr>
          <w:b w:val="0"/>
          <w:i w:val="0"/>
        </w:rPr>
        <w:t>[ ] 有没有任何收入 / 用户数 (哪怕 0)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升级 mason-target preset 从 v0.1 → v0.2</w:t>
      </w:r>
      <w:r>
        <w:rPr>
          <w:b w:val="0"/>
          <w:i w:val="0"/>
        </w:rPr>
        <w:t xml:space="preserve"> (把 C3/C4/C5 三根支柱的"直觉"改成"4 账号数据+272 评论+行业报告 三层背书")</w:t>
      </w:r>
    </w:p>
    <w:p>
      <w:pPr>
        <w:pStyle w:val="Heading3"/>
      </w:pPr>
      <w:r>
        <w:rPr>
          <w:b w:val="0"/>
          <w:i w:val="0"/>
        </w:rPr>
        <w:t>Day 3-5 (这周)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写第一期脚本</w:t>
      </w:r>
      <w:r>
        <w:rPr>
          <w:b w:val="0"/>
          <w:i w:val="0"/>
        </w:rPr>
        <w:t xml:space="preserve"> (3-10 分钟, 严格 C3/C4/C5 全 PASS + C1/C2/C6 基线 PASS)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准备可抄作业三件套</w:t>
      </w:r>
      <w:r>
        <w:rPr>
          <w:b w:val="0"/>
          <w:i w:val="0"/>
        </w:rPr>
        <w:t xml:space="preserve"> (基于真实项目):</w:t>
      </w:r>
    </w:p>
    <w:p>
      <w:pPr>
        <w:pStyle w:val="ListBullet"/>
        <w:ind w:left="720"/>
      </w:pPr>
      <w:r>
        <w:rPr>
          <w:b w:val="0"/>
          <w:i w:val="0"/>
        </w:rPr>
        <w:t>[ ] Notion 模板: 9 个项目的 PRD 模板</w:t>
      </w:r>
    </w:p>
    <w:p>
      <w:pPr>
        <w:pStyle w:val="ListBullet"/>
        <w:ind w:left="720"/>
      </w:pPr>
      <w:r>
        <w:rPr>
          <w:b w:val="0"/>
          <w:i w:val="0"/>
        </w:rPr>
        <w:t>[ ] Prompt 配置: Claude Code 的 CLAUDE.md 系统提示</w:t>
      </w:r>
    </w:p>
    <w:p>
      <w:pPr>
        <w:pStyle w:val="ListBullet"/>
        <w:ind w:left="720"/>
      </w:pPr>
      <w:r>
        <w:rPr>
          <w:b w:val="0"/>
          <w:i w:val="0"/>
        </w:rPr>
        <w:t>[ ] 工具清单: Claude Code + 配套工具 (Cursor/Vercel/Supabase/etc.)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注册并设置小红书账号</w:t>
      </w:r>
      <w:r>
        <w:rPr>
          <w:b w:val="0"/>
          <w:i w:val="0"/>
        </w:rPr>
        <w:t>, 统一昵称/头像/简介</w:t>
      </w:r>
    </w:p>
    <w:p>
      <w:pPr>
        <w:pStyle w:val="Heading3"/>
      </w:pPr>
      <w:r>
        <w:rPr>
          <w:b w:val="0"/>
          <w:i w:val="0"/>
        </w:rPr>
        <w:t>Day 6-8 (这周末)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录制并剪辑第一期</w:t>
      </w:r>
      <w:r>
        <w:rPr>
          <w:b w:val="0"/>
          <w:i w:val="0"/>
        </w:rPr>
        <w:t xml:space="preserve"> (不追求专业制作, 追求真实感)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写第一期小红书配套 3 条图文</w:t>
      </w:r>
      <w:r>
        <w:rPr>
          <w:b w:val="0"/>
          <w:i w:val="0"/>
        </w:rPr>
        <w:t xml:space="preserve"> (拆解 B 站内容 + 工具截图 + 数据快照)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B 站发布前 8 check 自审</w:t>
      </w:r>
      <w:r>
        <w:rPr>
          <w:b w:val="0"/>
          <w:i w:val="0"/>
        </w:rPr>
        <w:t xml:space="preserve"> (不过不发)</w:t>
      </w:r>
    </w:p>
    <w:p>
      <w:pPr>
        <w:pStyle w:val="Heading3"/>
      </w:pPr>
      <w:r>
        <w:rPr>
          <w:b w:val="0"/>
          <w:i w:val="0"/>
        </w:rPr>
        <w:t>Day 9-10 (下周一二)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B 站发布第一期 + 小红书同步发布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评论区每条回复</w:t>
      </w:r>
      <w:r>
        <w:rPr>
          <w:b w:val="0"/>
          <w:i w:val="0"/>
        </w:rPr>
        <w:t xml:space="preserve"> (冷启动关键)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私信把可抄作业三件套发给第一批领取者</w:t>
      </w:r>
      <w:r>
        <w:rPr>
          <w:b w:val="0"/>
          <w:i w:val="0"/>
        </w:rPr>
        <w:t xml:space="preserve"> (建立私域)</w:t>
      </w:r>
    </w:p>
    <w:p>
      <w:pPr>
        <w:pStyle w:val="Heading3"/>
      </w:pPr>
      <w:r>
        <w:rPr>
          <w:b w:val="0"/>
          <w:i w:val="0"/>
        </w:rPr>
        <w:t>Day 11-14 (D7 前后)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D7 review 节点</w:t>
      </w:r>
      <w:r>
        <w:rPr>
          <w:b w:val="0"/>
          <w:i w:val="0"/>
        </w:rPr>
        <w:t>: 看 7 个指标 (不是播放量):</w:t>
      </w:r>
    </w:p>
    <w:p>
      <w:pPr>
        <w:pStyle w:val="ListBullet"/>
        <w:ind w:left="720"/>
      </w:pPr>
      <w:r>
        <w:rPr>
          <w:b w:val="0"/>
          <w:i w:val="0"/>
        </w:rPr>
        <w:t>[ ] 点击率 / 完播率 / 互动率 / 优质评论比例</w:t>
      </w:r>
    </w:p>
    <w:p>
      <w:pPr>
        <w:pStyle w:val="ListBullet"/>
        <w:ind w:left="720"/>
      </w:pPr>
      <w:r>
        <w:rPr>
          <w:b w:val="0"/>
          <w:i w:val="0"/>
        </w:rPr>
        <w:t>[ ] 35+ / 转型 / 副业 关键词评论占比</w:t>
      </w:r>
    </w:p>
    <w:p>
      <w:pPr>
        <w:pStyle w:val="ListBullet"/>
        <w:ind w:left="720"/>
      </w:pPr>
      <w:r>
        <w:rPr>
          <w:b w:val="0"/>
          <w:i w:val="0"/>
        </w:rPr>
        <w:t>[ ] 可抄作业领取数</w:t>
      </w:r>
    </w:p>
    <w:p>
      <w:pPr>
        <w:pStyle w:val="ListBullet"/>
        <w:ind w:left="720"/>
      </w:pPr>
      <w:r>
        <w:rPr>
          <w:b w:val="0"/>
          <w:i w:val="0"/>
        </w:rPr>
        <w:t>[ ] "求资料" 类评论出现次数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基于 D7 数据更新 mason-target preset v0.3</w:t>
      </w:r>
    </w:p>
    <w:p>
      <w:pPr>
        <w:pStyle w:val="ListBullet"/>
        <w:ind w:left="360"/>
      </w:pPr>
      <w:r>
        <w:rPr>
          <w:b w:val="0"/>
          <w:i w:val="0"/>
        </w:rPr>
        <w:t xml:space="preserve">[ ] </w:t>
      </w:r>
      <w:r>
        <w:rPr>
          <w:b/>
          <w:i w:val="0"/>
        </w:rPr>
        <w:t>决定第二期题材</w:t>
      </w:r>
      <w:r>
        <w:rPr>
          <w:b w:val="0"/>
          <w:i w:val="0"/>
        </w:rPr>
        <w:t xml:space="preserve"> (基于 D7 数据, 不基于直觉)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第八部分: 一张总图 — 所有数据和决策的关系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       【三层数据源】</w:t>
        <w:br/>
        <w:br/>
        <w:t>┌──────────────────┐  ┌──────────────────┐  ┌──────────────────┐</w:t>
        <w:br/>
        <w:t>│ AUDIENCE PERSONAS │  │  行业报告 (3 份)  │  │ 今日 4 账号 Grid │</w:t>
        <w:br/>
        <w:t>│  272 评论 × 5 人群 │  │  克劳锐/新榜/千瓜 │  │  228 视频 × 9 check│</w:t>
        <w:br/>
        <w:t>└────────┬─────────┘  └────────┬─────────┘  └────────┬─────────┘</w:t>
        <w:br/>
        <w:t xml:space="preserve">         │                     │                     │</w:t>
        <w:br/>
        <w:t xml:space="preserve">         │                     │                     │</w:t>
        <w:br/>
        <w:t xml:space="preserve">         └─────────────┬───────┴─────────────────────┘</w:t>
        <w:br/>
        <w:t xml:space="preserve">                       │</w:t>
        <w:br/>
        <w:t xml:space="preserve">                       ▼</w:t>
        <w:br/>
        <w:t xml:space="preserve">              【5 个三层一致性】</w:t>
        <w:br/>
        <w:t xml:space="preserve">              ├── 尾部博主主战场 ✓</w:t>
        <w:br/>
        <w:t xml:space="preserve">              ├── 知识+科技双池子 ✓</w:t>
        <w:br/>
        <w:t xml:space="preserve">              ├── 可抄作业市场空白 ✓ (最硬)</w:t>
        <w:br/>
        <w:t xml:space="preserve">              ├── 35+ 付费最强 ✓</w:t>
        <w:br/>
        <w:t xml:space="preserve">              └── 充电社群课程 ✓</w:t>
        <w:br/>
        <w:t xml:space="preserve">                       │</w:t>
        <w:br/>
        <w:t xml:space="preserve">                       ▼</w:t>
        <w:br/>
        <w:t xml:space="preserve">              【3 个避雷区】</w:t>
        <w:br/>
        <w:t xml:space="preserve">              ├── 不追头部播放量</w:t>
        <w:br/>
        <w:t xml:space="preserve">              ├── 不模仿爆款题材</w:t>
        <w:br/>
        <w:t xml:space="preserve">              └── 不讲无可抄作业的教程</w:t>
        <w:br/>
        <w:t xml:space="preserve">                       │</w:t>
        <w:br/>
        <w:t xml:space="preserve">                       ▼</w:t>
        <w:br/>
        <w:t xml:space="preserve">         【Mason Growth Memo v0.2 战略】</w:t>
        <w:br/>
        <w:t xml:space="preserve">         │</w:t>
        <w:br/>
        <w:t xml:space="preserve">         ├── 平台: B 站 50% + 小红书 50%</w:t>
        <w:br/>
        <w:t xml:space="preserve">         ├── 人群: B 主攻 + D 主攻 + C 捎带</w:t>
        <w:br/>
        <w:t xml:space="preserve">         ├── 节奏: 周 1-2 期 B 站 + 日 1 条小红书</w:t>
        <w:br/>
        <w:t xml:space="preserve">         ├── 支柱: C3 数据 + C4 实操 + C5 可抄</w:t>
        <w:br/>
        <w:t xml:space="preserve">         ├── 变现: 充电 + 社群 + 课程 + 咨询 4 层</w:t>
        <w:br/>
        <w:t xml:space="preserve">         └── 第一期: "30 天用 Claude Code 做 9 个项目"</w:t>
        <w:br/>
        <w:t xml:space="preserve">                       │</w:t>
        <w:br/>
        <w:t xml:space="preserve">                       ▼</w:t>
        <w:br/>
        <w:t xml:space="preserve">                 【D7 review】</w:t>
        <w:br/>
        <w:t xml:space="preserve">              └── 评估 7 个非播放量指标</w:t>
        <w:br/>
        <w:t xml:space="preserve">                       │</w:t>
        <w:br/>
        <w:t xml:space="preserve">                       ▼</w:t>
        <w:br/>
        <w:t xml:space="preserve">                 【迭代到 v0.3】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结语: 今天数据给 Mason 的最重要一句话</w:t>
      </w:r>
    </w:p>
    <w:p>
      <w:pPr>
        <w:ind w:left="432"/>
      </w:pPr>
      <w:r>
        <w:rPr>
          <w:i/>
          <w:color w:val="606060"/>
        </w:rPr>
        <w:t>**"头部账号全部不可抄, 不是你的劣势, 是你的护城河 — 因为它们自己都进不去的那块市场 (实操+可抄作业+35+ 转型者), 只有新进场的、有真实故事的、愿意做长期连载的你, 才能独占. 3 层数据 (行业/人群/Grid) 共同指向同一个结论: 这不是运气, 这是结构性机会."**</w:t>
      </w:r>
    </w:p>
    <w:p>
      <w:r>
        <w:rPr>
          <w:b/>
          <w:i w:val="0"/>
        </w:rPr>
        <w:t>今天的所有分析只有一个行动含义: 写第一期 "30 天用 Claude Code 做 9 个项目" 的脚本, 用三层数据背书的 C3/C4/C5 三根支柱严格自审, 发布, 看 D7 反馈, 迭代.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附录: 所有数据来源清单</w:t>
      </w:r>
    </w:p>
    <w:p>
      <w:pPr>
        <w:pStyle w:val="Heading3"/>
      </w:pPr>
      <w:r>
        <w:rPr>
          <w:b w:val="0"/>
          <w:i w:val="0"/>
        </w:rPr>
        <w:t>AUDIENCE_PERSONAS 数据来源</w:t>
      </w:r>
    </w:p>
    <w:p>
      <w:pPr>
        <w:pStyle w:val="ListBullet"/>
        <w:ind w:left="360"/>
      </w:pPr>
      <w:r>
        <w:rPr>
          <w:b w:val="0"/>
          <w:i w:val="0"/>
        </w:rPr>
        <w:t>16 个 B 站关键词 → 301 视频 → 122 目标视频 → 15 TOP 视频 → 272 去重评论</w:t>
      </w:r>
    </w:p>
    <w:p>
      <w:pPr>
        <w:pStyle w:val="ListBullet"/>
        <w:ind w:left="360"/>
      </w:pPr>
      <w:r>
        <w:rPr>
          <w:b w:val="0"/>
          <w:i w:val="0"/>
        </w:rPr>
        <w:t xml:space="preserve">源文件: </w:t>
      </w:r>
      <w:r>
        <w:rPr>
          <w:rFonts w:ascii="Consolas" w:hAnsi="Consolas"/>
          <w:b w:val="0"/>
          <w:i w:val="0"/>
          <w:sz w:val="18"/>
        </w:rPr>
        <w:t>xiaogougou/analysis/AUDIENCE_PERSONAS.md</w:t>
      </w:r>
    </w:p>
    <w:p>
      <w:pPr>
        <w:pStyle w:val="ListBullet"/>
        <w:ind w:left="360"/>
      </w:pPr>
      <w:r>
        <w:rPr>
          <w:b w:val="0"/>
          <w:i w:val="0"/>
        </w:rPr>
        <w:t xml:space="preserve">评论原始数据: </w:t>
      </w:r>
      <w:r>
        <w:rPr>
          <w:rFonts w:ascii="Consolas" w:hAnsi="Consolas"/>
          <w:b w:val="0"/>
          <w:i w:val="0"/>
          <w:sz w:val="18"/>
        </w:rPr>
        <w:t>scripts/all_comments_dedup.txt</w:t>
      </w:r>
    </w:p>
    <w:p>
      <w:pPr>
        <w:pStyle w:val="Heading3"/>
      </w:pPr>
      <w:r>
        <w:rPr>
          <w:b w:val="0"/>
          <w:i w:val="0"/>
        </w:rPr>
        <w:t>行业报告数据来源</w:t>
      </w:r>
    </w:p>
    <w:p>
      <w:pPr>
        <w:pStyle w:val="ListBullet"/>
        <w:ind w:left="360"/>
      </w:pPr>
      <w:r>
        <w:rPr>
          <w:b w:val="0"/>
          <w:i w:val="0"/>
        </w:rPr>
        <w:t>克劳锐《2024-2025 广告主 KOL 营销市场盘点》(水滴研报)</w:t>
      </w:r>
    </w:p>
    <w:p>
      <w:pPr>
        <w:pStyle w:val="ListBullet"/>
        <w:ind w:left="360"/>
      </w:pPr>
      <w:r>
        <w:rPr>
          <w:b w:val="0"/>
          <w:i w:val="0"/>
        </w:rPr>
        <w:t>克劳锐《2025 五大平台 KOL 粉丝分析报告》(发现报告)</w:t>
      </w:r>
    </w:p>
    <w:p>
      <w:pPr>
        <w:pStyle w:val="ListBullet"/>
        <w:ind w:left="360"/>
      </w:pPr>
      <w:r>
        <w:rPr>
          <w:b w:val="0"/>
          <w:i w:val="0"/>
        </w:rPr>
        <w:t>新榜《B 站 2024 复盘: 119 位涨粉百万》</w:t>
      </w:r>
    </w:p>
    <w:p>
      <w:pPr>
        <w:pStyle w:val="ListBullet"/>
        <w:ind w:left="360"/>
      </w:pPr>
      <w:r>
        <w:rPr>
          <w:b w:val="0"/>
          <w:i w:val="0"/>
        </w:rPr>
        <w:t>B 站《2025 百大 UP 主名单》(澎湃新闻)</w:t>
      </w:r>
    </w:p>
    <w:p>
      <w:pPr>
        <w:pStyle w:val="ListBullet"/>
        <w:ind w:left="360"/>
      </w:pPr>
      <w:r>
        <w:rPr>
          <w:b w:val="0"/>
          <w:i w:val="0"/>
        </w:rPr>
        <w:t>千瓜《2025 小红书活跃用户研究报告》</w:t>
      </w:r>
    </w:p>
    <w:p>
      <w:pPr>
        <w:pStyle w:val="ListBullet"/>
        <w:ind w:left="360"/>
      </w:pPr>
      <w:r>
        <w:rPr>
          <w:b w:val="0"/>
          <w:i w:val="0"/>
        </w:rPr>
        <w:t>益普索 × 小红书《客资经营白皮书 2025》</w:t>
      </w:r>
    </w:p>
    <w:p>
      <w:pPr>
        <w:pStyle w:val="ListBullet"/>
        <w:ind w:left="360"/>
      </w:pPr>
      <w:r>
        <w:rPr>
          <w:b w:val="0"/>
          <w:i w:val="0"/>
        </w:rPr>
        <w:t>小红书《2025 商业产品全景手册》</w:t>
      </w:r>
    </w:p>
    <w:p>
      <w:pPr>
        <w:pStyle w:val="ListBullet"/>
        <w:ind w:left="360"/>
      </w:pPr>
      <w:r>
        <w:rPr>
          <w:b w:val="0"/>
          <w:i w:val="0"/>
        </w:rPr>
        <w:t>量子位《对科技圈, 小红书是新绿洲》</w:t>
      </w:r>
    </w:p>
    <w:p>
      <w:pPr>
        <w:pStyle w:val="ListBullet"/>
        <w:ind w:left="360"/>
      </w:pPr>
      <w:r>
        <w:rPr>
          <w:b w:val="0"/>
          <w:i w:val="0"/>
        </w:rPr>
        <w:t>证券时报《小红书瞄准独立开发者》</w:t>
      </w:r>
    </w:p>
    <w:p>
      <w:pPr>
        <w:pStyle w:val="ListBullet"/>
        <w:ind w:left="360"/>
      </w:pPr>
      <w:r>
        <w:rPr>
          <w:b w:val="0"/>
          <w:i w:val="0"/>
        </w:rPr>
        <w:t xml:space="preserve">源文件: </w:t>
      </w:r>
      <w:r>
        <w:rPr>
          <w:rFonts w:ascii="Consolas" w:hAnsi="Consolas"/>
          <w:b w:val="0"/>
          <w:i w:val="0"/>
          <w:sz w:val="18"/>
        </w:rPr>
        <w:t>xiaogougou/analysis/OFFICIAL_REPORTS.md</w:t>
      </w:r>
    </w:p>
    <w:p>
      <w:pPr>
        <w:pStyle w:val="Heading3"/>
      </w:pPr>
      <w:r>
        <w:rPr>
          <w:b w:val="0"/>
          <w:i w:val="0"/>
        </w:rPr>
        <w:t>今日 4 账号 Grid 数据来源</w:t>
      </w:r>
    </w:p>
    <w:p>
      <w:pPr>
        <w:pStyle w:val="ListBullet"/>
        <w:ind w:left="360"/>
      </w:pPr>
      <w:r>
        <w:rPr>
          <w:b w:val="0"/>
          <w:i w:val="0"/>
        </w:rPr>
        <w:t>程序员鱼皮 57 视频 Grid (bilibili-dev-content preset)</w:t>
      </w:r>
    </w:p>
    <w:p>
      <w:pPr>
        <w:pStyle w:val="ListBullet"/>
        <w:ind w:left="360"/>
      </w:pPr>
      <w:r>
        <w:rPr>
          <w:b w:val="0"/>
          <w:i w:val="0"/>
        </w:rPr>
        <w:t>ezindie 57 视频 Grid (bilibili-dev-content preset)</w:t>
      </w:r>
    </w:p>
    <w:p>
      <w:pPr>
        <w:pStyle w:val="ListBullet"/>
        <w:ind w:left="360"/>
      </w:pPr>
      <w:r>
        <w:rPr>
          <w:b w:val="0"/>
          <w:i w:val="0"/>
        </w:rPr>
        <w:t>小Lin 说 57 视频 Grid (双扫 creator + dev preset)</w:t>
      </w:r>
    </w:p>
    <w:p>
      <w:pPr>
        <w:pStyle w:val="ListBullet"/>
        <w:ind w:left="360"/>
      </w:pPr>
      <w:r>
        <w:rPr>
          <w:b w:val="0"/>
          <w:i w:val="0"/>
        </w:rPr>
        <w:t>巫师财经 57 视频 Grid (双扫 creator + dev preset)</w:t>
      </w:r>
    </w:p>
    <w:p>
      <w:pPr>
        <w:pStyle w:val="ListBullet"/>
        <w:ind w:left="360"/>
      </w:pPr>
      <w:r>
        <w:rPr>
          <w:b w:val="0"/>
          <w:i w:val="0"/>
        </w:rPr>
        <w:t>总计 228 视频 × 9 check = 2052 格分析</w:t>
      </w:r>
    </w:p>
    <w:p>
      <w:pPr>
        <w:pStyle w:val="ListBullet"/>
        <w:ind w:left="360"/>
      </w:pPr>
      <w:r>
        <w:rPr>
          <w:b w:val="0"/>
          <w:i w:val="0"/>
        </w:rPr>
        <w:t>源文件: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18"/>
        </w:rPr>
        <w:t>batch-2026-04/tier1-programmer-yupi/analysis/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18"/>
        </w:rPr>
        <w:t>batch-2026-04/tier1-ezindie/analysis/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18"/>
        </w:rPr>
        <w:t>batch-2026-04/tier2-xiaolin-shuo/analysis/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18"/>
        </w:rPr>
        <w:t>batch-2026-04/tier2-wushi-finance/analysis/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18"/>
        </w:rPr>
        <w:t>batch-2026-04/cross-comparison/F_comparison.md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18"/>
        </w:rPr>
        <w:t>batch-2026-04/cross-comparison/mason_track_decision.md</w:t>
      </w:r>
    </w:p>
    <w:p>
      <w:pPr>
        <w:pStyle w:val="Heading3"/>
      </w:pPr>
      <w:r>
        <w:rPr>
          <w:b w:val="0"/>
          <w:i w:val="0"/>
        </w:rPr>
        <w:t>赛道侦察数据来源</w:t>
      </w:r>
    </w:p>
    <w:p>
      <w:pPr>
        <w:pStyle w:val="ListBullet"/>
        <w:ind w:left="360"/>
      </w:pPr>
      <w:r>
        <w:rPr>
          <w:b w:val="0"/>
          <w:i w:val="0"/>
        </w:rPr>
        <w:t>独立开发者赛道挖掘报告 (16 关键词 / 272 评论 / 8 需求板块 / 4 标杆案例)</w:t>
      </w:r>
    </w:p>
    <w:p>
      <w:pPr>
        <w:pStyle w:val="ListBullet"/>
        <w:ind w:left="360"/>
      </w:pPr>
      <w:r>
        <w:rPr>
          <w:b w:val="0"/>
          <w:i w:val="0"/>
        </w:rPr>
        <w:t xml:space="preserve">源文件: </w:t>
      </w:r>
      <w:r>
        <w:rPr>
          <w:rFonts w:ascii="Consolas" w:hAnsi="Consolas"/>
          <w:b w:val="0"/>
          <w:i w:val="0"/>
          <w:sz w:val="18"/>
        </w:rPr>
        <w:t>xiaogougou/analysis/TRACK_RECON_REPORT.md</w:t>
      </w:r>
    </w:p>
    <w:p>
      <w:r>
        <w:rPr>
          <w:i/>
        </w:rPr>
        <w:t>____________________________________________________________</w:t>
      </w:r>
    </w:p>
    <w:p>
      <w:pPr>
        <w:pStyle w:val="Heading2"/>
      </w:pPr>
      <w:r>
        <w:rPr>
          <w:b w:val="0"/>
          <w:i w:val="0"/>
        </w:rPr>
        <w:t>版本</w:t>
      </w:r>
    </w:p>
    <w:p>
      <w:pPr>
        <w:pStyle w:val="ListBullet"/>
        <w:ind w:left="360"/>
      </w:pPr>
      <w:r>
        <w:rPr>
          <w:b/>
          <w:i w:val="0"/>
        </w:rPr>
        <w:t>v0.1</w:t>
      </w:r>
      <w:r>
        <w:rPr>
          <w:b w:val="0"/>
          <w:i w:val="0"/>
        </w:rPr>
        <w:t xml:space="preserve"> (2026-04-08) — 首次三层数据综合分析, 回答 Mason 的两个元问题</w:t>
      </w:r>
    </w:p>
    <w:p>
      <w:pPr>
        <w:pStyle w:val="ListBullet"/>
        <w:ind w:left="360"/>
      </w:pPr>
      <w:r>
        <w:rPr>
          <w:b w:val="0"/>
          <w:i w:val="0"/>
        </w:rPr>
        <w:t>下次迭代: 第一期 Growth Memo D7 数据出来后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